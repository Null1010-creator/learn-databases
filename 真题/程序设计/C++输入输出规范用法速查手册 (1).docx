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29E4" w14:textId="79899651" w:rsidR="00A63D13" w:rsidRPr="00E1225D" w:rsidRDefault="00000000" w:rsidP="00E1225D">
      <w:pPr>
        <w:pStyle w:val="aa"/>
        <w:jc w:val="center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  <w:lang w:eastAsia="zh-CN"/>
        </w:rPr>
        <w:t xml:space="preserve">C++ </w:t>
      </w:r>
      <w:r w:rsidRPr="00E1225D">
        <w:rPr>
          <w:rFonts w:ascii="Source Code Pro" w:eastAsia="宋体" w:hAnsi="Source Code Pro"/>
          <w:sz w:val="20"/>
          <w:lang w:eastAsia="zh-CN"/>
        </w:rPr>
        <w:t>输入输出规范用法速查手册</w:t>
      </w:r>
    </w:p>
    <w:p w14:paraId="3516EB9E" w14:textId="77777777" w:rsidR="00A63D13" w:rsidRPr="00E1225D" w:rsidRDefault="00000000">
      <w:pPr>
        <w:pStyle w:val="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>一、</w:t>
      </w:r>
      <w:r w:rsidRPr="00E1225D">
        <w:rPr>
          <w:rFonts w:ascii="Source Code Pro" w:eastAsia="宋体" w:hAnsi="Source Code Pro"/>
          <w:sz w:val="20"/>
        </w:rPr>
        <w:t xml:space="preserve">scanf </w:t>
      </w:r>
      <w:r w:rsidRPr="00E1225D">
        <w:rPr>
          <w:rFonts w:ascii="Source Code Pro" w:eastAsia="宋体" w:hAnsi="Source Code Pro"/>
          <w:sz w:val="20"/>
        </w:rPr>
        <w:t>输入</w:t>
      </w:r>
    </w:p>
    <w:p w14:paraId="4B59D36E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1.1 </w:t>
      </w:r>
      <w:r w:rsidRPr="00E1225D">
        <w:rPr>
          <w:rFonts w:ascii="Source Code Pro" w:eastAsia="宋体" w:hAnsi="Source Code Pro"/>
          <w:sz w:val="20"/>
        </w:rPr>
        <w:t>基本语法</w:t>
      </w:r>
    </w:p>
    <w:p w14:paraId="5011044B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proofErr w:type="gramStart"/>
      <w:r w:rsidRPr="00E1225D">
        <w:rPr>
          <w:rFonts w:ascii="Source Code Pro" w:eastAsia="宋体" w:hAnsi="Source Code Pro"/>
          <w:sz w:val="20"/>
        </w:rPr>
        <w:t>scanf(</w:t>
      </w:r>
      <w:proofErr w:type="gramEnd"/>
      <w:r w:rsidRPr="00E1225D">
        <w:rPr>
          <w:rFonts w:ascii="Source Code Pro" w:eastAsia="宋体" w:hAnsi="Source Code Pro"/>
          <w:sz w:val="20"/>
        </w:rPr>
        <w:t>"</w:t>
      </w:r>
      <w:r w:rsidRPr="00E1225D">
        <w:rPr>
          <w:rFonts w:ascii="Source Code Pro" w:eastAsia="宋体" w:hAnsi="Source Code Pro"/>
          <w:sz w:val="20"/>
        </w:rPr>
        <w:t>格式控制字符串</w:t>
      </w:r>
      <w:r w:rsidRPr="00E1225D">
        <w:rPr>
          <w:rFonts w:ascii="Source Code Pro" w:eastAsia="宋体" w:hAnsi="Source Code Pro"/>
          <w:sz w:val="20"/>
        </w:rPr>
        <w:t>", &amp;</w:t>
      </w:r>
      <w:r w:rsidRPr="00E1225D">
        <w:rPr>
          <w:rFonts w:ascii="Source Code Pro" w:eastAsia="宋体" w:hAnsi="Source Code Pro"/>
          <w:sz w:val="20"/>
        </w:rPr>
        <w:t>变量</w:t>
      </w:r>
      <w:r w:rsidRPr="00E1225D">
        <w:rPr>
          <w:rFonts w:ascii="Source Code Pro" w:eastAsia="宋体" w:hAnsi="Source Code Pro"/>
          <w:sz w:val="20"/>
        </w:rPr>
        <w:t>1, &amp;</w:t>
      </w:r>
      <w:r w:rsidRPr="00E1225D">
        <w:rPr>
          <w:rFonts w:ascii="Source Code Pro" w:eastAsia="宋体" w:hAnsi="Source Code Pro"/>
          <w:sz w:val="20"/>
        </w:rPr>
        <w:t>变量</w:t>
      </w:r>
      <w:r w:rsidRPr="00E1225D">
        <w:rPr>
          <w:rFonts w:ascii="Source Code Pro" w:eastAsia="宋体" w:hAnsi="Source Code Pro"/>
          <w:sz w:val="20"/>
        </w:rPr>
        <w:t>2, ...</w:t>
      </w:r>
      <w:proofErr w:type="gramStart"/>
      <w:r w:rsidRPr="00E1225D">
        <w:rPr>
          <w:rFonts w:ascii="Source Code Pro" w:eastAsia="宋体" w:hAnsi="Source Code Pro"/>
          <w:sz w:val="20"/>
        </w:rPr>
        <w:t>);</w:t>
      </w:r>
      <w:proofErr w:type="gramEnd"/>
    </w:p>
    <w:p w14:paraId="37DE8936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1.2 </w:t>
      </w:r>
      <w:r w:rsidRPr="00E1225D">
        <w:rPr>
          <w:rFonts w:ascii="Source Code Pro" w:eastAsia="宋体" w:hAnsi="Source Code Pro"/>
          <w:sz w:val="20"/>
        </w:rPr>
        <w:t>常用格式说明符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984"/>
        <w:gridCol w:w="2984"/>
        <w:gridCol w:w="2984"/>
      </w:tblGrid>
      <w:tr w:rsidR="00A63D13" w:rsidRPr="00E1225D" w14:paraId="1F04AD83" w14:textId="77777777" w:rsidTr="00E12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6F42BFE5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格式符</w:t>
            </w:r>
          </w:p>
        </w:tc>
        <w:tc>
          <w:tcPr>
            <w:tcW w:w="2984" w:type="dxa"/>
          </w:tcPr>
          <w:p w14:paraId="6EC8A7E1" w14:textId="77777777" w:rsidR="00A63D13" w:rsidRPr="00E122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对应类型</w:t>
            </w:r>
          </w:p>
        </w:tc>
        <w:tc>
          <w:tcPr>
            <w:tcW w:w="2984" w:type="dxa"/>
          </w:tcPr>
          <w:p w14:paraId="22DD4DF6" w14:textId="77777777" w:rsidR="00A63D13" w:rsidRPr="00E122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示例</w:t>
            </w:r>
          </w:p>
        </w:tc>
      </w:tr>
      <w:tr w:rsidR="00A63D13" w:rsidRPr="00E1225D" w14:paraId="008F33B0" w14:textId="77777777" w:rsidTr="00E12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11813796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%d</w:t>
            </w:r>
          </w:p>
        </w:tc>
        <w:tc>
          <w:tcPr>
            <w:tcW w:w="2984" w:type="dxa"/>
          </w:tcPr>
          <w:p w14:paraId="253E236D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int</w:t>
            </w:r>
          </w:p>
        </w:tc>
        <w:tc>
          <w:tcPr>
            <w:tcW w:w="2984" w:type="dxa"/>
          </w:tcPr>
          <w:p w14:paraId="5BE1CD56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 xml:space="preserve">int a; </w:t>
            </w: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scanf(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"%d", &amp;a);</w:t>
            </w:r>
          </w:p>
        </w:tc>
      </w:tr>
      <w:tr w:rsidR="00A63D13" w:rsidRPr="00E1225D" w14:paraId="26C03939" w14:textId="77777777" w:rsidTr="00E122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10BE9971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%ld</w:t>
            </w:r>
          </w:p>
        </w:tc>
        <w:tc>
          <w:tcPr>
            <w:tcW w:w="2984" w:type="dxa"/>
          </w:tcPr>
          <w:p w14:paraId="7B1147DC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long</w:t>
            </w:r>
          </w:p>
        </w:tc>
        <w:tc>
          <w:tcPr>
            <w:tcW w:w="2984" w:type="dxa"/>
          </w:tcPr>
          <w:p w14:paraId="60FEB706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 xml:space="preserve">long a; </w:t>
            </w: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scanf(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"%ld", &amp;a);</w:t>
            </w:r>
          </w:p>
        </w:tc>
      </w:tr>
      <w:tr w:rsidR="00A63D13" w:rsidRPr="00E1225D" w14:paraId="570F4FEC" w14:textId="77777777" w:rsidTr="00E12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37600398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%f</w:t>
            </w:r>
          </w:p>
        </w:tc>
        <w:tc>
          <w:tcPr>
            <w:tcW w:w="2984" w:type="dxa"/>
          </w:tcPr>
          <w:p w14:paraId="7976A76C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float</w:t>
            </w:r>
          </w:p>
        </w:tc>
        <w:tc>
          <w:tcPr>
            <w:tcW w:w="2984" w:type="dxa"/>
          </w:tcPr>
          <w:p w14:paraId="5801C5D5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 xml:space="preserve">float a; </w:t>
            </w: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scanf(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"%f", &amp;a);</w:t>
            </w:r>
          </w:p>
        </w:tc>
      </w:tr>
      <w:tr w:rsidR="00A63D13" w:rsidRPr="00E1225D" w14:paraId="55C39AE2" w14:textId="77777777" w:rsidTr="00E122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0179FEE2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%lf</w:t>
            </w:r>
          </w:p>
        </w:tc>
        <w:tc>
          <w:tcPr>
            <w:tcW w:w="2984" w:type="dxa"/>
          </w:tcPr>
          <w:p w14:paraId="4033D807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double</w:t>
            </w:r>
          </w:p>
        </w:tc>
        <w:tc>
          <w:tcPr>
            <w:tcW w:w="2984" w:type="dxa"/>
          </w:tcPr>
          <w:p w14:paraId="1FF359AA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 xml:space="preserve">double a; </w:t>
            </w: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scanf(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"%lf", &amp;a);</w:t>
            </w:r>
          </w:p>
        </w:tc>
      </w:tr>
      <w:tr w:rsidR="00A63D13" w:rsidRPr="00E1225D" w14:paraId="588C8E15" w14:textId="77777777" w:rsidTr="00E12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4C19BEEC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%c</w:t>
            </w:r>
          </w:p>
        </w:tc>
        <w:tc>
          <w:tcPr>
            <w:tcW w:w="2984" w:type="dxa"/>
          </w:tcPr>
          <w:p w14:paraId="12BE3004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char</w:t>
            </w:r>
          </w:p>
        </w:tc>
        <w:tc>
          <w:tcPr>
            <w:tcW w:w="2984" w:type="dxa"/>
          </w:tcPr>
          <w:p w14:paraId="2544B97C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 xml:space="preserve">char a; </w:t>
            </w: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scanf(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"%c", &amp;a);</w:t>
            </w:r>
          </w:p>
        </w:tc>
      </w:tr>
      <w:tr w:rsidR="00A63D13" w:rsidRPr="00E1225D" w14:paraId="2E219FA5" w14:textId="77777777" w:rsidTr="00E122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233392C6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%s</w:t>
            </w:r>
          </w:p>
        </w:tc>
        <w:tc>
          <w:tcPr>
            <w:tcW w:w="2984" w:type="dxa"/>
          </w:tcPr>
          <w:p w14:paraId="0C9272ED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char[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]</w:t>
            </w:r>
          </w:p>
        </w:tc>
        <w:tc>
          <w:tcPr>
            <w:tcW w:w="2984" w:type="dxa"/>
          </w:tcPr>
          <w:p w14:paraId="694F9C07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 xml:space="preserve">char </w:t>
            </w: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a[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 xml:space="preserve">100]; </w:t>
            </w: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scanf(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"%s", a);</w:t>
            </w:r>
          </w:p>
        </w:tc>
      </w:tr>
      <w:tr w:rsidR="00A63D13" w:rsidRPr="00E1225D" w14:paraId="0E172705" w14:textId="77777777" w:rsidTr="00E12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5AF65462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%x</w:t>
            </w:r>
          </w:p>
        </w:tc>
        <w:tc>
          <w:tcPr>
            <w:tcW w:w="2984" w:type="dxa"/>
          </w:tcPr>
          <w:p w14:paraId="37100C78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十六进制</w:t>
            </w:r>
          </w:p>
        </w:tc>
        <w:tc>
          <w:tcPr>
            <w:tcW w:w="2984" w:type="dxa"/>
          </w:tcPr>
          <w:p w14:paraId="7DBB1B67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 xml:space="preserve">int a; </w:t>
            </w: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scanf(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"%x", &amp;a);</w:t>
            </w:r>
          </w:p>
        </w:tc>
      </w:tr>
      <w:tr w:rsidR="00A63D13" w:rsidRPr="00E1225D" w14:paraId="5EF76645" w14:textId="77777777" w:rsidTr="00E122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2940B42C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%o</w:t>
            </w:r>
          </w:p>
        </w:tc>
        <w:tc>
          <w:tcPr>
            <w:tcW w:w="2984" w:type="dxa"/>
          </w:tcPr>
          <w:p w14:paraId="324CCF28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八进制</w:t>
            </w:r>
          </w:p>
        </w:tc>
        <w:tc>
          <w:tcPr>
            <w:tcW w:w="2984" w:type="dxa"/>
          </w:tcPr>
          <w:p w14:paraId="47B3FCD6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 xml:space="preserve">int a; </w:t>
            </w: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scanf(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"%o", &amp;a);</w:t>
            </w:r>
          </w:p>
        </w:tc>
      </w:tr>
    </w:tbl>
    <w:p w14:paraId="541B5EAD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1.3 </w:t>
      </w:r>
      <w:r w:rsidRPr="00E1225D">
        <w:rPr>
          <w:rFonts w:ascii="Source Code Pro" w:eastAsia="宋体" w:hAnsi="Source Code Pro"/>
          <w:sz w:val="20"/>
        </w:rPr>
        <w:t>重要注意点</w:t>
      </w:r>
    </w:p>
    <w:p w14:paraId="390BE51F" w14:textId="77777777" w:rsidR="00A63D13" w:rsidRPr="00E1225D" w:rsidRDefault="00000000">
      <w:pPr>
        <w:pStyle w:val="a0"/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b/>
          <w:sz w:val="20"/>
          <w:lang w:eastAsia="zh-CN"/>
        </w:rPr>
        <w:t>【</w:t>
      </w:r>
      <w:r w:rsidRPr="00E1225D">
        <w:rPr>
          <w:rFonts w:ascii="Source Code Pro" w:eastAsia="宋体" w:hAnsi="Source Code Pro"/>
          <w:b/>
          <w:sz w:val="20"/>
          <w:lang w:eastAsia="zh-CN"/>
        </w:rPr>
        <w:t>&amp;</w:t>
      </w:r>
      <w:r w:rsidRPr="00E1225D">
        <w:rPr>
          <w:rFonts w:ascii="Source Code Pro" w:eastAsia="宋体" w:hAnsi="Source Code Pro"/>
          <w:b/>
          <w:sz w:val="20"/>
          <w:lang w:eastAsia="zh-CN"/>
        </w:rPr>
        <w:t>符号】除数组名外，所有变量前必须加</w:t>
      </w:r>
      <w:r w:rsidRPr="00E1225D">
        <w:rPr>
          <w:rFonts w:ascii="Source Code Pro" w:eastAsia="宋体" w:hAnsi="Source Code Pro"/>
          <w:b/>
          <w:sz w:val="20"/>
          <w:lang w:eastAsia="zh-CN"/>
        </w:rPr>
        <w:t xml:space="preserve"> &amp;</w:t>
      </w:r>
    </w:p>
    <w:p w14:paraId="18619AAD" w14:textId="77777777" w:rsidR="00A63D13" w:rsidRPr="00E1225D" w:rsidRDefault="00000000">
      <w:pPr>
        <w:pStyle w:val="a0"/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b/>
          <w:sz w:val="20"/>
          <w:lang w:eastAsia="zh-CN"/>
        </w:rPr>
        <w:t>【</w:t>
      </w:r>
      <w:r w:rsidRPr="00E1225D">
        <w:rPr>
          <w:rFonts w:ascii="Source Code Pro" w:eastAsia="宋体" w:hAnsi="Source Code Pro"/>
          <w:b/>
          <w:sz w:val="20"/>
          <w:lang w:eastAsia="zh-CN"/>
        </w:rPr>
        <w:t>%s</w:t>
      </w:r>
      <w:r w:rsidRPr="00E1225D">
        <w:rPr>
          <w:rFonts w:ascii="Source Code Pro" w:eastAsia="宋体" w:hAnsi="Source Code Pro"/>
          <w:b/>
          <w:sz w:val="20"/>
          <w:lang w:eastAsia="zh-CN"/>
        </w:rPr>
        <w:t>】遇到空格、</w:t>
      </w:r>
      <w:r w:rsidRPr="00E1225D">
        <w:rPr>
          <w:rFonts w:ascii="Source Code Pro" w:eastAsia="宋体" w:hAnsi="Source Code Pro"/>
          <w:b/>
          <w:sz w:val="20"/>
          <w:lang w:eastAsia="zh-CN"/>
        </w:rPr>
        <w:t>Tab</w:t>
      </w:r>
      <w:r w:rsidRPr="00E1225D">
        <w:rPr>
          <w:rFonts w:ascii="Source Code Pro" w:eastAsia="宋体" w:hAnsi="Source Code Pro"/>
          <w:b/>
          <w:sz w:val="20"/>
          <w:lang w:eastAsia="zh-CN"/>
        </w:rPr>
        <w:t>、换行符停止，不会读取空格</w:t>
      </w:r>
    </w:p>
    <w:p w14:paraId="73778C1A" w14:textId="77777777" w:rsidR="00A63D13" w:rsidRPr="00E1225D" w:rsidRDefault="00000000">
      <w:pPr>
        <w:pStyle w:val="a0"/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b/>
          <w:sz w:val="20"/>
          <w:lang w:eastAsia="zh-CN"/>
        </w:rPr>
        <w:t>【</w:t>
      </w:r>
      <w:r w:rsidRPr="00E1225D">
        <w:rPr>
          <w:rFonts w:ascii="Source Code Pro" w:eastAsia="宋体" w:hAnsi="Source Code Pro"/>
          <w:b/>
          <w:sz w:val="20"/>
          <w:lang w:eastAsia="zh-CN"/>
        </w:rPr>
        <w:t>%c</w:t>
      </w:r>
      <w:r w:rsidRPr="00E1225D">
        <w:rPr>
          <w:rFonts w:ascii="Source Code Pro" w:eastAsia="宋体" w:hAnsi="Source Code Pro"/>
          <w:b/>
          <w:sz w:val="20"/>
          <w:lang w:eastAsia="zh-CN"/>
        </w:rPr>
        <w:t>】会读取空格和换行符，注意缓冲区残留</w:t>
      </w:r>
    </w:p>
    <w:p w14:paraId="4C46B68F" w14:textId="77777777" w:rsidR="00A63D13" w:rsidRPr="00E1225D" w:rsidRDefault="00000000">
      <w:pPr>
        <w:pStyle w:val="a0"/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b/>
          <w:sz w:val="20"/>
          <w:lang w:eastAsia="zh-CN"/>
        </w:rPr>
        <w:t>【</w:t>
      </w:r>
      <w:r w:rsidRPr="00E1225D">
        <w:rPr>
          <w:rFonts w:ascii="Source Code Pro" w:eastAsia="宋体" w:hAnsi="Source Code Pro"/>
          <w:b/>
          <w:sz w:val="20"/>
          <w:lang w:eastAsia="zh-CN"/>
        </w:rPr>
        <w:t>%n</w:t>
      </w:r>
      <w:r w:rsidRPr="00E1225D">
        <w:rPr>
          <w:rFonts w:ascii="Source Code Pro" w:eastAsia="宋体" w:hAnsi="Source Code Pro"/>
          <w:b/>
          <w:sz w:val="20"/>
          <w:lang w:eastAsia="zh-CN"/>
        </w:rPr>
        <w:t>】</w:t>
      </w:r>
      <w:proofErr w:type="gramStart"/>
      <w:r w:rsidRPr="00E1225D">
        <w:rPr>
          <w:rFonts w:ascii="Source Code Pro" w:eastAsia="宋体" w:hAnsi="Source Code Pro"/>
          <w:b/>
          <w:sz w:val="20"/>
          <w:lang w:eastAsia="zh-CN"/>
        </w:rPr>
        <w:t>不</w:t>
      </w:r>
      <w:proofErr w:type="gramEnd"/>
      <w:r w:rsidRPr="00E1225D">
        <w:rPr>
          <w:rFonts w:ascii="Source Code Pro" w:eastAsia="宋体" w:hAnsi="Source Code Pro"/>
          <w:b/>
          <w:sz w:val="20"/>
          <w:lang w:eastAsia="zh-CN"/>
        </w:rPr>
        <w:t>读取输入，将已读取的字符数存入变量</w:t>
      </w:r>
    </w:p>
    <w:p w14:paraId="4FD66231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1.4 %n </w:t>
      </w:r>
      <w:proofErr w:type="spellStart"/>
      <w:r w:rsidRPr="00E1225D">
        <w:rPr>
          <w:rFonts w:ascii="Source Code Pro" w:eastAsia="宋体" w:hAnsi="Source Code Pro"/>
          <w:sz w:val="20"/>
        </w:rPr>
        <w:t>的特殊用法</w:t>
      </w:r>
      <w:proofErr w:type="spellEnd"/>
    </w:p>
    <w:p w14:paraId="6E81CE43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int n; </w:t>
      </w:r>
      <w:proofErr w:type="gramStart"/>
      <w:r w:rsidRPr="00E1225D">
        <w:rPr>
          <w:rFonts w:ascii="Source Code Pro" w:eastAsia="宋体" w:hAnsi="Source Code Pro"/>
          <w:sz w:val="20"/>
        </w:rPr>
        <w:t>scanf(</w:t>
      </w:r>
      <w:proofErr w:type="gramEnd"/>
      <w:r w:rsidRPr="00E1225D">
        <w:rPr>
          <w:rFonts w:ascii="Source Code Pro" w:eastAsia="宋体" w:hAnsi="Source Code Pro"/>
          <w:sz w:val="20"/>
        </w:rPr>
        <w:t>"abc%n", &amp;n</w:t>
      </w:r>
      <w:proofErr w:type="gramStart"/>
      <w:r w:rsidRPr="00E1225D">
        <w:rPr>
          <w:rFonts w:ascii="Source Code Pro" w:eastAsia="宋体" w:hAnsi="Source Code Pro"/>
          <w:sz w:val="20"/>
        </w:rPr>
        <w:t>);  /</w:t>
      </w:r>
      <w:proofErr w:type="gramEnd"/>
      <w:r w:rsidRPr="00E1225D">
        <w:rPr>
          <w:rFonts w:ascii="Source Code Pro" w:eastAsia="宋体" w:hAnsi="Source Code Pro"/>
          <w:sz w:val="20"/>
        </w:rPr>
        <w:t>/ n = 3</w:t>
      </w:r>
      <w:r w:rsidRPr="00E1225D">
        <w:rPr>
          <w:rFonts w:ascii="Source Code Pro" w:eastAsia="宋体" w:hAnsi="Source Code Pro"/>
          <w:sz w:val="20"/>
        </w:rPr>
        <w:t>，表示已读取</w:t>
      </w:r>
      <w:r w:rsidRPr="00E1225D">
        <w:rPr>
          <w:rFonts w:ascii="Source Code Pro" w:eastAsia="宋体" w:hAnsi="Source Code Pro"/>
          <w:sz w:val="20"/>
        </w:rPr>
        <w:t>3</w:t>
      </w:r>
      <w:r w:rsidRPr="00E1225D">
        <w:rPr>
          <w:rFonts w:ascii="Source Code Pro" w:eastAsia="宋体" w:hAnsi="Source Code Pro"/>
          <w:sz w:val="20"/>
        </w:rPr>
        <w:t>个字符</w:t>
      </w:r>
    </w:p>
    <w:p w14:paraId="04D2BFBA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int pos; </w:t>
      </w:r>
      <w:proofErr w:type="gramStart"/>
      <w:r w:rsidRPr="00E1225D">
        <w:rPr>
          <w:rFonts w:ascii="Source Code Pro" w:eastAsia="宋体" w:hAnsi="Source Code Pro"/>
          <w:sz w:val="20"/>
        </w:rPr>
        <w:t>scanf(</w:t>
      </w:r>
      <w:proofErr w:type="gramEnd"/>
      <w:r w:rsidRPr="00E1225D">
        <w:rPr>
          <w:rFonts w:ascii="Source Code Pro" w:eastAsia="宋体" w:hAnsi="Source Code Pro"/>
          <w:sz w:val="20"/>
        </w:rPr>
        <w:t>"%d%n", &amp;a, &amp;pos</w:t>
      </w:r>
      <w:proofErr w:type="gramStart"/>
      <w:r w:rsidRPr="00E1225D">
        <w:rPr>
          <w:rFonts w:ascii="Source Code Pro" w:eastAsia="宋体" w:hAnsi="Source Code Pro"/>
          <w:sz w:val="20"/>
        </w:rPr>
        <w:t>);  /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 pos </w:t>
      </w:r>
      <w:r w:rsidRPr="00E1225D">
        <w:rPr>
          <w:rFonts w:ascii="Source Code Pro" w:eastAsia="宋体" w:hAnsi="Source Code Pro"/>
          <w:sz w:val="20"/>
        </w:rPr>
        <w:t>记录数字结束位置</w:t>
      </w:r>
    </w:p>
    <w:p w14:paraId="2411FEE4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sz w:val="20"/>
          <w:lang w:eastAsia="zh-CN"/>
        </w:rPr>
        <w:t xml:space="preserve">1.5 </w:t>
      </w:r>
      <w:r w:rsidRPr="00E1225D">
        <w:rPr>
          <w:rFonts w:ascii="Source Code Pro" w:eastAsia="宋体" w:hAnsi="Source Code Pro"/>
          <w:sz w:val="20"/>
          <w:lang w:eastAsia="zh-CN"/>
        </w:rPr>
        <w:t>常见问题与解决</w:t>
      </w:r>
    </w:p>
    <w:p w14:paraId="616C2CC5" w14:textId="77777777" w:rsidR="00A63D13" w:rsidRPr="00E1225D" w:rsidRDefault="00000000">
      <w:pPr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sz w:val="20"/>
          <w:lang w:eastAsia="zh-CN"/>
        </w:rPr>
        <w:t>【问题</w:t>
      </w:r>
      <w:r w:rsidRPr="00E1225D">
        <w:rPr>
          <w:rFonts w:ascii="Source Code Pro" w:eastAsia="宋体" w:hAnsi="Source Code Pro"/>
          <w:sz w:val="20"/>
          <w:lang w:eastAsia="zh-CN"/>
        </w:rPr>
        <w:t>1</w:t>
      </w:r>
      <w:r w:rsidRPr="00E1225D">
        <w:rPr>
          <w:rFonts w:ascii="Source Code Pro" w:eastAsia="宋体" w:hAnsi="Source Code Pro"/>
          <w:sz w:val="20"/>
          <w:lang w:eastAsia="zh-CN"/>
        </w:rPr>
        <w:t>】</w:t>
      </w:r>
      <w:r w:rsidRPr="00E1225D">
        <w:rPr>
          <w:rFonts w:ascii="Source Code Pro" w:eastAsia="宋体" w:hAnsi="Source Code Pro"/>
          <w:sz w:val="20"/>
          <w:lang w:eastAsia="zh-CN"/>
        </w:rPr>
        <w:t xml:space="preserve">%c </w:t>
      </w:r>
      <w:r w:rsidRPr="00E1225D">
        <w:rPr>
          <w:rFonts w:ascii="Source Code Pro" w:eastAsia="宋体" w:hAnsi="Source Code Pro"/>
          <w:sz w:val="20"/>
          <w:lang w:eastAsia="zh-CN"/>
        </w:rPr>
        <w:t>读取到换行符</w:t>
      </w:r>
    </w:p>
    <w:p w14:paraId="0DFE6766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  <w:lang w:eastAsia="zh-CN"/>
        </w:rPr>
        <w:t xml:space="preserve">  </w:t>
      </w:r>
      <w:proofErr w:type="spellStart"/>
      <w:r w:rsidRPr="00E1225D">
        <w:rPr>
          <w:rFonts w:ascii="Source Code Pro" w:eastAsia="宋体" w:hAnsi="Source Code Pro"/>
          <w:sz w:val="20"/>
        </w:rPr>
        <w:t>解决：在</w:t>
      </w:r>
      <w:proofErr w:type="spellEnd"/>
      <w:r w:rsidRPr="00E1225D">
        <w:rPr>
          <w:rFonts w:ascii="Source Code Pro" w:eastAsia="宋体" w:hAnsi="Source Code Pro"/>
          <w:sz w:val="20"/>
        </w:rPr>
        <w:t xml:space="preserve"> %c </w:t>
      </w:r>
      <w:proofErr w:type="spellStart"/>
      <w:r w:rsidRPr="00E1225D">
        <w:rPr>
          <w:rFonts w:ascii="Source Code Pro" w:eastAsia="宋体" w:hAnsi="Source Code Pro"/>
          <w:sz w:val="20"/>
        </w:rPr>
        <w:t>前加空格</w:t>
      </w:r>
      <w:proofErr w:type="spellEnd"/>
      <w:r w:rsidRPr="00E1225D">
        <w:rPr>
          <w:rFonts w:ascii="Source Code Pro" w:eastAsia="宋体" w:hAnsi="Source Code Pro"/>
          <w:sz w:val="20"/>
        </w:rPr>
        <w:t xml:space="preserve"> </w:t>
      </w:r>
      <w:proofErr w:type="spellStart"/>
      <w:proofErr w:type="gramStart"/>
      <w:r w:rsidRPr="00E1225D">
        <w:rPr>
          <w:rFonts w:ascii="Source Code Pro" w:eastAsia="宋体" w:hAnsi="Source Code Pro"/>
          <w:sz w:val="20"/>
        </w:rPr>
        <w:t>scanf</w:t>
      </w:r>
      <w:proofErr w:type="spellEnd"/>
      <w:r w:rsidRPr="00E1225D">
        <w:rPr>
          <w:rFonts w:ascii="Source Code Pro" w:eastAsia="宋体" w:hAnsi="Source Code Pro"/>
          <w:sz w:val="20"/>
        </w:rPr>
        <w:t>(</w:t>
      </w:r>
      <w:proofErr w:type="gramEnd"/>
      <w:r w:rsidRPr="00E1225D">
        <w:rPr>
          <w:rFonts w:ascii="Source Code Pro" w:eastAsia="宋体" w:hAnsi="Source Code Pro"/>
          <w:sz w:val="20"/>
        </w:rPr>
        <w:t>" %c", &amp;ch</w:t>
      </w:r>
      <w:proofErr w:type="gramStart"/>
      <w:r w:rsidRPr="00E1225D">
        <w:rPr>
          <w:rFonts w:ascii="Source Code Pro" w:eastAsia="宋体" w:hAnsi="Source Code Pro"/>
          <w:sz w:val="20"/>
        </w:rPr>
        <w:t>);</w:t>
      </w:r>
      <w:proofErr w:type="gramEnd"/>
    </w:p>
    <w:p w14:paraId="73D161C2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>【问题</w:t>
      </w:r>
      <w:r w:rsidRPr="00E1225D">
        <w:rPr>
          <w:rFonts w:ascii="Source Code Pro" w:eastAsia="宋体" w:hAnsi="Source Code Pro"/>
          <w:sz w:val="20"/>
        </w:rPr>
        <w:t>2</w:t>
      </w:r>
      <w:r w:rsidRPr="00E1225D">
        <w:rPr>
          <w:rFonts w:ascii="Source Code Pro" w:eastAsia="宋体" w:hAnsi="Source Code Pro"/>
          <w:sz w:val="20"/>
        </w:rPr>
        <w:t>】</w:t>
      </w:r>
      <w:r w:rsidRPr="00E1225D">
        <w:rPr>
          <w:rFonts w:ascii="Source Code Pro" w:eastAsia="宋体" w:hAnsi="Source Code Pro"/>
          <w:sz w:val="20"/>
        </w:rPr>
        <w:t xml:space="preserve">%s </w:t>
      </w:r>
      <w:r w:rsidRPr="00E1225D">
        <w:rPr>
          <w:rFonts w:ascii="Source Code Pro" w:eastAsia="宋体" w:hAnsi="Source Code Pro"/>
          <w:sz w:val="20"/>
        </w:rPr>
        <w:t>不能读取带空格的字符串</w:t>
      </w:r>
    </w:p>
    <w:p w14:paraId="42A04809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  </w:t>
      </w:r>
      <w:r w:rsidRPr="00E1225D">
        <w:rPr>
          <w:rFonts w:ascii="Source Code Pro" w:eastAsia="宋体" w:hAnsi="Source Code Pro"/>
          <w:sz w:val="20"/>
        </w:rPr>
        <w:t>解决：使用</w:t>
      </w:r>
      <w:r w:rsidRPr="00E1225D">
        <w:rPr>
          <w:rFonts w:ascii="Source Code Pro" w:eastAsia="宋体" w:hAnsi="Source Code Pro"/>
          <w:sz w:val="20"/>
        </w:rPr>
        <w:t xml:space="preserve"> </w:t>
      </w:r>
      <w:proofErr w:type="gramStart"/>
      <w:r w:rsidRPr="00E1225D">
        <w:rPr>
          <w:rFonts w:ascii="Source Code Pro" w:eastAsia="宋体" w:hAnsi="Source Code Pro"/>
          <w:sz w:val="20"/>
        </w:rPr>
        <w:t>gets(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) </w:t>
      </w:r>
      <w:r w:rsidRPr="00E1225D">
        <w:rPr>
          <w:rFonts w:ascii="Source Code Pro" w:eastAsia="宋体" w:hAnsi="Source Code Pro"/>
          <w:sz w:val="20"/>
        </w:rPr>
        <w:t>或</w:t>
      </w:r>
      <w:r w:rsidRPr="00E1225D">
        <w:rPr>
          <w:rFonts w:ascii="Source Code Pro" w:eastAsia="宋体" w:hAnsi="Source Code Pro"/>
          <w:sz w:val="20"/>
        </w:rPr>
        <w:t xml:space="preserve"> </w:t>
      </w:r>
      <w:proofErr w:type="gramStart"/>
      <w:r w:rsidRPr="00E1225D">
        <w:rPr>
          <w:rFonts w:ascii="Source Code Pro" w:eastAsia="宋体" w:hAnsi="Source Code Pro"/>
          <w:sz w:val="20"/>
        </w:rPr>
        <w:t>fgets(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) </w:t>
      </w:r>
      <w:r w:rsidRPr="00E1225D">
        <w:rPr>
          <w:rFonts w:ascii="Source Code Pro" w:eastAsia="宋体" w:hAnsi="Source Code Pro"/>
          <w:sz w:val="20"/>
        </w:rPr>
        <w:t>或</w:t>
      </w:r>
      <w:r w:rsidRPr="00E1225D">
        <w:rPr>
          <w:rFonts w:ascii="Source Code Pro" w:eastAsia="宋体" w:hAnsi="Source Code Pro"/>
          <w:sz w:val="20"/>
        </w:rPr>
        <w:t xml:space="preserve"> </w:t>
      </w:r>
      <w:proofErr w:type="gramStart"/>
      <w:r w:rsidRPr="00E1225D">
        <w:rPr>
          <w:rFonts w:ascii="Source Code Pro" w:eastAsia="宋体" w:hAnsi="Source Code Pro"/>
          <w:sz w:val="20"/>
        </w:rPr>
        <w:t>getline(</w:t>
      </w:r>
      <w:proofErr w:type="gramEnd"/>
      <w:r w:rsidRPr="00E1225D">
        <w:rPr>
          <w:rFonts w:ascii="Source Code Pro" w:eastAsia="宋体" w:hAnsi="Source Code Pro"/>
          <w:sz w:val="20"/>
        </w:rPr>
        <w:t>)</w:t>
      </w:r>
    </w:p>
    <w:p w14:paraId="19F86527" w14:textId="77777777" w:rsidR="00A63D13" w:rsidRPr="00E1225D" w:rsidRDefault="00000000">
      <w:pPr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sz w:val="20"/>
          <w:lang w:eastAsia="zh-CN"/>
        </w:rPr>
        <w:t>【问题</w:t>
      </w:r>
      <w:r w:rsidRPr="00E1225D">
        <w:rPr>
          <w:rFonts w:ascii="Source Code Pro" w:eastAsia="宋体" w:hAnsi="Source Code Pro"/>
          <w:sz w:val="20"/>
          <w:lang w:eastAsia="zh-CN"/>
        </w:rPr>
        <w:t>3</w:t>
      </w:r>
      <w:r w:rsidRPr="00E1225D">
        <w:rPr>
          <w:rFonts w:ascii="Source Code Pro" w:eastAsia="宋体" w:hAnsi="Source Code Pro"/>
          <w:sz w:val="20"/>
          <w:lang w:eastAsia="zh-CN"/>
        </w:rPr>
        <w:t>】缓冲区残留字符</w:t>
      </w:r>
    </w:p>
    <w:p w14:paraId="694D4183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  <w:lang w:eastAsia="zh-CN"/>
        </w:rPr>
        <w:t xml:space="preserve">  </w:t>
      </w:r>
      <w:proofErr w:type="spellStart"/>
      <w:r w:rsidRPr="00E1225D">
        <w:rPr>
          <w:rFonts w:ascii="Source Code Pro" w:eastAsia="宋体" w:hAnsi="Source Code Pro"/>
          <w:sz w:val="20"/>
        </w:rPr>
        <w:t>解决：</w:t>
      </w:r>
      <w:r w:rsidRPr="00E1225D">
        <w:rPr>
          <w:rFonts w:ascii="Source Code Pro" w:eastAsia="宋体" w:hAnsi="Source Code Pro"/>
          <w:sz w:val="20"/>
        </w:rPr>
        <w:t>while</w:t>
      </w:r>
      <w:proofErr w:type="spellEnd"/>
      <w:r w:rsidRPr="00E1225D">
        <w:rPr>
          <w:rFonts w:ascii="Source Code Pro" w:eastAsia="宋体" w:hAnsi="Source Code Pro"/>
          <w:sz w:val="20"/>
        </w:rPr>
        <w:t>(</w:t>
      </w:r>
      <w:proofErr w:type="spellStart"/>
      <w:proofErr w:type="gramStart"/>
      <w:r w:rsidRPr="00E1225D">
        <w:rPr>
          <w:rFonts w:ascii="Source Code Pro" w:eastAsia="宋体" w:hAnsi="Source Code Pro"/>
          <w:sz w:val="20"/>
        </w:rPr>
        <w:t>getchar</w:t>
      </w:r>
      <w:proofErr w:type="spellEnd"/>
      <w:r w:rsidRPr="00E1225D">
        <w:rPr>
          <w:rFonts w:ascii="Source Code Pro" w:eastAsia="宋体" w:hAnsi="Source Code Pro"/>
          <w:sz w:val="20"/>
        </w:rPr>
        <w:t>() !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= '\n'); </w:t>
      </w:r>
      <w:r w:rsidRPr="00E1225D">
        <w:rPr>
          <w:rFonts w:ascii="Source Code Pro" w:eastAsia="宋体" w:hAnsi="Source Code Pro"/>
          <w:sz w:val="20"/>
        </w:rPr>
        <w:t>清空缓冲区</w:t>
      </w:r>
    </w:p>
    <w:p w14:paraId="53D72F35" w14:textId="2E58A992" w:rsidR="00A63D13" w:rsidRPr="00E1225D" w:rsidRDefault="00000000">
      <w:pPr>
        <w:pStyle w:val="1"/>
        <w:rPr>
          <w:rFonts w:ascii="Source Code Pro" w:eastAsia="宋体" w:hAnsi="Source Code Pro"/>
          <w:sz w:val="20"/>
        </w:rPr>
      </w:pPr>
      <w:proofErr w:type="spellStart"/>
      <w:r w:rsidRPr="00E1225D">
        <w:rPr>
          <w:rFonts w:ascii="Source Code Pro" w:eastAsia="宋体" w:hAnsi="Source Code Pro"/>
          <w:sz w:val="20"/>
        </w:rPr>
        <w:t>二、</w:t>
      </w:r>
      <w:r w:rsidRPr="00E1225D">
        <w:rPr>
          <w:rFonts w:ascii="Source Code Pro" w:eastAsia="宋体" w:hAnsi="Source Code Pro"/>
          <w:sz w:val="20"/>
        </w:rPr>
        <w:t>printf</w:t>
      </w:r>
      <w:proofErr w:type="spellEnd"/>
      <w:r w:rsidRPr="00E1225D">
        <w:rPr>
          <w:rFonts w:ascii="Source Code Pro" w:eastAsia="宋体" w:hAnsi="Source Code Pro"/>
          <w:sz w:val="20"/>
        </w:rPr>
        <w:t xml:space="preserve"> </w:t>
      </w:r>
      <w:proofErr w:type="spellStart"/>
      <w:r w:rsidRPr="00E1225D">
        <w:rPr>
          <w:rFonts w:ascii="Source Code Pro" w:eastAsia="宋体" w:hAnsi="Source Code Pro"/>
          <w:sz w:val="20"/>
        </w:rPr>
        <w:t>输出</w:t>
      </w:r>
      <w:proofErr w:type="spellEnd"/>
    </w:p>
    <w:p w14:paraId="013ADE52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2.1 </w:t>
      </w:r>
      <w:r w:rsidRPr="00E1225D">
        <w:rPr>
          <w:rFonts w:ascii="Source Code Pro" w:eastAsia="宋体" w:hAnsi="Source Code Pro"/>
          <w:sz w:val="20"/>
        </w:rPr>
        <w:t>基本语法</w:t>
      </w:r>
    </w:p>
    <w:p w14:paraId="4A6FB001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proofErr w:type="gramStart"/>
      <w:r w:rsidRPr="00E1225D">
        <w:rPr>
          <w:rFonts w:ascii="Source Code Pro" w:eastAsia="宋体" w:hAnsi="Source Code Pro"/>
          <w:sz w:val="20"/>
        </w:rPr>
        <w:t>printf(</w:t>
      </w:r>
      <w:proofErr w:type="gramEnd"/>
      <w:r w:rsidRPr="00E1225D">
        <w:rPr>
          <w:rFonts w:ascii="Source Code Pro" w:eastAsia="宋体" w:hAnsi="Source Code Pro"/>
          <w:sz w:val="20"/>
        </w:rPr>
        <w:t>"</w:t>
      </w:r>
      <w:r w:rsidRPr="00E1225D">
        <w:rPr>
          <w:rFonts w:ascii="Source Code Pro" w:eastAsia="宋体" w:hAnsi="Source Code Pro"/>
          <w:sz w:val="20"/>
        </w:rPr>
        <w:t>格式控制字符串</w:t>
      </w:r>
      <w:r w:rsidRPr="00E1225D">
        <w:rPr>
          <w:rFonts w:ascii="Source Code Pro" w:eastAsia="宋体" w:hAnsi="Source Code Pro"/>
          <w:sz w:val="20"/>
        </w:rPr>
        <w:t xml:space="preserve">", </w:t>
      </w:r>
      <w:r w:rsidRPr="00E1225D">
        <w:rPr>
          <w:rFonts w:ascii="Source Code Pro" w:eastAsia="宋体" w:hAnsi="Source Code Pro"/>
          <w:sz w:val="20"/>
        </w:rPr>
        <w:t>变量</w:t>
      </w:r>
      <w:r w:rsidRPr="00E1225D">
        <w:rPr>
          <w:rFonts w:ascii="Source Code Pro" w:eastAsia="宋体" w:hAnsi="Source Code Pro"/>
          <w:sz w:val="20"/>
        </w:rPr>
        <w:t xml:space="preserve">1, </w:t>
      </w:r>
      <w:r w:rsidRPr="00E1225D">
        <w:rPr>
          <w:rFonts w:ascii="Source Code Pro" w:eastAsia="宋体" w:hAnsi="Source Code Pro"/>
          <w:sz w:val="20"/>
        </w:rPr>
        <w:t>变量</w:t>
      </w:r>
      <w:r w:rsidRPr="00E1225D">
        <w:rPr>
          <w:rFonts w:ascii="Source Code Pro" w:eastAsia="宋体" w:hAnsi="Source Code Pro"/>
          <w:sz w:val="20"/>
        </w:rPr>
        <w:t>2, ...</w:t>
      </w:r>
      <w:proofErr w:type="gramStart"/>
      <w:r w:rsidRPr="00E1225D">
        <w:rPr>
          <w:rFonts w:ascii="Source Code Pro" w:eastAsia="宋体" w:hAnsi="Source Code Pro"/>
          <w:sz w:val="20"/>
        </w:rPr>
        <w:t>);</w:t>
      </w:r>
      <w:proofErr w:type="gramEnd"/>
    </w:p>
    <w:p w14:paraId="39BFE364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lastRenderedPageBreak/>
        <w:t xml:space="preserve">2.2 </w:t>
      </w:r>
      <w:r w:rsidRPr="00E1225D">
        <w:rPr>
          <w:rFonts w:ascii="Source Code Pro" w:eastAsia="宋体" w:hAnsi="Source Code Pro"/>
          <w:sz w:val="20"/>
        </w:rPr>
        <w:t>常用格式说明符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7"/>
      </w:tblGrid>
      <w:tr w:rsidR="00A63D13" w:rsidRPr="00E1225D" w14:paraId="0B58683B" w14:textId="77777777" w:rsidTr="00E12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1834E25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格式符</w:t>
            </w:r>
          </w:p>
        </w:tc>
        <w:tc>
          <w:tcPr>
            <w:tcW w:w="2337" w:type="dxa"/>
          </w:tcPr>
          <w:p w14:paraId="75599A9C" w14:textId="77777777" w:rsidR="00A63D13" w:rsidRPr="00E122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对应类型</w:t>
            </w:r>
          </w:p>
        </w:tc>
        <w:tc>
          <w:tcPr>
            <w:tcW w:w="2337" w:type="dxa"/>
          </w:tcPr>
          <w:p w14:paraId="098D4338" w14:textId="77777777" w:rsidR="00A63D13" w:rsidRPr="00E122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示例</w:t>
            </w:r>
          </w:p>
        </w:tc>
      </w:tr>
      <w:tr w:rsidR="00A63D13" w:rsidRPr="00E1225D" w14:paraId="24133DAC" w14:textId="77777777" w:rsidTr="00E12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9A34B57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%d</w:t>
            </w:r>
          </w:p>
        </w:tc>
        <w:tc>
          <w:tcPr>
            <w:tcW w:w="2337" w:type="dxa"/>
          </w:tcPr>
          <w:p w14:paraId="688E3360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int</w:t>
            </w:r>
          </w:p>
        </w:tc>
        <w:tc>
          <w:tcPr>
            <w:tcW w:w="2337" w:type="dxa"/>
          </w:tcPr>
          <w:p w14:paraId="3255E3DC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printf(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"%d", a);</w:t>
            </w:r>
          </w:p>
        </w:tc>
      </w:tr>
      <w:tr w:rsidR="00A63D13" w:rsidRPr="00E1225D" w14:paraId="433CA849" w14:textId="77777777" w:rsidTr="00E122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131C5A8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%ld</w:t>
            </w:r>
          </w:p>
        </w:tc>
        <w:tc>
          <w:tcPr>
            <w:tcW w:w="2337" w:type="dxa"/>
          </w:tcPr>
          <w:p w14:paraId="3D786D29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long</w:t>
            </w:r>
          </w:p>
        </w:tc>
        <w:tc>
          <w:tcPr>
            <w:tcW w:w="2337" w:type="dxa"/>
          </w:tcPr>
          <w:p w14:paraId="5000A166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printf(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"%ld", a);</w:t>
            </w:r>
          </w:p>
        </w:tc>
      </w:tr>
      <w:tr w:rsidR="00A63D13" w:rsidRPr="00E1225D" w14:paraId="36A634FC" w14:textId="77777777" w:rsidTr="00E12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910D762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%f</w:t>
            </w:r>
          </w:p>
        </w:tc>
        <w:tc>
          <w:tcPr>
            <w:tcW w:w="2337" w:type="dxa"/>
          </w:tcPr>
          <w:p w14:paraId="66237C6D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float</w:t>
            </w:r>
          </w:p>
        </w:tc>
        <w:tc>
          <w:tcPr>
            <w:tcW w:w="2337" w:type="dxa"/>
          </w:tcPr>
          <w:p w14:paraId="7A6959C8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printf(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"%f", a);</w:t>
            </w:r>
          </w:p>
        </w:tc>
      </w:tr>
      <w:tr w:rsidR="00A63D13" w:rsidRPr="00E1225D" w14:paraId="5BA26501" w14:textId="77777777" w:rsidTr="00E122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14B6D9B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%lf</w:t>
            </w:r>
          </w:p>
        </w:tc>
        <w:tc>
          <w:tcPr>
            <w:tcW w:w="2337" w:type="dxa"/>
          </w:tcPr>
          <w:p w14:paraId="65B8A6C7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double</w:t>
            </w:r>
          </w:p>
        </w:tc>
        <w:tc>
          <w:tcPr>
            <w:tcW w:w="2337" w:type="dxa"/>
          </w:tcPr>
          <w:p w14:paraId="77E30777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printf(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"%lf", a);</w:t>
            </w:r>
          </w:p>
        </w:tc>
      </w:tr>
      <w:tr w:rsidR="00A63D13" w:rsidRPr="00E1225D" w14:paraId="0665117D" w14:textId="77777777" w:rsidTr="00E12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009AC1D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%c</w:t>
            </w:r>
          </w:p>
        </w:tc>
        <w:tc>
          <w:tcPr>
            <w:tcW w:w="2337" w:type="dxa"/>
          </w:tcPr>
          <w:p w14:paraId="0E1C725C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char</w:t>
            </w:r>
          </w:p>
        </w:tc>
        <w:tc>
          <w:tcPr>
            <w:tcW w:w="2337" w:type="dxa"/>
          </w:tcPr>
          <w:p w14:paraId="745BF223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printf(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"%c", a);</w:t>
            </w:r>
          </w:p>
        </w:tc>
      </w:tr>
      <w:tr w:rsidR="00A63D13" w:rsidRPr="00E1225D" w14:paraId="30BB6321" w14:textId="77777777" w:rsidTr="00E122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E5C918B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%s</w:t>
            </w:r>
          </w:p>
        </w:tc>
        <w:tc>
          <w:tcPr>
            <w:tcW w:w="2337" w:type="dxa"/>
          </w:tcPr>
          <w:p w14:paraId="704876FB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char[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]</w:t>
            </w:r>
          </w:p>
        </w:tc>
        <w:tc>
          <w:tcPr>
            <w:tcW w:w="2337" w:type="dxa"/>
          </w:tcPr>
          <w:p w14:paraId="27097432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printf(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"%s", a);</w:t>
            </w:r>
          </w:p>
        </w:tc>
      </w:tr>
      <w:tr w:rsidR="00A63D13" w:rsidRPr="00E1225D" w14:paraId="5851A402" w14:textId="77777777" w:rsidTr="00E12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FD6AEF9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%x</w:t>
            </w:r>
          </w:p>
        </w:tc>
        <w:tc>
          <w:tcPr>
            <w:tcW w:w="2337" w:type="dxa"/>
          </w:tcPr>
          <w:p w14:paraId="0A0352F6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十六进制</w:t>
            </w:r>
          </w:p>
        </w:tc>
        <w:tc>
          <w:tcPr>
            <w:tcW w:w="2337" w:type="dxa"/>
          </w:tcPr>
          <w:p w14:paraId="3C926C4D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printf(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"%x", a);</w:t>
            </w:r>
          </w:p>
        </w:tc>
      </w:tr>
      <w:tr w:rsidR="00A63D13" w:rsidRPr="00E1225D" w14:paraId="6773942C" w14:textId="77777777" w:rsidTr="00E122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F0DB8FE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%o</w:t>
            </w:r>
          </w:p>
        </w:tc>
        <w:tc>
          <w:tcPr>
            <w:tcW w:w="2337" w:type="dxa"/>
          </w:tcPr>
          <w:p w14:paraId="5C7EC110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八进制</w:t>
            </w:r>
          </w:p>
        </w:tc>
        <w:tc>
          <w:tcPr>
            <w:tcW w:w="2337" w:type="dxa"/>
          </w:tcPr>
          <w:p w14:paraId="05C16605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printf(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"%o", a);</w:t>
            </w:r>
          </w:p>
        </w:tc>
      </w:tr>
      <w:tr w:rsidR="00A63D13" w:rsidRPr="00E1225D" w14:paraId="6BDA0AEA" w14:textId="77777777" w:rsidTr="00E12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8084B54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%p</w:t>
            </w:r>
          </w:p>
        </w:tc>
        <w:tc>
          <w:tcPr>
            <w:tcW w:w="2337" w:type="dxa"/>
          </w:tcPr>
          <w:p w14:paraId="513EAC35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指针地址</w:t>
            </w:r>
          </w:p>
        </w:tc>
        <w:tc>
          <w:tcPr>
            <w:tcW w:w="2337" w:type="dxa"/>
          </w:tcPr>
          <w:p w14:paraId="6C614D29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printf(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"%p", &amp;a);</w:t>
            </w:r>
          </w:p>
        </w:tc>
      </w:tr>
      <w:tr w:rsidR="00A63D13" w:rsidRPr="00E1225D" w14:paraId="67DE4BBD" w14:textId="77777777" w:rsidTr="00E122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6E197F0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%%</w:t>
            </w:r>
          </w:p>
        </w:tc>
        <w:tc>
          <w:tcPr>
            <w:tcW w:w="2337" w:type="dxa"/>
          </w:tcPr>
          <w:p w14:paraId="378E9F70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输出</w:t>
            </w:r>
            <w:r w:rsidRPr="00E1225D">
              <w:rPr>
                <w:rFonts w:ascii="Source Code Pro" w:eastAsia="宋体" w:hAnsi="Source Code Pro"/>
                <w:sz w:val="20"/>
              </w:rPr>
              <w:t>%</w:t>
            </w:r>
          </w:p>
        </w:tc>
        <w:tc>
          <w:tcPr>
            <w:tcW w:w="2337" w:type="dxa"/>
          </w:tcPr>
          <w:p w14:paraId="75876FF0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proofErr w:type="gramStart"/>
            <w:r w:rsidRPr="00E1225D">
              <w:rPr>
                <w:rFonts w:ascii="Source Code Pro" w:eastAsia="宋体" w:hAnsi="Source Code Pro"/>
                <w:sz w:val="20"/>
              </w:rPr>
              <w:t>printf(</w:t>
            </w:r>
            <w:proofErr w:type="gramEnd"/>
            <w:r w:rsidRPr="00E1225D">
              <w:rPr>
                <w:rFonts w:ascii="Source Code Pro" w:eastAsia="宋体" w:hAnsi="Source Code Pro"/>
                <w:sz w:val="20"/>
              </w:rPr>
              <w:t>"%%");</w:t>
            </w:r>
          </w:p>
        </w:tc>
      </w:tr>
    </w:tbl>
    <w:p w14:paraId="560C6DBF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sz w:val="20"/>
          <w:lang w:eastAsia="zh-CN"/>
        </w:rPr>
        <w:t xml:space="preserve">2.3 </w:t>
      </w:r>
      <w:r w:rsidRPr="00E1225D">
        <w:rPr>
          <w:rFonts w:ascii="Source Code Pro" w:eastAsia="宋体" w:hAnsi="Source Code Pro"/>
          <w:sz w:val="20"/>
          <w:lang w:eastAsia="zh-CN"/>
        </w:rPr>
        <w:t>格式化输出（宽度、精度、对齐）</w:t>
      </w:r>
    </w:p>
    <w:p w14:paraId="35DB1B4B" w14:textId="77777777" w:rsidR="00A63D13" w:rsidRPr="00E1225D" w:rsidRDefault="00000000">
      <w:pPr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sz w:val="20"/>
          <w:lang w:eastAsia="zh-CN"/>
        </w:rPr>
        <w:t>【宽度】</w:t>
      </w:r>
      <w:r w:rsidRPr="00E1225D">
        <w:rPr>
          <w:rFonts w:ascii="Source Code Pro" w:eastAsia="宋体" w:hAnsi="Source Code Pro"/>
          <w:sz w:val="20"/>
          <w:lang w:eastAsia="zh-CN"/>
        </w:rPr>
        <w:t xml:space="preserve">%md - </w:t>
      </w:r>
      <w:r w:rsidRPr="00E1225D">
        <w:rPr>
          <w:rFonts w:ascii="Source Code Pro" w:eastAsia="宋体" w:hAnsi="Source Code Pro"/>
          <w:sz w:val="20"/>
          <w:lang w:eastAsia="zh-CN"/>
        </w:rPr>
        <w:t>最小输出宽度为</w:t>
      </w:r>
      <w:r w:rsidRPr="00E1225D">
        <w:rPr>
          <w:rFonts w:ascii="Source Code Pro" w:eastAsia="宋体" w:hAnsi="Source Code Pro"/>
          <w:sz w:val="20"/>
          <w:lang w:eastAsia="zh-CN"/>
        </w:rPr>
        <w:t xml:space="preserve"> m</w:t>
      </w:r>
      <w:r w:rsidRPr="00E1225D">
        <w:rPr>
          <w:rFonts w:ascii="Source Code Pro" w:eastAsia="宋体" w:hAnsi="Source Code Pro"/>
          <w:sz w:val="20"/>
          <w:lang w:eastAsia="zh-CN"/>
        </w:rPr>
        <w:t>，不足补空格</w:t>
      </w:r>
    </w:p>
    <w:p w14:paraId="31B2DD18" w14:textId="77777777" w:rsidR="00A63D13" w:rsidRPr="00E1225D" w:rsidRDefault="00000000">
      <w:pPr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sz w:val="20"/>
          <w:lang w:eastAsia="zh-CN"/>
        </w:rPr>
        <w:t xml:space="preserve">  </w:t>
      </w:r>
      <w:proofErr w:type="spellStart"/>
      <w:r w:rsidRPr="00E1225D">
        <w:rPr>
          <w:rFonts w:ascii="Source Code Pro" w:eastAsia="宋体" w:hAnsi="Source Code Pro"/>
          <w:sz w:val="20"/>
          <w:lang w:eastAsia="zh-CN"/>
        </w:rPr>
        <w:t>printf</w:t>
      </w:r>
      <w:proofErr w:type="spellEnd"/>
      <w:r w:rsidRPr="00E1225D">
        <w:rPr>
          <w:rFonts w:ascii="Source Code Pro" w:eastAsia="宋体" w:hAnsi="Source Code Pro"/>
          <w:sz w:val="20"/>
          <w:lang w:eastAsia="zh-CN"/>
        </w:rPr>
        <w:t xml:space="preserve">("%5d", 12);    // </w:t>
      </w:r>
      <w:r w:rsidRPr="00E1225D">
        <w:rPr>
          <w:rFonts w:ascii="Source Code Pro" w:eastAsia="宋体" w:hAnsi="Source Code Pro"/>
          <w:sz w:val="20"/>
          <w:lang w:eastAsia="zh-CN"/>
        </w:rPr>
        <w:t>输出</w:t>
      </w:r>
      <w:r w:rsidRPr="00E1225D">
        <w:rPr>
          <w:rFonts w:ascii="Source Code Pro" w:eastAsia="宋体" w:hAnsi="Source Code Pro"/>
          <w:sz w:val="20"/>
          <w:lang w:eastAsia="zh-CN"/>
        </w:rPr>
        <w:t>: "   12"</w:t>
      </w:r>
    </w:p>
    <w:p w14:paraId="35D8BB2F" w14:textId="77777777" w:rsidR="00A63D13" w:rsidRPr="00E1225D" w:rsidRDefault="00000000">
      <w:pPr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sz w:val="20"/>
          <w:lang w:eastAsia="zh-CN"/>
        </w:rPr>
        <w:t>【左对齐】</w:t>
      </w:r>
      <w:r w:rsidRPr="00E1225D">
        <w:rPr>
          <w:rFonts w:ascii="Source Code Pro" w:eastAsia="宋体" w:hAnsi="Source Code Pro"/>
          <w:sz w:val="20"/>
          <w:lang w:eastAsia="zh-CN"/>
        </w:rPr>
        <w:t xml:space="preserve">%-md - </w:t>
      </w:r>
      <w:r w:rsidRPr="00E1225D">
        <w:rPr>
          <w:rFonts w:ascii="Source Code Pro" w:eastAsia="宋体" w:hAnsi="Source Code Pro"/>
          <w:sz w:val="20"/>
          <w:lang w:eastAsia="zh-CN"/>
        </w:rPr>
        <w:t>左对齐</w:t>
      </w:r>
    </w:p>
    <w:p w14:paraId="5691CF44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  <w:lang w:eastAsia="zh-CN"/>
        </w:rPr>
        <w:t xml:space="preserve">  </w:t>
      </w:r>
      <w:proofErr w:type="spellStart"/>
      <w:proofErr w:type="gramStart"/>
      <w:r w:rsidRPr="00E1225D">
        <w:rPr>
          <w:rFonts w:ascii="Source Code Pro" w:eastAsia="宋体" w:hAnsi="Source Code Pro"/>
          <w:sz w:val="20"/>
        </w:rPr>
        <w:t>printf</w:t>
      </w:r>
      <w:proofErr w:type="spellEnd"/>
      <w:r w:rsidRPr="00E1225D">
        <w:rPr>
          <w:rFonts w:ascii="Source Code Pro" w:eastAsia="宋体" w:hAnsi="Source Code Pro"/>
          <w:sz w:val="20"/>
        </w:rPr>
        <w:t>(</w:t>
      </w:r>
      <w:proofErr w:type="gramEnd"/>
      <w:r w:rsidRPr="00E1225D">
        <w:rPr>
          <w:rFonts w:ascii="Source Code Pro" w:eastAsia="宋体" w:hAnsi="Source Code Pro"/>
          <w:sz w:val="20"/>
        </w:rPr>
        <w:t>"%-5d", 12</w:t>
      </w:r>
      <w:proofErr w:type="gramStart"/>
      <w:r w:rsidRPr="00E1225D">
        <w:rPr>
          <w:rFonts w:ascii="Source Code Pro" w:eastAsia="宋体" w:hAnsi="Source Code Pro"/>
          <w:sz w:val="20"/>
        </w:rPr>
        <w:t xml:space="preserve">);   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// </w:t>
      </w:r>
      <w:proofErr w:type="spellStart"/>
      <w:r w:rsidRPr="00E1225D">
        <w:rPr>
          <w:rFonts w:ascii="Source Code Pro" w:eastAsia="宋体" w:hAnsi="Source Code Pro"/>
          <w:sz w:val="20"/>
        </w:rPr>
        <w:t>输出</w:t>
      </w:r>
      <w:proofErr w:type="spellEnd"/>
      <w:r w:rsidRPr="00E1225D">
        <w:rPr>
          <w:rFonts w:ascii="Source Code Pro" w:eastAsia="宋体" w:hAnsi="Source Code Pro"/>
          <w:sz w:val="20"/>
        </w:rPr>
        <w:t>: "12   "</w:t>
      </w:r>
    </w:p>
    <w:p w14:paraId="32C951B3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proofErr w:type="gramStart"/>
      <w:r w:rsidRPr="00E1225D">
        <w:rPr>
          <w:rFonts w:ascii="Source Code Pro" w:eastAsia="宋体" w:hAnsi="Source Code Pro"/>
          <w:sz w:val="20"/>
        </w:rPr>
        <w:t>【补</w:t>
      </w:r>
      <w:r w:rsidRPr="00E1225D">
        <w:rPr>
          <w:rFonts w:ascii="Source Code Pro" w:eastAsia="宋体" w:hAnsi="Source Code Pro"/>
          <w:sz w:val="20"/>
        </w:rPr>
        <w:t>0</w:t>
      </w:r>
      <w:r w:rsidRPr="00E1225D">
        <w:rPr>
          <w:rFonts w:ascii="Source Code Pro" w:eastAsia="宋体" w:hAnsi="Source Code Pro"/>
          <w:sz w:val="20"/>
        </w:rPr>
        <w:t>】</w:t>
      </w:r>
      <w:r w:rsidRPr="00E1225D">
        <w:rPr>
          <w:rFonts w:ascii="Source Code Pro" w:eastAsia="宋体" w:hAnsi="Source Code Pro"/>
          <w:sz w:val="20"/>
        </w:rPr>
        <w:t>%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0md - </w:t>
      </w:r>
      <w:r w:rsidRPr="00E1225D">
        <w:rPr>
          <w:rFonts w:ascii="Source Code Pro" w:eastAsia="宋体" w:hAnsi="Source Code Pro"/>
          <w:sz w:val="20"/>
        </w:rPr>
        <w:t>不足补</w:t>
      </w:r>
      <w:r w:rsidRPr="00E1225D">
        <w:rPr>
          <w:rFonts w:ascii="Source Code Pro" w:eastAsia="宋体" w:hAnsi="Source Code Pro"/>
          <w:sz w:val="20"/>
        </w:rPr>
        <w:t>0</w:t>
      </w:r>
    </w:p>
    <w:p w14:paraId="70500C60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  </w:t>
      </w:r>
      <w:proofErr w:type="gramStart"/>
      <w:r w:rsidRPr="00E1225D">
        <w:rPr>
          <w:rFonts w:ascii="Source Code Pro" w:eastAsia="宋体" w:hAnsi="Source Code Pro"/>
          <w:sz w:val="20"/>
        </w:rPr>
        <w:t>printf(</w:t>
      </w:r>
      <w:proofErr w:type="gramEnd"/>
      <w:r w:rsidRPr="00E1225D">
        <w:rPr>
          <w:rFonts w:ascii="Source Code Pro" w:eastAsia="宋体" w:hAnsi="Source Code Pro"/>
          <w:sz w:val="20"/>
        </w:rPr>
        <w:t>"%05d", 12</w:t>
      </w:r>
      <w:proofErr w:type="gramStart"/>
      <w:r w:rsidRPr="00E1225D">
        <w:rPr>
          <w:rFonts w:ascii="Source Code Pro" w:eastAsia="宋体" w:hAnsi="Source Code Pro"/>
          <w:sz w:val="20"/>
        </w:rPr>
        <w:t xml:space="preserve">);   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// </w:t>
      </w:r>
      <w:r w:rsidRPr="00E1225D">
        <w:rPr>
          <w:rFonts w:ascii="Source Code Pro" w:eastAsia="宋体" w:hAnsi="Source Code Pro"/>
          <w:sz w:val="20"/>
        </w:rPr>
        <w:t>输出</w:t>
      </w:r>
      <w:r w:rsidRPr="00E1225D">
        <w:rPr>
          <w:rFonts w:ascii="Source Code Pro" w:eastAsia="宋体" w:hAnsi="Source Code Pro"/>
          <w:sz w:val="20"/>
        </w:rPr>
        <w:t>: "00012"</w:t>
      </w:r>
    </w:p>
    <w:p w14:paraId="49F7C299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>【精度】</w:t>
      </w:r>
      <w:r w:rsidRPr="00E1225D">
        <w:rPr>
          <w:rFonts w:ascii="Source Code Pro" w:eastAsia="宋体" w:hAnsi="Source Code Pro"/>
          <w:sz w:val="20"/>
        </w:rPr>
        <w:t xml:space="preserve">%.mf - </w:t>
      </w:r>
      <w:r w:rsidRPr="00E1225D">
        <w:rPr>
          <w:rFonts w:ascii="Source Code Pro" w:eastAsia="宋体" w:hAnsi="Source Code Pro"/>
          <w:sz w:val="20"/>
        </w:rPr>
        <w:t>浮点数保留</w:t>
      </w:r>
      <w:r w:rsidRPr="00E1225D">
        <w:rPr>
          <w:rFonts w:ascii="Source Code Pro" w:eastAsia="宋体" w:hAnsi="Source Code Pro"/>
          <w:sz w:val="20"/>
        </w:rPr>
        <w:t xml:space="preserve"> m </w:t>
      </w:r>
      <w:r w:rsidRPr="00E1225D">
        <w:rPr>
          <w:rFonts w:ascii="Source Code Pro" w:eastAsia="宋体" w:hAnsi="Source Code Pro"/>
          <w:sz w:val="20"/>
        </w:rPr>
        <w:t>位小数</w:t>
      </w:r>
    </w:p>
    <w:p w14:paraId="40F14E02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  </w:t>
      </w:r>
      <w:proofErr w:type="gramStart"/>
      <w:r w:rsidRPr="00E1225D">
        <w:rPr>
          <w:rFonts w:ascii="Source Code Pro" w:eastAsia="宋体" w:hAnsi="Source Code Pro"/>
          <w:sz w:val="20"/>
        </w:rPr>
        <w:t>printf(</w:t>
      </w:r>
      <w:proofErr w:type="gramEnd"/>
      <w:r w:rsidRPr="00E1225D">
        <w:rPr>
          <w:rFonts w:ascii="Source Code Pro" w:eastAsia="宋体" w:hAnsi="Source Code Pro"/>
          <w:sz w:val="20"/>
        </w:rPr>
        <w:t>"%.2f", 3.14159</w:t>
      </w:r>
      <w:proofErr w:type="gramStart"/>
      <w:r w:rsidRPr="00E1225D">
        <w:rPr>
          <w:rFonts w:ascii="Source Code Pro" w:eastAsia="宋体" w:hAnsi="Source Code Pro"/>
          <w:sz w:val="20"/>
        </w:rPr>
        <w:t>);  /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 </w:t>
      </w:r>
      <w:r w:rsidRPr="00E1225D">
        <w:rPr>
          <w:rFonts w:ascii="Source Code Pro" w:eastAsia="宋体" w:hAnsi="Source Code Pro"/>
          <w:sz w:val="20"/>
        </w:rPr>
        <w:t>输出</w:t>
      </w:r>
      <w:r w:rsidRPr="00E1225D">
        <w:rPr>
          <w:rFonts w:ascii="Source Code Pro" w:eastAsia="宋体" w:hAnsi="Source Code Pro"/>
          <w:sz w:val="20"/>
        </w:rPr>
        <w:t>: "3.14"</w:t>
      </w:r>
    </w:p>
    <w:p w14:paraId="044A882F" w14:textId="77777777" w:rsidR="00A63D13" w:rsidRPr="00E1225D" w:rsidRDefault="00000000">
      <w:pPr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sz w:val="20"/>
          <w:lang w:eastAsia="zh-CN"/>
        </w:rPr>
        <w:t>【字符串精度】</w:t>
      </w:r>
      <w:r w:rsidRPr="00E1225D">
        <w:rPr>
          <w:rFonts w:ascii="Source Code Pro" w:eastAsia="宋体" w:hAnsi="Source Code Pro"/>
          <w:sz w:val="20"/>
          <w:lang w:eastAsia="zh-CN"/>
        </w:rPr>
        <w:t xml:space="preserve">%.ms - </w:t>
      </w:r>
      <w:r w:rsidRPr="00E1225D">
        <w:rPr>
          <w:rFonts w:ascii="Source Code Pro" w:eastAsia="宋体" w:hAnsi="Source Code Pro"/>
          <w:sz w:val="20"/>
          <w:lang w:eastAsia="zh-CN"/>
        </w:rPr>
        <w:t>字符串最多输出</w:t>
      </w:r>
      <w:r w:rsidRPr="00E1225D">
        <w:rPr>
          <w:rFonts w:ascii="Source Code Pro" w:eastAsia="宋体" w:hAnsi="Source Code Pro"/>
          <w:sz w:val="20"/>
          <w:lang w:eastAsia="zh-CN"/>
        </w:rPr>
        <w:t xml:space="preserve"> m </w:t>
      </w:r>
      <w:proofErr w:type="gramStart"/>
      <w:r w:rsidRPr="00E1225D">
        <w:rPr>
          <w:rFonts w:ascii="Source Code Pro" w:eastAsia="宋体" w:hAnsi="Source Code Pro"/>
          <w:sz w:val="20"/>
          <w:lang w:eastAsia="zh-CN"/>
        </w:rPr>
        <w:t>个</w:t>
      </w:r>
      <w:proofErr w:type="gramEnd"/>
      <w:r w:rsidRPr="00E1225D">
        <w:rPr>
          <w:rFonts w:ascii="Source Code Pro" w:eastAsia="宋体" w:hAnsi="Source Code Pro"/>
          <w:sz w:val="20"/>
          <w:lang w:eastAsia="zh-CN"/>
        </w:rPr>
        <w:t>字符</w:t>
      </w:r>
    </w:p>
    <w:p w14:paraId="3A57244E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  <w:lang w:eastAsia="zh-CN"/>
        </w:rPr>
        <w:t xml:space="preserve">  </w:t>
      </w:r>
      <w:proofErr w:type="spellStart"/>
      <w:proofErr w:type="gramStart"/>
      <w:r w:rsidRPr="00E1225D">
        <w:rPr>
          <w:rFonts w:ascii="Source Code Pro" w:eastAsia="宋体" w:hAnsi="Source Code Pro"/>
          <w:sz w:val="20"/>
        </w:rPr>
        <w:t>printf</w:t>
      </w:r>
      <w:proofErr w:type="spellEnd"/>
      <w:r w:rsidRPr="00E1225D">
        <w:rPr>
          <w:rFonts w:ascii="Source Code Pro" w:eastAsia="宋体" w:hAnsi="Source Code Pro"/>
          <w:sz w:val="20"/>
        </w:rPr>
        <w:t>(</w:t>
      </w:r>
      <w:proofErr w:type="gramEnd"/>
      <w:r w:rsidRPr="00E1225D">
        <w:rPr>
          <w:rFonts w:ascii="Source Code Pro" w:eastAsia="宋体" w:hAnsi="Source Code Pro"/>
          <w:sz w:val="20"/>
        </w:rPr>
        <w:t>"%.3s", "hello"</w:t>
      </w:r>
      <w:proofErr w:type="gramStart"/>
      <w:r w:rsidRPr="00E1225D">
        <w:rPr>
          <w:rFonts w:ascii="Source Code Pro" w:eastAsia="宋体" w:hAnsi="Source Code Pro"/>
          <w:sz w:val="20"/>
        </w:rPr>
        <w:t>);  /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 </w:t>
      </w:r>
      <w:proofErr w:type="spellStart"/>
      <w:r w:rsidRPr="00E1225D">
        <w:rPr>
          <w:rFonts w:ascii="Source Code Pro" w:eastAsia="宋体" w:hAnsi="Source Code Pro"/>
          <w:sz w:val="20"/>
        </w:rPr>
        <w:t>输出</w:t>
      </w:r>
      <w:proofErr w:type="spellEnd"/>
      <w:r w:rsidRPr="00E1225D">
        <w:rPr>
          <w:rFonts w:ascii="Source Code Pro" w:eastAsia="宋体" w:hAnsi="Source Code Pro"/>
          <w:sz w:val="20"/>
        </w:rPr>
        <w:t>: "hel"</w:t>
      </w:r>
    </w:p>
    <w:p w14:paraId="3C1884C6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2.4 </w:t>
      </w:r>
      <w:r w:rsidRPr="00E1225D">
        <w:rPr>
          <w:rFonts w:ascii="Source Code Pro" w:eastAsia="宋体" w:hAnsi="Source Code Pro"/>
          <w:sz w:val="20"/>
        </w:rPr>
        <w:t>组合使用</w:t>
      </w:r>
    </w:p>
    <w:p w14:paraId="13AA81DD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>【浮点数】</w:t>
      </w:r>
      <w:r w:rsidRPr="00E1225D">
        <w:rPr>
          <w:rFonts w:ascii="Source Code Pro" w:eastAsia="宋体" w:hAnsi="Source Code Pro"/>
          <w:sz w:val="20"/>
        </w:rPr>
        <w:t xml:space="preserve">%m.nf - </w:t>
      </w:r>
      <w:r w:rsidRPr="00E1225D">
        <w:rPr>
          <w:rFonts w:ascii="Source Code Pro" w:eastAsia="宋体" w:hAnsi="Source Code Pro"/>
          <w:sz w:val="20"/>
        </w:rPr>
        <w:t>总宽度</w:t>
      </w:r>
      <w:r w:rsidRPr="00E1225D">
        <w:rPr>
          <w:rFonts w:ascii="Source Code Pro" w:eastAsia="宋体" w:hAnsi="Source Code Pro"/>
          <w:sz w:val="20"/>
        </w:rPr>
        <w:t xml:space="preserve"> m</w:t>
      </w:r>
      <w:r w:rsidRPr="00E1225D">
        <w:rPr>
          <w:rFonts w:ascii="Source Code Pro" w:eastAsia="宋体" w:hAnsi="Source Code Pro"/>
          <w:sz w:val="20"/>
        </w:rPr>
        <w:t>，小数位</w:t>
      </w:r>
      <w:r w:rsidRPr="00E1225D">
        <w:rPr>
          <w:rFonts w:ascii="Source Code Pro" w:eastAsia="宋体" w:hAnsi="Source Code Pro"/>
          <w:sz w:val="20"/>
        </w:rPr>
        <w:t xml:space="preserve"> n</w:t>
      </w:r>
    </w:p>
    <w:p w14:paraId="0F44BE46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  </w:t>
      </w:r>
      <w:proofErr w:type="gramStart"/>
      <w:r w:rsidRPr="00E1225D">
        <w:rPr>
          <w:rFonts w:ascii="Source Code Pro" w:eastAsia="宋体" w:hAnsi="Source Code Pro"/>
          <w:sz w:val="20"/>
        </w:rPr>
        <w:t>printf(</w:t>
      </w:r>
      <w:proofErr w:type="gramEnd"/>
      <w:r w:rsidRPr="00E1225D">
        <w:rPr>
          <w:rFonts w:ascii="Source Code Pro" w:eastAsia="宋体" w:hAnsi="Source Code Pro"/>
          <w:sz w:val="20"/>
        </w:rPr>
        <w:t>"%8.2f", 3.14159</w:t>
      </w:r>
      <w:proofErr w:type="gramStart"/>
      <w:r w:rsidRPr="00E1225D">
        <w:rPr>
          <w:rFonts w:ascii="Source Code Pro" w:eastAsia="宋体" w:hAnsi="Source Code Pro"/>
          <w:sz w:val="20"/>
        </w:rPr>
        <w:t>);  /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 </w:t>
      </w:r>
      <w:r w:rsidRPr="00E1225D">
        <w:rPr>
          <w:rFonts w:ascii="Source Code Pro" w:eastAsia="宋体" w:hAnsi="Source Code Pro"/>
          <w:sz w:val="20"/>
        </w:rPr>
        <w:t>输出</w:t>
      </w:r>
      <w:r w:rsidRPr="00E1225D">
        <w:rPr>
          <w:rFonts w:ascii="Source Code Pro" w:eastAsia="宋体" w:hAnsi="Source Code Pro"/>
          <w:sz w:val="20"/>
        </w:rPr>
        <w:t>: "    3.14"</w:t>
      </w:r>
    </w:p>
    <w:p w14:paraId="5B4445BD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>【字符串】</w:t>
      </w:r>
      <w:r w:rsidRPr="00E1225D">
        <w:rPr>
          <w:rFonts w:ascii="Source Code Pro" w:eastAsia="宋体" w:hAnsi="Source Code Pro"/>
          <w:sz w:val="20"/>
        </w:rPr>
        <w:t>%</w:t>
      </w:r>
      <w:proofErr w:type="gramStart"/>
      <w:r w:rsidRPr="00E1225D">
        <w:rPr>
          <w:rFonts w:ascii="Source Code Pro" w:eastAsia="宋体" w:hAnsi="Source Code Pro"/>
          <w:sz w:val="20"/>
        </w:rPr>
        <w:t>m.ns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 - </w:t>
      </w:r>
      <w:r w:rsidRPr="00E1225D">
        <w:rPr>
          <w:rFonts w:ascii="Source Code Pro" w:eastAsia="宋体" w:hAnsi="Source Code Pro"/>
          <w:sz w:val="20"/>
        </w:rPr>
        <w:t>总宽度</w:t>
      </w:r>
      <w:r w:rsidRPr="00E1225D">
        <w:rPr>
          <w:rFonts w:ascii="Source Code Pro" w:eastAsia="宋体" w:hAnsi="Source Code Pro"/>
          <w:sz w:val="20"/>
        </w:rPr>
        <w:t xml:space="preserve"> m</w:t>
      </w:r>
      <w:r w:rsidRPr="00E1225D">
        <w:rPr>
          <w:rFonts w:ascii="Source Code Pro" w:eastAsia="宋体" w:hAnsi="Source Code Pro"/>
          <w:sz w:val="20"/>
        </w:rPr>
        <w:t>，最多</w:t>
      </w:r>
      <w:r w:rsidRPr="00E1225D">
        <w:rPr>
          <w:rFonts w:ascii="Source Code Pro" w:eastAsia="宋体" w:hAnsi="Source Code Pro"/>
          <w:sz w:val="20"/>
        </w:rPr>
        <w:t xml:space="preserve"> n </w:t>
      </w:r>
      <w:r w:rsidRPr="00E1225D">
        <w:rPr>
          <w:rFonts w:ascii="Source Code Pro" w:eastAsia="宋体" w:hAnsi="Source Code Pro"/>
          <w:sz w:val="20"/>
        </w:rPr>
        <w:t>个字符</w:t>
      </w:r>
    </w:p>
    <w:p w14:paraId="65345A58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  </w:t>
      </w:r>
      <w:proofErr w:type="gramStart"/>
      <w:r w:rsidRPr="00E1225D">
        <w:rPr>
          <w:rFonts w:ascii="Source Code Pro" w:eastAsia="宋体" w:hAnsi="Source Code Pro"/>
          <w:sz w:val="20"/>
        </w:rPr>
        <w:t>printf(</w:t>
      </w:r>
      <w:proofErr w:type="gramEnd"/>
      <w:r w:rsidRPr="00E1225D">
        <w:rPr>
          <w:rFonts w:ascii="Source Code Pro" w:eastAsia="宋体" w:hAnsi="Source Code Pro"/>
          <w:sz w:val="20"/>
        </w:rPr>
        <w:t>"%8.3s", "hello"</w:t>
      </w:r>
      <w:proofErr w:type="gramStart"/>
      <w:r w:rsidRPr="00E1225D">
        <w:rPr>
          <w:rFonts w:ascii="Source Code Pro" w:eastAsia="宋体" w:hAnsi="Source Code Pro"/>
          <w:sz w:val="20"/>
        </w:rPr>
        <w:t xml:space="preserve">);   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// </w:t>
      </w:r>
      <w:r w:rsidRPr="00E1225D">
        <w:rPr>
          <w:rFonts w:ascii="Source Code Pro" w:eastAsia="宋体" w:hAnsi="Source Code Pro"/>
          <w:sz w:val="20"/>
        </w:rPr>
        <w:t>输出</w:t>
      </w:r>
      <w:r w:rsidRPr="00E1225D">
        <w:rPr>
          <w:rFonts w:ascii="Source Code Pro" w:eastAsia="宋体" w:hAnsi="Source Code Pro"/>
          <w:sz w:val="20"/>
        </w:rPr>
        <w:t>: "     hel"</w:t>
      </w:r>
    </w:p>
    <w:p w14:paraId="247AD762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2.5 </w:t>
      </w:r>
      <w:r w:rsidRPr="00E1225D">
        <w:rPr>
          <w:rFonts w:ascii="Source Code Pro" w:eastAsia="宋体" w:hAnsi="Source Code Pro"/>
          <w:sz w:val="20"/>
        </w:rPr>
        <w:t>常用转义字符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621"/>
        <w:gridCol w:w="1621"/>
      </w:tblGrid>
      <w:tr w:rsidR="00A63D13" w:rsidRPr="00E1225D" w14:paraId="2C9CE943" w14:textId="77777777" w:rsidTr="00E12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17A59648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转义符</w:t>
            </w:r>
          </w:p>
        </w:tc>
        <w:tc>
          <w:tcPr>
            <w:tcW w:w="1621" w:type="dxa"/>
          </w:tcPr>
          <w:p w14:paraId="46830D2A" w14:textId="77777777" w:rsidR="00A63D13" w:rsidRPr="00E122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含义</w:t>
            </w:r>
          </w:p>
        </w:tc>
      </w:tr>
      <w:tr w:rsidR="00A63D13" w:rsidRPr="00E1225D" w14:paraId="68C6C84C" w14:textId="77777777" w:rsidTr="00E12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1AAD837D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\n</w:t>
            </w:r>
          </w:p>
        </w:tc>
        <w:tc>
          <w:tcPr>
            <w:tcW w:w="1621" w:type="dxa"/>
          </w:tcPr>
          <w:p w14:paraId="0D9A0537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换行</w:t>
            </w:r>
          </w:p>
        </w:tc>
      </w:tr>
      <w:tr w:rsidR="00A63D13" w:rsidRPr="00E1225D" w14:paraId="6DA9DFB3" w14:textId="77777777" w:rsidTr="00E122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2CFF0A17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\t</w:t>
            </w:r>
          </w:p>
        </w:tc>
        <w:tc>
          <w:tcPr>
            <w:tcW w:w="1621" w:type="dxa"/>
          </w:tcPr>
          <w:p w14:paraId="4F32DF35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制表符（</w:t>
            </w:r>
            <w:r w:rsidRPr="00E1225D">
              <w:rPr>
                <w:rFonts w:ascii="Source Code Pro" w:eastAsia="宋体" w:hAnsi="Source Code Pro"/>
                <w:sz w:val="20"/>
              </w:rPr>
              <w:t>Tab</w:t>
            </w:r>
            <w:r w:rsidRPr="00E1225D">
              <w:rPr>
                <w:rFonts w:ascii="Source Code Pro" w:eastAsia="宋体" w:hAnsi="Source Code Pro"/>
                <w:sz w:val="20"/>
              </w:rPr>
              <w:t>）</w:t>
            </w:r>
          </w:p>
        </w:tc>
      </w:tr>
      <w:tr w:rsidR="00A63D13" w:rsidRPr="00E1225D" w14:paraId="28598197" w14:textId="77777777" w:rsidTr="00E12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28F7C200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\\</w:t>
            </w:r>
          </w:p>
        </w:tc>
        <w:tc>
          <w:tcPr>
            <w:tcW w:w="1621" w:type="dxa"/>
          </w:tcPr>
          <w:p w14:paraId="43DA4A19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反斜杠</w:t>
            </w:r>
          </w:p>
        </w:tc>
      </w:tr>
      <w:tr w:rsidR="00A63D13" w:rsidRPr="00E1225D" w14:paraId="0E00E442" w14:textId="77777777" w:rsidTr="00E122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0CCD55E6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\"</w:t>
            </w:r>
          </w:p>
        </w:tc>
        <w:tc>
          <w:tcPr>
            <w:tcW w:w="1621" w:type="dxa"/>
          </w:tcPr>
          <w:p w14:paraId="3C651C71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双引号</w:t>
            </w:r>
          </w:p>
        </w:tc>
      </w:tr>
      <w:tr w:rsidR="00A63D13" w:rsidRPr="00E1225D" w14:paraId="0742970B" w14:textId="77777777" w:rsidTr="00E12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53417D36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\'</w:t>
            </w:r>
          </w:p>
        </w:tc>
        <w:tc>
          <w:tcPr>
            <w:tcW w:w="1621" w:type="dxa"/>
          </w:tcPr>
          <w:p w14:paraId="126D542A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单引号</w:t>
            </w:r>
          </w:p>
        </w:tc>
      </w:tr>
      <w:tr w:rsidR="00A63D13" w:rsidRPr="00E1225D" w14:paraId="7F599038" w14:textId="77777777" w:rsidTr="00E122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20A934EC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\0</w:t>
            </w:r>
          </w:p>
        </w:tc>
        <w:tc>
          <w:tcPr>
            <w:tcW w:w="1621" w:type="dxa"/>
          </w:tcPr>
          <w:p w14:paraId="166016DB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空字符</w:t>
            </w:r>
          </w:p>
        </w:tc>
      </w:tr>
      <w:tr w:rsidR="00A63D13" w:rsidRPr="00E1225D" w14:paraId="7233B634" w14:textId="77777777" w:rsidTr="00E12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29FEAB2F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\b</w:t>
            </w:r>
          </w:p>
        </w:tc>
        <w:tc>
          <w:tcPr>
            <w:tcW w:w="1621" w:type="dxa"/>
          </w:tcPr>
          <w:p w14:paraId="29F9E0D9" w14:textId="77777777" w:rsidR="00A63D13" w:rsidRPr="00E122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退格</w:t>
            </w:r>
          </w:p>
        </w:tc>
      </w:tr>
      <w:tr w:rsidR="00A63D13" w:rsidRPr="00E1225D" w14:paraId="413DCDEB" w14:textId="77777777" w:rsidTr="00E122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44E1CCC5" w14:textId="77777777" w:rsidR="00A63D13" w:rsidRPr="00E1225D" w:rsidRDefault="00000000">
            <w:pPr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\r</w:t>
            </w:r>
          </w:p>
        </w:tc>
        <w:tc>
          <w:tcPr>
            <w:tcW w:w="1621" w:type="dxa"/>
          </w:tcPr>
          <w:p w14:paraId="2579805A" w14:textId="77777777" w:rsidR="00A63D13" w:rsidRPr="00E122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ource Code Pro" w:eastAsia="宋体" w:hAnsi="Source Code Pro"/>
                <w:sz w:val="20"/>
              </w:rPr>
            </w:pPr>
            <w:r w:rsidRPr="00E1225D">
              <w:rPr>
                <w:rFonts w:ascii="Source Code Pro" w:eastAsia="宋体" w:hAnsi="Source Code Pro"/>
                <w:sz w:val="20"/>
              </w:rPr>
              <w:t>回车</w:t>
            </w:r>
          </w:p>
        </w:tc>
      </w:tr>
    </w:tbl>
    <w:p w14:paraId="7B118650" w14:textId="77777777" w:rsidR="00A63D13" w:rsidRPr="00E1225D" w:rsidRDefault="00000000">
      <w:pPr>
        <w:pStyle w:val="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lastRenderedPageBreak/>
        <w:t>三、</w:t>
      </w:r>
      <w:r w:rsidRPr="00E1225D">
        <w:rPr>
          <w:rFonts w:ascii="Source Code Pro" w:eastAsia="宋体" w:hAnsi="Source Code Pro"/>
          <w:sz w:val="20"/>
        </w:rPr>
        <w:t xml:space="preserve">getline </w:t>
      </w:r>
      <w:r w:rsidRPr="00E1225D">
        <w:rPr>
          <w:rFonts w:ascii="Source Code Pro" w:eastAsia="宋体" w:hAnsi="Source Code Pro"/>
          <w:sz w:val="20"/>
        </w:rPr>
        <w:t>输入（读取整行）</w:t>
      </w:r>
    </w:p>
    <w:p w14:paraId="6A5A9203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3.1 C++ string </w:t>
      </w:r>
      <w:r w:rsidRPr="00E1225D">
        <w:rPr>
          <w:rFonts w:ascii="Source Code Pro" w:eastAsia="宋体" w:hAnsi="Source Code Pro"/>
          <w:sz w:val="20"/>
        </w:rPr>
        <w:t>版本</w:t>
      </w:r>
    </w:p>
    <w:p w14:paraId="2FA06D1C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>#include &lt;string&gt;</w:t>
      </w:r>
    </w:p>
    <w:p w14:paraId="388693DA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proofErr w:type="gramStart"/>
      <w:r w:rsidRPr="00E1225D">
        <w:rPr>
          <w:rFonts w:ascii="Source Code Pro" w:eastAsia="宋体" w:hAnsi="Source Code Pro"/>
          <w:sz w:val="20"/>
        </w:rPr>
        <w:t>getline(</w:t>
      </w:r>
      <w:proofErr w:type="gramEnd"/>
      <w:r w:rsidRPr="00E1225D">
        <w:rPr>
          <w:rFonts w:ascii="Source Code Pro" w:eastAsia="宋体" w:hAnsi="Source Code Pro"/>
          <w:sz w:val="20"/>
        </w:rPr>
        <w:t>cin, str</w:t>
      </w:r>
      <w:proofErr w:type="gramStart"/>
      <w:r w:rsidRPr="00E1225D">
        <w:rPr>
          <w:rFonts w:ascii="Source Code Pro" w:eastAsia="宋体" w:hAnsi="Source Code Pro"/>
          <w:sz w:val="20"/>
        </w:rPr>
        <w:t>);  /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 </w:t>
      </w:r>
      <w:r w:rsidRPr="00E1225D">
        <w:rPr>
          <w:rFonts w:ascii="Source Code Pro" w:eastAsia="宋体" w:hAnsi="Source Code Pro"/>
          <w:sz w:val="20"/>
        </w:rPr>
        <w:t>读取一行到</w:t>
      </w:r>
      <w:r w:rsidRPr="00E1225D">
        <w:rPr>
          <w:rFonts w:ascii="Source Code Pro" w:eastAsia="宋体" w:hAnsi="Source Code Pro"/>
          <w:sz w:val="20"/>
        </w:rPr>
        <w:t xml:space="preserve"> string</w:t>
      </w:r>
      <w:r w:rsidRPr="00E1225D">
        <w:rPr>
          <w:rFonts w:ascii="Source Code Pro" w:eastAsia="宋体" w:hAnsi="Source Code Pro"/>
          <w:sz w:val="20"/>
        </w:rPr>
        <w:t>，包含空格</w:t>
      </w:r>
    </w:p>
    <w:p w14:paraId="1DE2F361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3.2 C </w:t>
      </w:r>
      <w:r w:rsidRPr="00E1225D">
        <w:rPr>
          <w:rFonts w:ascii="Source Code Pro" w:eastAsia="宋体" w:hAnsi="Source Code Pro"/>
          <w:sz w:val="20"/>
        </w:rPr>
        <w:t>字符串版本</w:t>
      </w:r>
    </w:p>
    <w:p w14:paraId="269F9A45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>#include &lt;cstdio&gt;</w:t>
      </w:r>
    </w:p>
    <w:p w14:paraId="53EE0E39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char </w:t>
      </w:r>
      <w:proofErr w:type="gramStart"/>
      <w:r w:rsidRPr="00E1225D">
        <w:rPr>
          <w:rFonts w:ascii="Source Code Pro" w:eastAsia="宋体" w:hAnsi="Source Code Pro"/>
          <w:sz w:val="20"/>
        </w:rPr>
        <w:t>str[</w:t>
      </w:r>
      <w:proofErr w:type="gramEnd"/>
      <w:r w:rsidRPr="00E1225D">
        <w:rPr>
          <w:rFonts w:ascii="Source Code Pro" w:eastAsia="宋体" w:hAnsi="Source Code Pro"/>
          <w:sz w:val="20"/>
        </w:rPr>
        <w:t>100</w:t>
      </w:r>
      <w:proofErr w:type="gramStart"/>
      <w:r w:rsidRPr="00E1225D">
        <w:rPr>
          <w:rFonts w:ascii="Source Code Pro" w:eastAsia="宋体" w:hAnsi="Source Code Pro"/>
          <w:sz w:val="20"/>
        </w:rPr>
        <w:t>];</w:t>
      </w:r>
      <w:proofErr w:type="gramEnd"/>
    </w:p>
    <w:p w14:paraId="6EA493A5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proofErr w:type="gramStart"/>
      <w:r w:rsidRPr="00E1225D">
        <w:rPr>
          <w:rFonts w:ascii="Source Code Pro" w:eastAsia="宋体" w:hAnsi="Source Code Pro"/>
          <w:sz w:val="20"/>
        </w:rPr>
        <w:t>fgets(</w:t>
      </w:r>
      <w:proofErr w:type="gramEnd"/>
      <w:r w:rsidRPr="00E1225D">
        <w:rPr>
          <w:rFonts w:ascii="Source Code Pro" w:eastAsia="宋体" w:hAnsi="Source Code Pro"/>
          <w:sz w:val="20"/>
        </w:rPr>
        <w:t>str, sizeof(str), stdin</w:t>
      </w:r>
      <w:proofErr w:type="gramStart"/>
      <w:r w:rsidRPr="00E1225D">
        <w:rPr>
          <w:rFonts w:ascii="Source Code Pro" w:eastAsia="宋体" w:hAnsi="Source Code Pro"/>
          <w:sz w:val="20"/>
        </w:rPr>
        <w:t>);  /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 </w:t>
      </w:r>
      <w:r w:rsidRPr="00E1225D">
        <w:rPr>
          <w:rFonts w:ascii="Source Code Pro" w:eastAsia="宋体" w:hAnsi="Source Code Pro"/>
          <w:sz w:val="20"/>
        </w:rPr>
        <w:t>读取一行，包含换行符</w:t>
      </w:r>
    </w:p>
    <w:p w14:paraId="3AC11335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3.3 </w:t>
      </w:r>
      <w:r w:rsidRPr="00E1225D">
        <w:rPr>
          <w:rFonts w:ascii="Source Code Pro" w:eastAsia="宋体" w:hAnsi="Source Code Pro"/>
          <w:sz w:val="20"/>
        </w:rPr>
        <w:t>注意点</w:t>
      </w:r>
    </w:p>
    <w:p w14:paraId="1C0AB23F" w14:textId="77777777" w:rsidR="00A63D13" w:rsidRPr="00E1225D" w:rsidRDefault="00000000">
      <w:pPr>
        <w:pStyle w:val="a0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b/>
          <w:sz w:val="20"/>
        </w:rPr>
        <w:t>【</w:t>
      </w:r>
      <w:r w:rsidRPr="00E1225D">
        <w:rPr>
          <w:rFonts w:ascii="Source Code Pro" w:eastAsia="宋体" w:hAnsi="Source Code Pro"/>
          <w:b/>
          <w:sz w:val="20"/>
        </w:rPr>
        <w:t>getline</w:t>
      </w:r>
      <w:r w:rsidRPr="00E1225D">
        <w:rPr>
          <w:rFonts w:ascii="Source Code Pro" w:eastAsia="宋体" w:hAnsi="Source Code Pro"/>
          <w:b/>
          <w:sz w:val="20"/>
        </w:rPr>
        <w:t>】会读取空格，直到遇到换行符</w:t>
      </w:r>
    </w:p>
    <w:p w14:paraId="6164D421" w14:textId="77777777" w:rsidR="00A63D13" w:rsidRPr="00E1225D" w:rsidRDefault="00000000">
      <w:pPr>
        <w:pStyle w:val="a0"/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b/>
          <w:sz w:val="20"/>
          <w:lang w:eastAsia="zh-CN"/>
        </w:rPr>
        <w:t>【</w:t>
      </w:r>
      <w:proofErr w:type="spellStart"/>
      <w:r w:rsidRPr="00E1225D">
        <w:rPr>
          <w:rFonts w:ascii="Source Code Pro" w:eastAsia="宋体" w:hAnsi="Source Code Pro"/>
          <w:b/>
          <w:sz w:val="20"/>
          <w:lang w:eastAsia="zh-CN"/>
        </w:rPr>
        <w:t>fgets</w:t>
      </w:r>
      <w:proofErr w:type="spellEnd"/>
      <w:r w:rsidRPr="00E1225D">
        <w:rPr>
          <w:rFonts w:ascii="Source Code Pro" w:eastAsia="宋体" w:hAnsi="Source Code Pro"/>
          <w:b/>
          <w:sz w:val="20"/>
          <w:lang w:eastAsia="zh-CN"/>
        </w:rPr>
        <w:t>】会保留换行符，需要手动去除</w:t>
      </w:r>
    </w:p>
    <w:p w14:paraId="742AED7F" w14:textId="77777777" w:rsidR="00A63D13" w:rsidRPr="00E1225D" w:rsidRDefault="00000000">
      <w:pPr>
        <w:pStyle w:val="a0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b/>
          <w:sz w:val="20"/>
        </w:rPr>
        <w:t>【</w:t>
      </w:r>
      <w:proofErr w:type="spellStart"/>
      <w:r w:rsidRPr="00E1225D">
        <w:rPr>
          <w:rFonts w:ascii="Source Code Pro" w:eastAsia="宋体" w:hAnsi="Source Code Pro"/>
          <w:b/>
          <w:sz w:val="20"/>
        </w:rPr>
        <w:t>混合使用】</w:t>
      </w:r>
      <w:r w:rsidRPr="00E1225D">
        <w:rPr>
          <w:rFonts w:ascii="Source Code Pro" w:eastAsia="宋体" w:hAnsi="Source Code Pro"/>
          <w:b/>
          <w:sz w:val="20"/>
        </w:rPr>
        <w:t>scanf</w:t>
      </w:r>
      <w:proofErr w:type="spellEnd"/>
      <w:r w:rsidRPr="00E1225D">
        <w:rPr>
          <w:rFonts w:ascii="Source Code Pro" w:eastAsia="宋体" w:hAnsi="Source Code Pro"/>
          <w:b/>
          <w:sz w:val="20"/>
        </w:rPr>
        <w:t xml:space="preserve"> </w:t>
      </w:r>
      <w:proofErr w:type="spellStart"/>
      <w:r w:rsidRPr="00E1225D">
        <w:rPr>
          <w:rFonts w:ascii="Source Code Pro" w:eastAsia="宋体" w:hAnsi="Source Code Pro"/>
          <w:b/>
          <w:sz w:val="20"/>
        </w:rPr>
        <w:t>后要清空缓冲区再</w:t>
      </w:r>
      <w:proofErr w:type="spellEnd"/>
      <w:r w:rsidRPr="00E1225D">
        <w:rPr>
          <w:rFonts w:ascii="Source Code Pro" w:eastAsia="宋体" w:hAnsi="Source Code Pro"/>
          <w:b/>
          <w:sz w:val="20"/>
        </w:rPr>
        <w:t xml:space="preserve"> </w:t>
      </w:r>
      <w:proofErr w:type="spellStart"/>
      <w:r w:rsidRPr="00E1225D">
        <w:rPr>
          <w:rFonts w:ascii="Source Code Pro" w:eastAsia="宋体" w:hAnsi="Source Code Pro"/>
          <w:b/>
          <w:sz w:val="20"/>
        </w:rPr>
        <w:t>getline</w:t>
      </w:r>
      <w:proofErr w:type="spellEnd"/>
    </w:p>
    <w:p w14:paraId="293A49A4" w14:textId="77777777" w:rsidR="00A63D13" w:rsidRPr="00E1225D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sz w:val="20"/>
          <w:lang w:eastAsia="zh-CN"/>
        </w:rPr>
        <w:t>四、</w:t>
      </w:r>
      <w:proofErr w:type="spellStart"/>
      <w:r w:rsidRPr="00E1225D">
        <w:rPr>
          <w:rFonts w:ascii="Source Code Pro" w:eastAsia="宋体" w:hAnsi="Source Code Pro"/>
          <w:sz w:val="20"/>
          <w:lang w:eastAsia="zh-CN"/>
        </w:rPr>
        <w:t>getchar</w:t>
      </w:r>
      <w:proofErr w:type="spellEnd"/>
      <w:r w:rsidRPr="00E1225D">
        <w:rPr>
          <w:rFonts w:ascii="Source Code Pro" w:eastAsia="宋体" w:hAnsi="Source Code Pro"/>
          <w:sz w:val="20"/>
          <w:lang w:eastAsia="zh-CN"/>
        </w:rPr>
        <w:t xml:space="preserve"> </w:t>
      </w:r>
      <w:r w:rsidRPr="00E1225D">
        <w:rPr>
          <w:rFonts w:ascii="Source Code Pro" w:eastAsia="宋体" w:hAnsi="Source Code Pro"/>
          <w:sz w:val="20"/>
          <w:lang w:eastAsia="zh-CN"/>
        </w:rPr>
        <w:t>输入（读取单个字符）</w:t>
      </w:r>
    </w:p>
    <w:p w14:paraId="3C27DF9C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4.1 </w:t>
      </w:r>
      <w:proofErr w:type="spellStart"/>
      <w:r w:rsidRPr="00E1225D">
        <w:rPr>
          <w:rFonts w:ascii="Source Code Pro" w:eastAsia="宋体" w:hAnsi="Source Code Pro"/>
          <w:sz w:val="20"/>
        </w:rPr>
        <w:t>基本用法</w:t>
      </w:r>
      <w:proofErr w:type="spellEnd"/>
    </w:p>
    <w:p w14:paraId="60BA4501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char ch = </w:t>
      </w:r>
      <w:proofErr w:type="gramStart"/>
      <w:r w:rsidRPr="00E1225D">
        <w:rPr>
          <w:rFonts w:ascii="Source Code Pro" w:eastAsia="宋体" w:hAnsi="Source Code Pro"/>
          <w:sz w:val="20"/>
        </w:rPr>
        <w:t>getchar();  /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 </w:t>
      </w:r>
      <w:r w:rsidRPr="00E1225D">
        <w:rPr>
          <w:rFonts w:ascii="Source Code Pro" w:eastAsia="宋体" w:hAnsi="Source Code Pro"/>
          <w:sz w:val="20"/>
        </w:rPr>
        <w:t>读取一个字符，包括空格和换行</w:t>
      </w:r>
    </w:p>
    <w:p w14:paraId="64F60F54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4.2 </w:t>
      </w:r>
      <w:r w:rsidRPr="00E1225D">
        <w:rPr>
          <w:rFonts w:ascii="Source Code Pro" w:eastAsia="宋体" w:hAnsi="Source Code Pro"/>
          <w:sz w:val="20"/>
        </w:rPr>
        <w:t>常用场景</w:t>
      </w:r>
    </w:p>
    <w:p w14:paraId="4EB6ECCC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>【场景</w:t>
      </w:r>
      <w:r w:rsidRPr="00E1225D">
        <w:rPr>
          <w:rFonts w:ascii="Source Code Pro" w:eastAsia="宋体" w:hAnsi="Source Code Pro"/>
          <w:sz w:val="20"/>
        </w:rPr>
        <w:t>1</w:t>
      </w:r>
      <w:r w:rsidRPr="00E1225D">
        <w:rPr>
          <w:rFonts w:ascii="Source Code Pro" w:eastAsia="宋体" w:hAnsi="Source Code Pro"/>
          <w:sz w:val="20"/>
        </w:rPr>
        <w:t>】清空缓冲区</w:t>
      </w:r>
    </w:p>
    <w:p w14:paraId="5AA71B6F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  while(</w:t>
      </w:r>
      <w:proofErr w:type="gramStart"/>
      <w:r w:rsidRPr="00E1225D">
        <w:rPr>
          <w:rFonts w:ascii="Source Code Pro" w:eastAsia="宋体" w:hAnsi="Source Code Pro"/>
          <w:sz w:val="20"/>
        </w:rPr>
        <w:t>getchar() !</w:t>
      </w:r>
      <w:proofErr w:type="gramEnd"/>
      <w:r w:rsidRPr="00E1225D">
        <w:rPr>
          <w:rFonts w:ascii="Source Code Pro" w:eastAsia="宋体" w:hAnsi="Source Code Pro"/>
          <w:sz w:val="20"/>
        </w:rPr>
        <w:t>= '\n'</w:t>
      </w:r>
      <w:proofErr w:type="gramStart"/>
      <w:r w:rsidRPr="00E1225D">
        <w:rPr>
          <w:rFonts w:ascii="Source Code Pro" w:eastAsia="宋体" w:hAnsi="Source Code Pro"/>
          <w:sz w:val="20"/>
        </w:rPr>
        <w:t>);  /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 </w:t>
      </w:r>
      <w:r w:rsidRPr="00E1225D">
        <w:rPr>
          <w:rFonts w:ascii="Source Code Pro" w:eastAsia="宋体" w:hAnsi="Source Code Pro"/>
          <w:sz w:val="20"/>
        </w:rPr>
        <w:t>读取并丢弃所有字符直到换行</w:t>
      </w:r>
    </w:p>
    <w:p w14:paraId="57D45C8C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>【场景</w:t>
      </w:r>
      <w:r w:rsidRPr="00E1225D">
        <w:rPr>
          <w:rFonts w:ascii="Source Code Pro" w:eastAsia="宋体" w:hAnsi="Source Code Pro"/>
          <w:sz w:val="20"/>
        </w:rPr>
        <w:t>2</w:t>
      </w:r>
      <w:r w:rsidRPr="00E1225D">
        <w:rPr>
          <w:rFonts w:ascii="Source Code Pro" w:eastAsia="宋体" w:hAnsi="Source Code Pro"/>
          <w:sz w:val="20"/>
        </w:rPr>
        <w:t>】逐个字符处理</w:t>
      </w:r>
    </w:p>
    <w:p w14:paraId="08EF3DEE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  </w:t>
      </w:r>
      <w:proofErr w:type="gramStart"/>
      <w:r w:rsidRPr="00E1225D">
        <w:rPr>
          <w:rFonts w:ascii="Source Code Pro" w:eastAsia="宋体" w:hAnsi="Source Code Pro"/>
          <w:sz w:val="20"/>
        </w:rPr>
        <w:t>while(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(ch = </w:t>
      </w:r>
      <w:proofErr w:type="gramStart"/>
      <w:r w:rsidRPr="00E1225D">
        <w:rPr>
          <w:rFonts w:ascii="Source Code Pro" w:eastAsia="宋体" w:hAnsi="Source Code Pro"/>
          <w:sz w:val="20"/>
        </w:rPr>
        <w:t>getchar(</w:t>
      </w:r>
      <w:proofErr w:type="gramEnd"/>
      <w:r w:rsidRPr="00E1225D">
        <w:rPr>
          <w:rFonts w:ascii="Source Code Pro" w:eastAsia="宋体" w:hAnsi="Source Code Pro"/>
          <w:sz w:val="20"/>
        </w:rPr>
        <w:t>)</w:t>
      </w:r>
      <w:proofErr w:type="gramStart"/>
      <w:r w:rsidRPr="00E1225D">
        <w:rPr>
          <w:rFonts w:ascii="Source Code Pro" w:eastAsia="宋体" w:hAnsi="Source Code Pro"/>
          <w:sz w:val="20"/>
        </w:rPr>
        <w:t>) !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= EOF) </w:t>
      </w:r>
      <w:proofErr w:type="gramStart"/>
      <w:r w:rsidRPr="00E1225D">
        <w:rPr>
          <w:rFonts w:ascii="Source Code Pro" w:eastAsia="宋体" w:hAnsi="Source Code Pro"/>
          <w:sz w:val="20"/>
        </w:rPr>
        <w:t>{ ...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 }</w:t>
      </w:r>
    </w:p>
    <w:p w14:paraId="5D27897C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>【场景</w:t>
      </w:r>
      <w:r w:rsidRPr="00E1225D">
        <w:rPr>
          <w:rFonts w:ascii="Source Code Pro" w:eastAsia="宋体" w:hAnsi="Source Code Pro"/>
          <w:sz w:val="20"/>
        </w:rPr>
        <w:t>3</w:t>
      </w:r>
      <w:r w:rsidRPr="00E1225D">
        <w:rPr>
          <w:rFonts w:ascii="Source Code Pro" w:eastAsia="宋体" w:hAnsi="Source Code Pro"/>
          <w:sz w:val="20"/>
        </w:rPr>
        <w:t>】暂停程序</w:t>
      </w:r>
    </w:p>
    <w:p w14:paraId="50D23276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  </w:t>
      </w:r>
      <w:proofErr w:type="gramStart"/>
      <w:r w:rsidRPr="00E1225D">
        <w:rPr>
          <w:rFonts w:ascii="Source Code Pro" w:eastAsia="宋体" w:hAnsi="Source Code Pro"/>
          <w:sz w:val="20"/>
        </w:rPr>
        <w:t>getchar();  /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 </w:t>
      </w:r>
      <w:r w:rsidRPr="00E1225D">
        <w:rPr>
          <w:rFonts w:ascii="Source Code Pro" w:eastAsia="宋体" w:hAnsi="Source Code Pro"/>
          <w:sz w:val="20"/>
        </w:rPr>
        <w:t>等待用户按回车</w:t>
      </w:r>
    </w:p>
    <w:p w14:paraId="2AE6BF98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4.3 putchar </w:t>
      </w:r>
      <w:r w:rsidRPr="00E1225D">
        <w:rPr>
          <w:rFonts w:ascii="Source Code Pro" w:eastAsia="宋体" w:hAnsi="Source Code Pro"/>
          <w:sz w:val="20"/>
        </w:rPr>
        <w:t>输出</w:t>
      </w:r>
    </w:p>
    <w:p w14:paraId="7151052E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>putchar(ch</w:t>
      </w:r>
      <w:proofErr w:type="gramStart"/>
      <w:r w:rsidRPr="00E1225D">
        <w:rPr>
          <w:rFonts w:ascii="Source Code Pro" w:eastAsia="宋体" w:hAnsi="Source Code Pro"/>
          <w:sz w:val="20"/>
        </w:rPr>
        <w:t>);  /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 </w:t>
      </w:r>
      <w:r w:rsidRPr="00E1225D">
        <w:rPr>
          <w:rFonts w:ascii="Source Code Pro" w:eastAsia="宋体" w:hAnsi="Source Code Pro"/>
          <w:sz w:val="20"/>
        </w:rPr>
        <w:t>输出一个字符</w:t>
      </w:r>
    </w:p>
    <w:p w14:paraId="0FAB729D" w14:textId="3CDEB850" w:rsidR="00A63D13" w:rsidRPr="00E1225D" w:rsidRDefault="00E1225D">
      <w:pPr>
        <w:pStyle w:val="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 w:hint="eastAsia"/>
          <w:sz w:val="20"/>
          <w:lang w:eastAsia="zh-CN"/>
        </w:rPr>
        <w:t>五</w:t>
      </w:r>
      <w:r w:rsidR="00000000" w:rsidRPr="00E1225D">
        <w:rPr>
          <w:rFonts w:ascii="Source Code Pro" w:eastAsia="宋体" w:hAnsi="Source Code Pro"/>
          <w:sz w:val="20"/>
        </w:rPr>
        <w:t>、</w:t>
      </w:r>
      <w:proofErr w:type="spellStart"/>
      <w:r w:rsidR="00000000" w:rsidRPr="00E1225D">
        <w:rPr>
          <w:rFonts w:ascii="Source Code Pro" w:eastAsia="宋体" w:hAnsi="Source Code Pro"/>
          <w:sz w:val="20"/>
        </w:rPr>
        <w:t>常见错误</w:t>
      </w:r>
      <w:proofErr w:type="spellEnd"/>
    </w:p>
    <w:p w14:paraId="3F58A4E3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6.1 scanf </w:t>
      </w:r>
      <w:r w:rsidRPr="00E1225D">
        <w:rPr>
          <w:rFonts w:ascii="Source Code Pro" w:eastAsia="宋体" w:hAnsi="Source Code Pro"/>
          <w:sz w:val="20"/>
        </w:rPr>
        <w:t>忘记</w:t>
      </w:r>
      <w:r w:rsidRPr="00E1225D">
        <w:rPr>
          <w:rFonts w:ascii="Source Code Pro" w:eastAsia="宋体" w:hAnsi="Source Code Pro"/>
          <w:sz w:val="20"/>
        </w:rPr>
        <w:t xml:space="preserve"> &amp;</w:t>
      </w:r>
    </w:p>
    <w:p w14:paraId="46BA669D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egoe UI Emoji" w:eastAsia="宋体" w:hAnsi="Segoe UI Emoji" w:cs="Segoe UI Emoji"/>
          <w:sz w:val="20"/>
        </w:rPr>
        <w:t>❌</w:t>
      </w:r>
      <w:r w:rsidRPr="00E1225D">
        <w:rPr>
          <w:rFonts w:ascii="Source Code Pro" w:eastAsia="宋体" w:hAnsi="Source Code Pro"/>
          <w:sz w:val="20"/>
        </w:rPr>
        <w:t xml:space="preserve"> </w:t>
      </w:r>
      <w:proofErr w:type="gramStart"/>
      <w:r w:rsidRPr="00E1225D">
        <w:rPr>
          <w:rFonts w:ascii="Source Code Pro" w:eastAsia="宋体" w:hAnsi="Source Code Pro"/>
          <w:sz w:val="20"/>
        </w:rPr>
        <w:t>scanf(</w:t>
      </w:r>
      <w:proofErr w:type="gramEnd"/>
      <w:r w:rsidRPr="00E1225D">
        <w:rPr>
          <w:rFonts w:ascii="Source Code Pro" w:eastAsia="宋体" w:hAnsi="Source Code Pro"/>
          <w:sz w:val="20"/>
        </w:rPr>
        <w:t>"%d", a</w:t>
      </w:r>
      <w:proofErr w:type="gramStart"/>
      <w:r w:rsidRPr="00E1225D">
        <w:rPr>
          <w:rFonts w:ascii="Source Code Pro" w:eastAsia="宋体" w:hAnsi="Source Code Pro"/>
          <w:sz w:val="20"/>
        </w:rPr>
        <w:t>);</w:t>
      </w:r>
      <w:proofErr w:type="gramEnd"/>
    </w:p>
    <w:p w14:paraId="77FF802E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egoe UI Emoji" w:eastAsia="宋体" w:hAnsi="Segoe UI Emoji" w:cs="Segoe UI Emoji"/>
          <w:sz w:val="20"/>
        </w:rPr>
        <w:t>✅</w:t>
      </w:r>
      <w:r w:rsidRPr="00E1225D">
        <w:rPr>
          <w:rFonts w:ascii="Source Code Pro" w:eastAsia="宋体" w:hAnsi="Source Code Pro"/>
          <w:sz w:val="20"/>
        </w:rPr>
        <w:t xml:space="preserve"> </w:t>
      </w:r>
      <w:proofErr w:type="gramStart"/>
      <w:r w:rsidRPr="00E1225D">
        <w:rPr>
          <w:rFonts w:ascii="Source Code Pro" w:eastAsia="宋体" w:hAnsi="Source Code Pro"/>
          <w:sz w:val="20"/>
        </w:rPr>
        <w:t>scanf(</w:t>
      </w:r>
      <w:proofErr w:type="gramEnd"/>
      <w:r w:rsidRPr="00E1225D">
        <w:rPr>
          <w:rFonts w:ascii="Source Code Pro" w:eastAsia="宋体" w:hAnsi="Source Code Pro"/>
          <w:sz w:val="20"/>
        </w:rPr>
        <w:t>"%d", &amp;a</w:t>
      </w:r>
      <w:proofErr w:type="gramStart"/>
      <w:r w:rsidRPr="00E1225D">
        <w:rPr>
          <w:rFonts w:ascii="Source Code Pro" w:eastAsia="宋体" w:hAnsi="Source Code Pro"/>
          <w:sz w:val="20"/>
        </w:rPr>
        <w:t>);</w:t>
      </w:r>
      <w:proofErr w:type="gramEnd"/>
    </w:p>
    <w:p w14:paraId="1FE55B2D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6.2 double </w:t>
      </w:r>
      <w:r w:rsidRPr="00E1225D">
        <w:rPr>
          <w:rFonts w:ascii="Source Code Pro" w:eastAsia="宋体" w:hAnsi="Source Code Pro"/>
          <w:sz w:val="20"/>
        </w:rPr>
        <w:t>用</w:t>
      </w:r>
      <w:r w:rsidRPr="00E1225D">
        <w:rPr>
          <w:rFonts w:ascii="Source Code Pro" w:eastAsia="宋体" w:hAnsi="Source Code Pro"/>
          <w:sz w:val="20"/>
        </w:rPr>
        <w:t xml:space="preserve"> %f</w:t>
      </w:r>
    </w:p>
    <w:p w14:paraId="3CE78791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egoe UI Emoji" w:eastAsia="宋体" w:hAnsi="Segoe UI Emoji" w:cs="Segoe UI Emoji"/>
          <w:sz w:val="20"/>
        </w:rPr>
        <w:t>❌</w:t>
      </w:r>
      <w:r w:rsidRPr="00E1225D">
        <w:rPr>
          <w:rFonts w:ascii="Source Code Pro" w:eastAsia="宋体" w:hAnsi="Source Code Pro"/>
          <w:sz w:val="20"/>
        </w:rPr>
        <w:t xml:space="preserve"> </w:t>
      </w:r>
      <w:proofErr w:type="gramStart"/>
      <w:r w:rsidRPr="00E1225D">
        <w:rPr>
          <w:rFonts w:ascii="Source Code Pro" w:eastAsia="宋体" w:hAnsi="Source Code Pro"/>
          <w:sz w:val="20"/>
        </w:rPr>
        <w:t>scanf(</w:t>
      </w:r>
      <w:proofErr w:type="gramEnd"/>
      <w:r w:rsidRPr="00E1225D">
        <w:rPr>
          <w:rFonts w:ascii="Source Code Pro" w:eastAsia="宋体" w:hAnsi="Source Code Pro"/>
          <w:sz w:val="20"/>
        </w:rPr>
        <w:t>"%f", &amp;d</w:t>
      </w:r>
      <w:proofErr w:type="gramStart"/>
      <w:r w:rsidRPr="00E1225D">
        <w:rPr>
          <w:rFonts w:ascii="Source Code Pro" w:eastAsia="宋体" w:hAnsi="Source Code Pro"/>
          <w:sz w:val="20"/>
        </w:rPr>
        <w:t>);  /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 double </w:t>
      </w:r>
      <w:r w:rsidRPr="00E1225D">
        <w:rPr>
          <w:rFonts w:ascii="Source Code Pro" w:eastAsia="宋体" w:hAnsi="Source Code Pro"/>
          <w:sz w:val="20"/>
        </w:rPr>
        <w:t>类型</w:t>
      </w:r>
    </w:p>
    <w:p w14:paraId="1948A4B0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egoe UI Emoji" w:eastAsia="宋体" w:hAnsi="Segoe UI Emoji" w:cs="Segoe UI Emoji"/>
          <w:sz w:val="20"/>
        </w:rPr>
        <w:t>✅</w:t>
      </w:r>
      <w:r w:rsidRPr="00E1225D">
        <w:rPr>
          <w:rFonts w:ascii="Source Code Pro" w:eastAsia="宋体" w:hAnsi="Source Code Pro"/>
          <w:sz w:val="20"/>
        </w:rPr>
        <w:t xml:space="preserve"> </w:t>
      </w:r>
      <w:proofErr w:type="gramStart"/>
      <w:r w:rsidRPr="00E1225D">
        <w:rPr>
          <w:rFonts w:ascii="Source Code Pro" w:eastAsia="宋体" w:hAnsi="Source Code Pro"/>
          <w:sz w:val="20"/>
        </w:rPr>
        <w:t>scanf(</w:t>
      </w:r>
      <w:proofErr w:type="gramEnd"/>
      <w:r w:rsidRPr="00E1225D">
        <w:rPr>
          <w:rFonts w:ascii="Source Code Pro" w:eastAsia="宋体" w:hAnsi="Source Code Pro"/>
          <w:sz w:val="20"/>
        </w:rPr>
        <w:t>"%lf", &amp;d</w:t>
      </w:r>
      <w:proofErr w:type="gramStart"/>
      <w:r w:rsidRPr="00E1225D">
        <w:rPr>
          <w:rFonts w:ascii="Source Code Pro" w:eastAsia="宋体" w:hAnsi="Source Code Pro"/>
          <w:sz w:val="20"/>
        </w:rPr>
        <w:t>);</w:t>
      </w:r>
      <w:proofErr w:type="gramEnd"/>
    </w:p>
    <w:p w14:paraId="12E2B3B4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lastRenderedPageBreak/>
        <w:t xml:space="preserve">6.3 %c </w:t>
      </w:r>
      <w:r w:rsidRPr="00E1225D">
        <w:rPr>
          <w:rFonts w:ascii="Source Code Pro" w:eastAsia="宋体" w:hAnsi="Source Code Pro"/>
          <w:sz w:val="20"/>
        </w:rPr>
        <w:t>读取到换行符</w:t>
      </w:r>
    </w:p>
    <w:p w14:paraId="1E14C9F9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egoe UI Emoji" w:eastAsia="宋体" w:hAnsi="Segoe UI Emoji" w:cs="Segoe UI Emoji"/>
          <w:sz w:val="20"/>
        </w:rPr>
        <w:t>❌</w:t>
      </w:r>
      <w:r w:rsidRPr="00E1225D">
        <w:rPr>
          <w:rFonts w:ascii="Source Code Pro" w:eastAsia="宋体" w:hAnsi="Source Code Pro"/>
          <w:sz w:val="20"/>
        </w:rPr>
        <w:t xml:space="preserve"> </w:t>
      </w:r>
      <w:proofErr w:type="gramStart"/>
      <w:r w:rsidRPr="00E1225D">
        <w:rPr>
          <w:rFonts w:ascii="Source Code Pro" w:eastAsia="宋体" w:hAnsi="Source Code Pro"/>
          <w:sz w:val="20"/>
        </w:rPr>
        <w:t>scanf(</w:t>
      </w:r>
      <w:proofErr w:type="gramEnd"/>
      <w:r w:rsidRPr="00E1225D">
        <w:rPr>
          <w:rFonts w:ascii="Source Code Pro" w:eastAsia="宋体" w:hAnsi="Source Code Pro"/>
          <w:sz w:val="20"/>
        </w:rPr>
        <w:t>"%c", &amp;ch</w:t>
      </w:r>
      <w:proofErr w:type="gramStart"/>
      <w:r w:rsidRPr="00E1225D">
        <w:rPr>
          <w:rFonts w:ascii="Source Code Pro" w:eastAsia="宋体" w:hAnsi="Source Code Pro"/>
          <w:sz w:val="20"/>
        </w:rPr>
        <w:t>);  /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 </w:t>
      </w:r>
      <w:r w:rsidRPr="00E1225D">
        <w:rPr>
          <w:rFonts w:ascii="Source Code Pro" w:eastAsia="宋体" w:hAnsi="Source Code Pro"/>
          <w:sz w:val="20"/>
        </w:rPr>
        <w:t>可能读到换行符</w:t>
      </w:r>
    </w:p>
    <w:p w14:paraId="1E95172C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egoe UI Emoji" w:eastAsia="宋体" w:hAnsi="Segoe UI Emoji" w:cs="Segoe UI Emoji"/>
          <w:sz w:val="20"/>
        </w:rPr>
        <w:t>✅</w:t>
      </w:r>
      <w:r w:rsidRPr="00E1225D">
        <w:rPr>
          <w:rFonts w:ascii="Source Code Pro" w:eastAsia="宋体" w:hAnsi="Source Code Pro"/>
          <w:sz w:val="20"/>
        </w:rPr>
        <w:t xml:space="preserve"> </w:t>
      </w:r>
      <w:proofErr w:type="gramStart"/>
      <w:r w:rsidRPr="00E1225D">
        <w:rPr>
          <w:rFonts w:ascii="Source Code Pro" w:eastAsia="宋体" w:hAnsi="Source Code Pro"/>
          <w:sz w:val="20"/>
        </w:rPr>
        <w:t>scanf(</w:t>
      </w:r>
      <w:proofErr w:type="gramEnd"/>
      <w:r w:rsidRPr="00E1225D">
        <w:rPr>
          <w:rFonts w:ascii="Source Code Pro" w:eastAsia="宋体" w:hAnsi="Source Code Pro"/>
          <w:sz w:val="20"/>
        </w:rPr>
        <w:t>" %c", &amp;ch</w:t>
      </w:r>
      <w:proofErr w:type="gramStart"/>
      <w:r w:rsidRPr="00E1225D">
        <w:rPr>
          <w:rFonts w:ascii="Source Code Pro" w:eastAsia="宋体" w:hAnsi="Source Code Pro"/>
          <w:sz w:val="20"/>
        </w:rPr>
        <w:t>);  /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 </w:t>
      </w:r>
      <w:r w:rsidRPr="00E1225D">
        <w:rPr>
          <w:rFonts w:ascii="Source Code Pro" w:eastAsia="宋体" w:hAnsi="Source Code Pro"/>
          <w:sz w:val="20"/>
        </w:rPr>
        <w:t>加空格跳过空白</w:t>
      </w:r>
    </w:p>
    <w:p w14:paraId="58A6B1EC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6.4 %s </w:t>
      </w:r>
      <w:r w:rsidRPr="00E1225D">
        <w:rPr>
          <w:rFonts w:ascii="Source Code Pro" w:eastAsia="宋体" w:hAnsi="Source Code Pro"/>
          <w:sz w:val="20"/>
        </w:rPr>
        <w:t>数组越界</w:t>
      </w:r>
    </w:p>
    <w:p w14:paraId="0E049AC1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egoe UI Emoji" w:eastAsia="宋体" w:hAnsi="Segoe UI Emoji" w:cs="Segoe UI Emoji"/>
          <w:sz w:val="20"/>
        </w:rPr>
        <w:t>❌</w:t>
      </w:r>
      <w:r w:rsidRPr="00E1225D">
        <w:rPr>
          <w:rFonts w:ascii="Source Code Pro" w:eastAsia="宋体" w:hAnsi="Source Code Pro"/>
          <w:sz w:val="20"/>
        </w:rPr>
        <w:t xml:space="preserve"> </w:t>
      </w:r>
      <w:proofErr w:type="gramStart"/>
      <w:r w:rsidRPr="00E1225D">
        <w:rPr>
          <w:rFonts w:ascii="Source Code Pro" w:eastAsia="宋体" w:hAnsi="Source Code Pro"/>
          <w:sz w:val="20"/>
        </w:rPr>
        <w:t>scanf(</w:t>
      </w:r>
      <w:proofErr w:type="gramEnd"/>
      <w:r w:rsidRPr="00E1225D">
        <w:rPr>
          <w:rFonts w:ascii="Source Code Pro" w:eastAsia="宋体" w:hAnsi="Source Code Pro"/>
          <w:sz w:val="20"/>
        </w:rPr>
        <w:t>"%s", str</w:t>
      </w:r>
      <w:proofErr w:type="gramStart"/>
      <w:r w:rsidRPr="00E1225D">
        <w:rPr>
          <w:rFonts w:ascii="Source Code Pro" w:eastAsia="宋体" w:hAnsi="Source Code Pro"/>
          <w:sz w:val="20"/>
        </w:rPr>
        <w:t>);  /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 str </w:t>
      </w:r>
      <w:r w:rsidRPr="00E1225D">
        <w:rPr>
          <w:rFonts w:ascii="Source Code Pro" w:eastAsia="宋体" w:hAnsi="Source Code Pro"/>
          <w:sz w:val="20"/>
        </w:rPr>
        <w:t>未初始化或太小</w:t>
      </w:r>
    </w:p>
    <w:p w14:paraId="61B1A6CB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egoe UI Emoji" w:eastAsia="宋体" w:hAnsi="Segoe UI Emoji" w:cs="Segoe UI Emoji"/>
          <w:sz w:val="20"/>
        </w:rPr>
        <w:t>✅</w:t>
      </w:r>
      <w:r w:rsidRPr="00E1225D">
        <w:rPr>
          <w:rFonts w:ascii="Source Code Pro" w:eastAsia="宋体" w:hAnsi="Source Code Pro"/>
          <w:sz w:val="20"/>
        </w:rPr>
        <w:t xml:space="preserve"> char </w:t>
      </w:r>
      <w:proofErr w:type="gramStart"/>
      <w:r w:rsidRPr="00E1225D">
        <w:rPr>
          <w:rFonts w:ascii="Source Code Pro" w:eastAsia="宋体" w:hAnsi="Source Code Pro"/>
          <w:sz w:val="20"/>
        </w:rPr>
        <w:t>str[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100]; </w:t>
      </w:r>
      <w:proofErr w:type="gramStart"/>
      <w:r w:rsidRPr="00E1225D">
        <w:rPr>
          <w:rFonts w:ascii="Source Code Pro" w:eastAsia="宋体" w:hAnsi="Source Code Pro"/>
          <w:sz w:val="20"/>
        </w:rPr>
        <w:t>scanf(</w:t>
      </w:r>
      <w:proofErr w:type="gramEnd"/>
      <w:r w:rsidRPr="00E1225D">
        <w:rPr>
          <w:rFonts w:ascii="Source Code Pro" w:eastAsia="宋体" w:hAnsi="Source Code Pro"/>
          <w:sz w:val="20"/>
        </w:rPr>
        <w:t>"%99s", str</w:t>
      </w:r>
      <w:proofErr w:type="gramStart"/>
      <w:r w:rsidRPr="00E1225D">
        <w:rPr>
          <w:rFonts w:ascii="Source Code Pro" w:eastAsia="宋体" w:hAnsi="Source Code Pro"/>
          <w:sz w:val="20"/>
        </w:rPr>
        <w:t>);  /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 </w:t>
      </w:r>
      <w:r w:rsidRPr="00E1225D">
        <w:rPr>
          <w:rFonts w:ascii="Source Code Pro" w:eastAsia="宋体" w:hAnsi="Source Code Pro"/>
          <w:sz w:val="20"/>
        </w:rPr>
        <w:t>限制长度</w:t>
      </w:r>
    </w:p>
    <w:p w14:paraId="77589AED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6.5 printf </w:t>
      </w:r>
      <w:r w:rsidRPr="00E1225D">
        <w:rPr>
          <w:rFonts w:ascii="Source Code Pro" w:eastAsia="宋体" w:hAnsi="Source Code Pro"/>
          <w:sz w:val="20"/>
        </w:rPr>
        <w:t>格式不匹配</w:t>
      </w:r>
    </w:p>
    <w:p w14:paraId="1D3C667E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egoe UI Emoji" w:eastAsia="宋体" w:hAnsi="Segoe UI Emoji" w:cs="Segoe UI Emoji"/>
          <w:sz w:val="20"/>
        </w:rPr>
        <w:t>❌</w:t>
      </w:r>
      <w:r w:rsidRPr="00E1225D">
        <w:rPr>
          <w:rFonts w:ascii="Source Code Pro" w:eastAsia="宋体" w:hAnsi="Source Code Pro"/>
          <w:sz w:val="20"/>
        </w:rPr>
        <w:t xml:space="preserve"> </w:t>
      </w:r>
      <w:proofErr w:type="gramStart"/>
      <w:r w:rsidRPr="00E1225D">
        <w:rPr>
          <w:rFonts w:ascii="Source Code Pro" w:eastAsia="宋体" w:hAnsi="Source Code Pro"/>
          <w:sz w:val="20"/>
        </w:rPr>
        <w:t>printf(</w:t>
      </w:r>
      <w:proofErr w:type="gramEnd"/>
      <w:r w:rsidRPr="00E1225D">
        <w:rPr>
          <w:rFonts w:ascii="Source Code Pro" w:eastAsia="宋体" w:hAnsi="Source Code Pro"/>
          <w:sz w:val="20"/>
        </w:rPr>
        <w:t>"%d", 3.14</w:t>
      </w:r>
      <w:proofErr w:type="gramStart"/>
      <w:r w:rsidRPr="00E1225D">
        <w:rPr>
          <w:rFonts w:ascii="Source Code Pro" w:eastAsia="宋体" w:hAnsi="Source Code Pro"/>
          <w:sz w:val="20"/>
        </w:rPr>
        <w:t>);</w:t>
      </w:r>
      <w:proofErr w:type="gramEnd"/>
    </w:p>
    <w:p w14:paraId="3134B4EF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egoe UI Emoji" w:eastAsia="宋体" w:hAnsi="Segoe UI Emoji" w:cs="Segoe UI Emoji"/>
          <w:sz w:val="20"/>
        </w:rPr>
        <w:t>✅</w:t>
      </w:r>
      <w:r w:rsidRPr="00E1225D">
        <w:rPr>
          <w:rFonts w:ascii="Source Code Pro" w:eastAsia="宋体" w:hAnsi="Source Code Pro"/>
          <w:sz w:val="20"/>
        </w:rPr>
        <w:t xml:space="preserve"> </w:t>
      </w:r>
      <w:proofErr w:type="gramStart"/>
      <w:r w:rsidRPr="00E1225D">
        <w:rPr>
          <w:rFonts w:ascii="Source Code Pro" w:eastAsia="宋体" w:hAnsi="Source Code Pro"/>
          <w:sz w:val="20"/>
        </w:rPr>
        <w:t>printf(</w:t>
      </w:r>
      <w:proofErr w:type="gramEnd"/>
      <w:r w:rsidRPr="00E1225D">
        <w:rPr>
          <w:rFonts w:ascii="Source Code Pro" w:eastAsia="宋体" w:hAnsi="Source Code Pro"/>
          <w:sz w:val="20"/>
        </w:rPr>
        <w:t>"%.2f", 3.14</w:t>
      </w:r>
      <w:proofErr w:type="gramStart"/>
      <w:r w:rsidRPr="00E1225D">
        <w:rPr>
          <w:rFonts w:ascii="Source Code Pro" w:eastAsia="宋体" w:hAnsi="Source Code Pro"/>
          <w:sz w:val="20"/>
        </w:rPr>
        <w:t>);</w:t>
      </w:r>
      <w:proofErr w:type="gramEnd"/>
    </w:p>
    <w:p w14:paraId="4E0E0167" w14:textId="77777777" w:rsidR="00A63D13" w:rsidRPr="00E1225D" w:rsidRDefault="00000000">
      <w:pPr>
        <w:pStyle w:val="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>七、考试技巧</w:t>
      </w:r>
    </w:p>
    <w:p w14:paraId="0A589853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7.1 </w:t>
      </w:r>
      <w:r w:rsidRPr="00E1225D">
        <w:rPr>
          <w:rFonts w:ascii="Source Code Pro" w:eastAsia="宋体" w:hAnsi="Source Code Pro"/>
          <w:sz w:val="20"/>
        </w:rPr>
        <w:t>什么时候用</w:t>
      </w:r>
      <w:r w:rsidRPr="00E1225D">
        <w:rPr>
          <w:rFonts w:ascii="Source Code Pro" w:eastAsia="宋体" w:hAnsi="Source Code Pro"/>
          <w:sz w:val="20"/>
        </w:rPr>
        <w:t xml:space="preserve"> printf </w:t>
      </w:r>
      <w:r w:rsidRPr="00E1225D">
        <w:rPr>
          <w:rFonts w:ascii="Source Code Pro" w:eastAsia="宋体" w:hAnsi="Source Code Pro"/>
          <w:sz w:val="20"/>
        </w:rPr>
        <w:t>代替</w:t>
      </w:r>
      <w:r w:rsidRPr="00E1225D">
        <w:rPr>
          <w:rFonts w:ascii="Source Code Pro" w:eastAsia="宋体" w:hAnsi="Source Code Pro"/>
          <w:sz w:val="20"/>
        </w:rPr>
        <w:t xml:space="preserve"> cout</w:t>
      </w:r>
    </w:p>
    <w:p w14:paraId="03D85BB5" w14:textId="77777777" w:rsidR="00A63D13" w:rsidRPr="00E1225D" w:rsidRDefault="00000000">
      <w:pPr>
        <w:pStyle w:val="a0"/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b/>
          <w:sz w:val="20"/>
          <w:lang w:eastAsia="zh-CN"/>
        </w:rPr>
        <w:t>需要格式化输出（对齐、精度）</w:t>
      </w:r>
    </w:p>
    <w:p w14:paraId="1E42E108" w14:textId="77777777" w:rsidR="00A63D13" w:rsidRPr="00E1225D" w:rsidRDefault="00000000">
      <w:pPr>
        <w:pStyle w:val="a0"/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sz w:val="20"/>
          <w:lang w:eastAsia="zh-CN"/>
        </w:rPr>
        <w:t>输出大量数据时，</w:t>
      </w:r>
      <w:proofErr w:type="spellStart"/>
      <w:r w:rsidRPr="00E1225D">
        <w:rPr>
          <w:rFonts w:ascii="Source Code Pro" w:eastAsia="宋体" w:hAnsi="Source Code Pro"/>
          <w:sz w:val="20"/>
          <w:lang w:eastAsia="zh-CN"/>
        </w:rPr>
        <w:t>printf</w:t>
      </w:r>
      <w:proofErr w:type="spellEnd"/>
      <w:r w:rsidRPr="00E1225D">
        <w:rPr>
          <w:rFonts w:ascii="Source Code Pro" w:eastAsia="宋体" w:hAnsi="Source Code Pro"/>
          <w:sz w:val="20"/>
          <w:lang w:eastAsia="zh-CN"/>
        </w:rPr>
        <w:t xml:space="preserve"> </w:t>
      </w:r>
      <w:r w:rsidRPr="00E1225D">
        <w:rPr>
          <w:rFonts w:ascii="Source Code Pro" w:eastAsia="宋体" w:hAnsi="Source Code Pro"/>
          <w:sz w:val="20"/>
          <w:lang w:eastAsia="zh-CN"/>
        </w:rPr>
        <w:t>更快</w:t>
      </w:r>
    </w:p>
    <w:p w14:paraId="06BFC52E" w14:textId="77777777" w:rsidR="00A63D13" w:rsidRPr="00E1225D" w:rsidRDefault="00000000">
      <w:pPr>
        <w:pStyle w:val="a0"/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sz w:val="20"/>
          <w:lang w:eastAsia="zh-CN"/>
        </w:rPr>
        <w:t>题目要求特定格式（如保留</w:t>
      </w:r>
      <w:r w:rsidRPr="00E1225D">
        <w:rPr>
          <w:rFonts w:ascii="Source Code Pro" w:eastAsia="宋体" w:hAnsi="Source Code Pro"/>
          <w:sz w:val="20"/>
          <w:lang w:eastAsia="zh-CN"/>
        </w:rPr>
        <w:t>2</w:t>
      </w:r>
      <w:r w:rsidRPr="00E1225D">
        <w:rPr>
          <w:rFonts w:ascii="Source Code Pro" w:eastAsia="宋体" w:hAnsi="Source Code Pro"/>
          <w:sz w:val="20"/>
          <w:lang w:eastAsia="zh-CN"/>
        </w:rPr>
        <w:t>位小数）</w:t>
      </w:r>
    </w:p>
    <w:p w14:paraId="05FC1DF4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sz w:val="20"/>
          <w:lang w:eastAsia="zh-CN"/>
        </w:rPr>
        <w:t xml:space="preserve">7.2 </w:t>
      </w:r>
      <w:r w:rsidRPr="00E1225D">
        <w:rPr>
          <w:rFonts w:ascii="Source Code Pro" w:eastAsia="宋体" w:hAnsi="Source Code Pro"/>
          <w:sz w:val="20"/>
          <w:lang w:eastAsia="zh-CN"/>
        </w:rPr>
        <w:t>快速记忆格式符</w:t>
      </w:r>
    </w:p>
    <w:p w14:paraId="3415BB82" w14:textId="77777777" w:rsidR="00A63D13" w:rsidRPr="00E1225D" w:rsidRDefault="00000000">
      <w:pPr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sz w:val="20"/>
          <w:lang w:eastAsia="zh-CN"/>
        </w:rPr>
        <w:t>【</w:t>
      </w:r>
      <w:r w:rsidRPr="00E1225D">
        <w:rPr>
          <w:rFonts w:ascii="Source Code Pro" w:eastAsia="宋体" w:hAnsi="Source Code Pro"/>
          <w:sz w:val="20"/>
          <w:lang w:eastAsia="zh-CN"/>
        </w:rPr>
        <w:t>d</w:t>
      </w:r>
      <w:r w:rsidRPr="00E1225D">
        <w:rPr>
          <w:rFonts w:ascii="Source Code Pro" w:eastAsia="宋体" w:hAnsi="Source Code Pro"/>
          <w:sz w:val="20"/>
          <w:lang w:eastAsia="zh-CN"/>
        </w:rPr>
        <w:t>】</w:t>
      </w:r>
      <w:r w:rsidRPr="00E1225D">
        <w:rPr>
          <w:rFonts w:ascii="Source Code Pro" w:eastAsia="宋体" w:hAnsi="Source Code Pro"/>
          <w:sz w:val="20"/>
          <w:lang w:eastAsia="zh-CN"/>
        </w:rPr>
        <w:t xml:space="preserve">decimal - </w:t>
      </w:r>
      <w:r w:rsidRPr="00E1225D">
        <w:rPr>
          <w:rFonts w:ascii="Source Code Pro" w:eastAsia="宋体" w:hAnsi="Source Code Pro"/>
          <w:sz w:val="20"/>
          <w:lang w:eastAsia="zh-CN"/>
        </w:rPr>
        <w:t>十进制整数</w:t>
      </w:r>
    </w:p>
    <w:p w14:paraId="40C747F6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>【</w:t>
      </w:r>
      <w:proofErr w:type="spellStart"/>
      <w:r w:rsidRPr="00E1225D">
        <w:rPr>
          <w:rFonts w:ascii="Source Code Pro" w:eastAsia="宋体" w:hAnsi="Source Code Pro"/>
          <w:sz w:val="20"/>
        </w:rPr>
        <w:t>f</w:t>
      </w:r>
      <w:r w:rsidRPr="00E1225D">
        <w:rPr>
          <w:rFonts w:ascii="Source Code Pro" w:eastAsia="宋体" w:hAnsi="Source Code Pro"/>
          <w:sz w:val="20"/>
        </w:rPr>
        <w:t>】</w:t>
      </w:r>
      <w:r w:rsidRPr="00E1225D">
        <w:rPr>
          <w:rFonts w:ascii="Source Code Pro" w:eastAsia="宋体" w:hAnsi="Source Code Pro"/>
          <w:sz w:val="20"/>
        </w:rPr>
        <w:t>float</w:t>
      </w:r>
      <w:proofErr w:type="spellEnd"/>
      <w:r w:rsidRPr="00E1225D">
        <w:rPr>
          <w:rFonts w:ascii="Source Code Pro" w:eastAsia="宋体" w:hAnsi="Source Code Pro"/>
          <w:sz w:val="20"/>
        </w:rPr>
        <w:t xml:space="preserve"> - </w:t>
      </w:r>
      <w:proofErr w:type="spellStart"/>
      <w:r w:rsidRPr="00E1225D">
        <w:rPr>
          <w:rFonts w:ascii="Source Code Pro" w:eastAsia="宋体" w:hAnsi="Source Code Pro"/>
          <w:sz w:val="20"/>
        </w:rPr>
        <w:t>浮点数</w:t>
      </w:r>
      <w:proofErr w:type="spellEnd"/>
    </w:p>
    <w:p w14:paraId="38208B20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>【</w:t>
      </w:r>
      <w:r w:rsidRPr="00E1225D">
        <w:rPr>
          <w:rFonts w:ascii="Source Code Pro" w:eastAsia="宋体" w:hAnsi="Source Code Pro"/>
          <w:sz w:val="20"/>
        </w:rPr>
        <w:t>c</w:t>
      </w:r>
      <w:r w:rsidRPr="00E1225D">
        <w:rPr>
          <w:rFonts w:ascii="Source Code Pro" w:eastAsia="宋体" w:hAnsi="Source Code Pro"/>
          <w:sz w:val="20"/>
        </w:rPr>
        <w:t>】</w:t>
      </w:r>
      <w:r w:rsidRPr="00E1225D">
        <w:rPr>
          <w:rFonts w:ascii="Source Code Pro" w:eastAsia="宋体" w:hAnsi="Source Code Pro"/>
          <w:sz w:val="20"/>
        </w:rPr>
        <w:t xml:space="preserve">char - </w:t>
      </w:r>
      <w:r w:rsidRPr="00E1225D">
        <w:rPr>
          <w:rFonts w:ascii="Source Code Pro" w:eastAsia="宋体" w:hAnsi="Source Code Pro"/>
          <w:sz w:val="20"/>
        </w:rPr>
        <w:t>字符</w:t>
      </w:r>
    </w:p>
    <w:p w14:paraId="53860D89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>【</w:t>
      </w:r>
      <w:r w:rsidRPr="00E1225D">
        <w:rPr>
          <w:rFonts w:ascii="Source Code Pro" w:eastAsia="宋体" w:hAnsi="Source Code Pro"/>
          <w:sz w:val="20"/>
        </w:rPr>
        <w:t>s</w:t>
      </w:r>
      <w:r w:rsidRPr="00E1225D">
        <w:rPr>
          <w:rFonts w:ascii="Source Code Pro" w:eastAsia="宋体" w:hAnsi="Source Code Pro"/>
          <w:sz w:val="20"/>
        </w:rPr>
        <w:t>】</w:t>
      </w:r>
      <w:r w:rsidRPr="00E1225D">
        <w:rPr>
          <w:rFonts w:ascii="Source Code Pro" w:eastAsia="宋体" w:hAnsi="Source Code Pro"/>
          <w:sz w:val="20"/>
        </w:rPr>
        <w:t xml:space="preserve">string - </w:t>
      </w:r>
      <w:r w:rsidRPr="00E1225D">
        <w:rPr>
          <w:rFonts w:ascii="Source Code Pro" w:eastAsia="宋体" w:hAnsi="Source Code Pro"/>
          <w:sz w:val="20"/>
        </w:rPr>
        <w:t>字符串</w:t>
      </w:r>
    </w:p>
    <w:p w14:paraId="58C2227A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>【</w:t>
      </w:r>
      <w:r w:rsidRPr="00E1225D">
        <w:rPr>
          <w:rFonts w:ascii="Source Code Pro" w:eastAsia="宋体" w:hAnsi="Source Code Pro"/>
          <w:sz w:val="20"/>
        </w:rPr>
        <w:t>l</w:t>
      </w:r>
      <w:r w:rsidRPr="00E1225D">
        <w:rPr>
          <w:rFonts w:ascii="Source Code Pro" w:eastAsia="宋体" w:hAnsi="Source Code Pro"/>
          <w:sz w:val="20"/>
        </w:rPr>
        <w:t>】</w:t>
      </w:r>
      <w:r w:rsidRPr="00E1225D">
        <w:rPr>
          <w:rFonts w:ascii="Source Code Pro" w:eastAsia="宋体" w:hAnsi="Source Code Pro"/>
          <w:sz w:val="20"/>
        </w:rPr>
        <w:t xml:space="preserve">long - </w:t>
      </w:r>
      <w:r w:rsidRPr="00E1225D">
        <w:rPr>
          <w:rFonts w:ascii="Source Code Pro" w:eastAsia="宋体" w:hAnsi="Source Code Pro"/>
          <w:sz w:val="20"/>
        </w:rPr>
        <w:t>长整型（</w:t>
      </w:r>
      <w:r w:rsidRPr="00E1225D">
        <w:rPr>
          <w:rFonts w:ascii="Source Code Pro" w:eastAsia="宋体" w:hAnsi="Source Code Pro"/>
          <w:sz w:val="20"/>
        </w:rPr>
        <w:t>%ld, %lf</w:t>
      </w:r>
      <w:r w:rsidRPr="00E1225D">
        <w:rPr>
          <w:rFonts w:ascii="Source Code Pro" w:eastAsia="宋体" w:hAnsi="Source Code Pro"/>
          <w:sz w:val="20"/>
        </w:rPr>
        <w:t>）</w:t>
      </w:r>
    </w:p>
    <w:p w14:paraId="2AB176C4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sz w:val="20"/>
          <w:lang w:eastAsia="zh-CN"/>
        </w:rPr>
        <w:t xml:space="preserve">7.3 </w:t>
      </w:r>
      <w:r w:rsidRPr="00E1225D">
        <w:rPr>
          <w:rFonts w:ascii="Source Code Pro" w:eastAsia="宋体" w:hAnsi="Source Code Pro"/>
          <w:sz w:val="20"/>
          <w:lang w:eastAsia="zh-CN"/>
        </w:rPr>
        <w:t>格式化输出记忆口诀</w:t>
      </w:r>
    </w:p>
    <w:p w14:paraId="75260BE0" w14:textId="77777777" w:rsidR="00A63D13" w:rsidRPr="00E1225D" w:rsidRDefault="00000000">
      <w:pPr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sz w:val="20"/>
          <w:lang w:eastAsia="zh-CN"/>
        </w:rPr>
        <w:t>【</w:t>
      </w:r>
      <w:r w:rsidRPr="00E1225D">
        <w:rPr>
          <w:rFonts w:ascii="Source Code Pro" w:eastAsia="宋体" w:hAnsi="Source Code Pro"/>
          <w:sz w:val="20"/>
          <w:lang w:eastAsia="zh-CN"/>
        </w:rPr>
        <w:t>-</w:t>
      </w:r>
      <w:r w:rsidRPr="00E1225D">
        <w:rPr>
          <w:rFonts w:ascii="Source Code Pro" w:eastAsia="宋体" w:hAnsi="Source Code Pro"/>
          <w:sz w:val="20"/>
          <w:lang w:eastAsia="zh-CN"/>
        </w:rPr>
        <w:t>】左对齐，【</w:t>
      </w:r>
      <w:r w:rsidRPr="00E1225D">
        <w:rPr>
          <w:rFonts w:ascii="Source Code Pro" w:eastAsia="宋体" w:hAnsi="Source Code Pro"/>
          <w:sz w:val="20"/>
          <w:lang w:eastAsia="zh-CN"/>
        </w:rPr>
        <w:t>0</w:t>
      </w:r>
      <w:r w:rsidRPr="00E1225D">
        <w:rPr>
          <w:rFonts w:ascii="Source Code Pro" w:eastAsia="宋体" w:hAnsi="Source Code Pro"/>
          <w:sz w:val="20"/>
          <w:lang w:eastAsia="zh-CN"/>
        </w:rPr>
        <w:t>】补零，【</w:t>
      </w:r>
      <w:r w:rsidRPr="00E1225D">
        <w:rPr>
          <w:rFonts w:ascii="Source Code Pro" w:eastAsia="宋体" w:hAnsi="Source Code Pro"/>
          <w:sz w:val="20"/>
          <w:lang w:eastAsia="zh-CN"/>
        </w:rPr>
        <w:t>.</w:t>
      </w:r>
      <w:r w:rsidRPr="00E1225D">
        <w:rPr>
          <w:rFonts w:ascii="Source Code Pro" w:eastAsia="宋体" w:hAnsi="Source Code Pro"/>
          <w:sz w:val="20"/>
          <w:lang w:eastAsia="zh-CN"/>
        </w:rPr>
        <w:t>】精度，【</w:t>
      </w:r>
      <w:r w:rsidRPr="00E1225D">
        <w:rPr>
          <w:rFonts w:ascii="Source Code Pro" w:eastAsia="宋体" w:hAnsi="Source Code Pro"/>
          <w:sz w:val="20"/>
          <w:lang w:eastAsia="zh-CN"/>
        </w:rPr>
        <w:t>m</w:t>
      </w:r>
      <w:r w:rsidRPr="00E1225D">
        <w:rPr>
          <w:rFonts w:ascii="Source Code Pro" w:eastAsia="宋体" w:hAnsi="Source Code Pro"/>
          <w:sz w:val="20"/>
          <w:lang w:eastAsia="zh-CN"/>
        </w:rPr>
        <w:t>】宽度</w:t>
      </w:r>
    </w:p>
    <w:p w14:paraId="4FA285F0" w14:textId="77777777" w:rsidR="00A63D13" w:rsidRPr="00E1225D" w:rsidRDefault="00000000">
      <w:pPr>
        <w:rPr>
          <w:rFonts w:ascii="Source Code Pro" w:eastAsia="宋体" w:hAnsi="Source Code Pro"/>
          <w:sz w:val="20"/>
          <w:lang w:eastAsia="zh-CN"/>
        </w:rPr>
      </w:pPr>
      <w:r w:rsidRPr="00E1225D">
        <w:rPr>
          <w:rFonts w:ascii="Source Code Pro" w:eastAsia="宋体" w:hAnsi="Source Code Pro"/>
          <w:sz w:val="20"/>
          <w:lang w:eastAsia="zh-CN"/>
        </w:rPr>
        <w:t xml:space="preserve">%-8.2f → </w:t>
      </w:r>
      <w:r w:rsidRPr="00E1225D">
        <w:rPr>
          <w:rFonts w:ascii="Source Code Pro" w:eastAsia="宋体" w:hAnsi="Source Code Pro"/>
          <w:sz w:val="20"/>
          <w:lang w:eastAsia="zh-CN"/>
        </w:rPr>
        <w:t>左对齐，宽</w:t>
      </w:r>
      <w:r w:rsidRPr="00E1225D">
        <w:rPr>
          <w:rFonts w:ascii="Source Code Pro" w:eastAsia="宋体" w:hAnsi="Source Code Pro"/>
          <w:sz w:val="20"/>
          <w:lang w:eastAsia="zh-CN"/>
        </w:rPr>
        <w:t>8</w:t>
      </w:r>
      <w:r w:rsidRPr="00E1225D">
        <w:rPr>
          <w:rFonts w:ascii="Source Code Pro" w:eastAsia="宋体" w:hAnsi="Source Code Pro"/>
          <w:sz w:val="20"/>
          <w:lang w:eastAsia="zh-CN"/>
        </w:rPr>
        <w:t>，</w:t>
      </w:r>
      <w:r w:rsidRPr="00E1225D">
        <w:rPr>
          <w:rFonts w:ascii="Source Code Pro" w:eastAsia="宋体" w:hAnsi="Source Code Pro"/>
          <w:sz w:val="20"/>
          <w:lang w:eastAsia="zh-CN"/>
        </w:rPr>
        <w:t>2</w:t>
      </w:r>
      <w:r w:rsidRPr="00E1225D">
        <w:rPr>
          <w:rFonts w:ascii="Source Code Pro" w:eastAsia="宋体" w:hAnsi="Source Code Pro"/>
          <w:sz w:val="20"/>
          <w:lang w:eastAsia="zh-CN"/>
        </w:rPr>
        <w:t>位小数</w:t>
      </w:r>
    </w:p>
    <w:p w14:paraId="28F921E1" w14:textId="77777777" w:rsidR="00A63D13" w:rsidRPr="00E1225D" w:rsidRDefault="00000000">
      <w:pPr>
        <w:pStyle w:val="21"/>
        <w:rPr>
          <w:rFonts w:ascii="Source Code Pro" w:eastAsia="宋体" w:hAnsi="Source Code Pro"/>
          <w:sz w:val="20"/>
        </w:rPr>
      </w:pPr>
      <w:r w:rsidRPr="00E1225D">
        <w:rPr>
          <w:rFonts w:ascii="Source Code Pro" w:eastAsia="宋体" w:hAnsi="Source Code Pro"/>
          <w:sz w:val="20"/>
        </w:rPr>
        <w:t xml:space="preserve">7.4 </w:t>
      </w:r>
      <w:proofErr w:type="spellStart"/>
      <w:r w:rsidRPr="00E1225D">
        <w:rPr>
          <w:rFonts w:ascii="Source Code Pro" w:eastAsia="宋体" w:hAnsi="Source Code Pro"/>
          <w:sz w:val="20"/>
        </w:rPr>
        <w:t>输入输出头文件</w:t>
      </w:r>
      <w:proofErr w:type="spellEnd"/>
    </w:p>
    <w:p w14:paraId="78957878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proofErr w:type="gramStart"/>
      <w:r w:rsidRPr="00E1225D">
        <w:rPr>
          <w:rFonts w:ascii="Source Code Pro" w:eastAsia="宋体" w:hAnsi="Source Code Pro"/>
          <w:sz w:val="20"/>
        </w:rPr>
        <w:t>#include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 &lt;cstdio&gt;   // scanf, printf</w:t>
      </w:r>
    </w:p>
    <w:p w14:paraId="193B9B97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proofErr w:type="gramStart"/>
      <w:r w:rsidRPr="00E1225D">
        <w:rPr>
          <w:rFonts w:ascii="Source Code Pro" w:eastAsia="宋体" w:hAnsi="Source Code Pro"/>
          <w:sz w:val="20"/>
        </w:rPr>
        <w:t>#include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 &lt;iostream&gt; // cin, cout</w:t>
      </w:r>
    </w:p>
    <w:p w14:paraId="1ECCBD69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proofErr w:type="gramStart"/>
      <w:r w:rsidRPr="00E1225D">
        <w:rPr>
          <w:rFonts w:ascii="Source Code Pro" w:eastAsia="宋体" w:hAnsi="Source Code Pro"/>
          <w:sz w:val="20"/>
        </w:rPr>
        <w:t>#include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 &lt;string&gt;   // getline</w:t>
      </w:r>
    </w:p>
    <w:p w14:paraId="2F8B188C" w14:textId="77777777" w:rsidR="00A63D13" w:rsidRPr="00E1225D" w:rsidRDefault="00000000">
      <w:pPr>
        <w:rPr>
          <w:rFonts w:ascii="Source Code Pro" w:eastAsia="宋体" w:hAnsi="Source Code Pro"/>
          <w:sz w:val="20"/>
        </w:rPr>
      </w:pPr>
      <w:proofErr w:type="gramStart"/>
      <w:r w:rsidRPr="00E1225D">
        <w:rPr>
          <w:rFonts w:ascii="Source Code Pro" w:eastAsia="宋体" w:hAnsi="Source Code Pro"/>
          <w:sz w:val="20"/>
        </w:rPr>
        <w:t>#include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 &lt;cstring</w:t>
      </w:r>
      <w:proofErr w:type="gramStart"/>
      <w:r w:rsidRPr="00E1225D">
        <w:rPr>
          <w:rFonts w:ascii="Source Code Pro" w:eastAsia="宋体" w:hAnsi="Source Code Pro"/>
          <w:sz w:val="20"/>
        </w:rPr>
        <w:t>&gt;  /</w:t>
      </w:r>
      <w:proofErr w:type="gramEnd"/>
      <w:r w:rsidRPr="00E1225D">
        <w:rPr>
          <w:rFonts w:ascii="Source Code Pro" w:eastAsia="宋体" w:hAnsi="Source Code Pro"/>
          <w:sz w:val="20"/>
        </w:rPr>
        <w:t xml:space="preserve">/ </w:t>
      </w:r>
      <w:r w:rsidRPr="00E1225D">
        <w:rPr>
          <w:rFonts w:ascii="Source Code Pro" w:eastAsia="宋体" w:hAnsi="Source Code Pro"/>
          <w:sz w:val="20"/>
        </w:rPr>
        <w:t>字符串函数</w:t>
      </w:r>
    </w:p>
    <w:sectPr w:rsidR="00A63D13" w:rsidRPr="00E1225D" w:rsidSect="00E122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B1E3B" w14:textId="77777777" w:rsidR="00E84D03" w:rsidRDefault="00E84D03" w:rsidP="00E1225D">
      <w:pPr>
        <w:spacing w:after="0" w:line="240" w:lineRule="auto"/>
      </w:pPr>
      <w:r>
        <w:separator/>
      </w:r>
    </w:p>
  </w:endnote>
  <w:endnote w:type="continuationSeparator" w:id="0">
    <w:p w14:paraId="085F515D" w14:textId="77777777" w:rsidR="00E84D03" w:rsidRDefault="00E84D03" w:rsidP="00E12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ource Code Pro">
    <w:panose1 w:val="020B0509030403020204"/>
    <w:charset w:val="00"/>
    <w:family w:val="modern"/>
    <w:notTrueType/>
    <w:pitch w:val="fixed"/>
    <w:sig w:usb0="200002F7" w:usb1="020038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8411C" w14:textId="77777777" w:rsidR="00E84D03" w:rsidRDefault="00E84D03" w:rsidP="00E1225D">
      <w:pPr>
        <w:spacing w:after="0" w:line="240" w:lineRule="auto"/>
      </w:pPr>
      <w:r>
        <w:separator/>
      </w:r>
    </w:p>
  </w:footnote>
  <w:footnote w:type="continuationSeparator" w:id="0">
    <w:p w14:paraId="6E4FD42E" w14:textId="77777777" w:rsidR="00E84D03" w:rsidRDefault="00E84D03" w:rsidP="00E122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696723">
    <w:abstractNumId w:val="8"/>
  </w:num>
  <w:num w:numId="2" w16cid:durableId="110978447">
    <w:abstractNumId w:val="6"/>
  </w:num>
  <w:num w:numId="3" w16cid:durableId="900218332">
    <w:abstractNumId w:val="5"/>
  </w:num>
  <w:num w:numId="4" w16cid:durableId="177283167">
    <w:abstractNumId w:val="4"/>
  </w:num>
  <w:num w:numId="5" w16cid:durableId="44644935">
    <w:abstractNumId w:val="7"/>
  </w:num>
  <w:num w:numId="6" w16cid:durableId="867258826">
    <w:abstractNumId w:val="3"/>
  </w:num>
  <w:num w:numId="7" w16cid:durableId="711811066">
    <w:abstractNumId w:val="2"/>
  </w:num>
  <w:num w:numId="8" w16cid:durableId="839853083">
    <w:abstractNumId w:val="1"/>
  </w:num>
  <w:num w:numId="9" w16cid:durableId="20938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3D13"/>
    <w:rsid w:val="00AA1D8D"/>
    <w:rsid w:val="00B47730"/>
    <w:rsid w:val="00CB0664"/>
    <w:rsid w:val="00D4076E"/>
    <w:rsid w:val="00E1225D"/>
    <w:rsid w:val="00E84D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139821"/>
  <w14:defaultImageDpi w14:val="300"/>
  <w15:docId w15:val="{1BDDC383-3DE4-4644-B069-932DF693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2026-01-28T07:08:00Z</dcterms:modified>
  <cp:category/>
</cp:coreProperties>
</file>