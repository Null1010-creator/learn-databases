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80DB" w14:textId="77777777" w:rsidR="00FC247C" w:rsidRPr="00B369AA" w:rsidRDefault="00000000">
      <w:pPr>
        <w:pStyle w:val="aa"/>
        <w:jc w:val="center"/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C++</w:t>
      </w:r>
      <w:r w:rsidRPr="00B369AA">
        <w:rPr>
          <w:rFonts w:ascii="Source Code Pro" w:eastAsia="宋体" w:hAnsi="Source Code Pro"/>
          <w:sz w:val="20"/>
          <w:lang w:eastAsia="zh-CN"/>
        </w:rPr>
        <w:t>程序设计基础</w:t>
      </w:r>
      <w:r w:rsidRPr="00B369AA">
        <w:rPr>
          <w:rFonts w:ascii="Source Code Pro" w:eastAsia="宋体" w:hAnsi="Source Code Pro"/>
          <w:sz w:val="20"/>
          <w:lang w:eastAsia="zh-CN"/>
        </w:rPr>
        <w:t xml:space="preserve"> - </w:t>
      </w:r>
      <w:r w:rsidRPr="00B369AA">
        <w:rPr>
          <w:rFonts w:ascii="Source Code Pro" w:eastAsia="宋体" w:hAnsi="Source Code Pro"/>
          <w:sz w:val="20"/>
          <w:lang w:eastAsia="zh-CN"/>
        </w:rPr>
        <w:t>常见题型答题模板</w:t>
      </w:r>
    </w:p>
    <w:p w14:paraId="727E9795" w14:textId="588E8B51" w:rsidR="00FC247C" w:rsidRPr="00B369AA" w:rsidRDefault="00000000" w:rsidP="00B369AA">
      <w:pPr>
        <w:pStyle w:val="1"/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  <w:lang w:eastAsia="zh-CN"/>
        </w:rPr>
        <w:t>模板</w:t>
      </w:r>
      <w:proofErr w:type="gramStart"/>
      <w:r w:rsidRPr="00B369AA">
        <w:rPr>
          <w:rFonts w:ascii="Source Code Pro" w:eastAsia="宋体" w:hAnsi="Source Code Pro"/>
          <w:sz w:val="20"/>
          <w:lang w:eastAsia="zh-CN"/>
        </w:rPr>
        <w:t>一</w:t>
      </w:r>
      <w:proofErr w:type="gramEnd"/>
      <w:r w:rsidRPr="00B369AA">
        <w:rPr>
          <w:rFonts w:ascii="Source Code Pro" w:eastAsia="宋体" w:hAnsi="Source Code Pro"/>
          <w:sz w:val="20"/>
          <w:lang w:eastAsia="zh-CN"/>
        </w:rPr>
        <w:t>：简单类定义</w:t>
      </w:r>
    </w:p>
    <w:p w14:paraId="7D8A2B5B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【答题模板】</w:t>
      </w:r>
    </w:p>
    <w:p w14:paraId="38AE488E" w14:textId="36130A4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class ClassName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构造函数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proofErr w:type="spellStart"/>
      <w:proofErr w:type="gramStart"/>
      <w:r w:rsidRPr="00B369AA">
        <w:rPr>
          <w:rFonts w:ascii="Source Code Pro" w:eastAsia="宋体" w:hAnsi="Source Code Pro"/>
          <w:sz w:val="20"/>
        </w:rPr>
        <w:t>ClassName</w:t>
      </w:r>
      <w:proofErr w:type="spellEnd"/>
      <w:r w:rsidRPr="00B369AA">
        <w:rPr>
          <w:rFonts w:ascii="Source Code Pro" w:eastAsia="宋体" w:hAnsi="Source Code Pro"/>
          <w:sz w:val="20"/>
        </w:rPr>
        <w:t>(</w:t>
      </w:r>
      <w:proofErr w:type="spellStart"/>
      <w:proofErr w:type="gramEnd"/>
      <w:r w:rsidRPr="00B369AA">
        <w:rPr>
          <w:rFonts w:ascii="Source Code Pro" w:eastAsia="宋体" w:hAnsi="Source Code Pro"/>
          <w:sz w:val="20"/>
        </w:rPr>
        <w:t>类型</w:t>
      </w:r>
      <w:proofErr w:type="spellEnd"/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1) {</w:t>
      </w:r>
      <w:r w:rsidRPr="00B369AA">
        <w:rPr>
          <w:rFonts w:ascii="Source Code Pro" w:eastAsia="宋体" w:hAnsi="Source Code Pro"/>
          <w:sz w:val="20"/>
        </w:rPr>
        <w:br/>
        <w:t xml:space="preserve">       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 xml:space="preserve">1 =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1;</w:t>
      </w:r>
      <w:r w:rsidR="00A05163"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br/>
        <w:t xml:space="preserve">  </w:t>
      </w:r>
      <w:proofErr w:type="gramStart"/>
      <w:r w:rsidRPr="00B369AA">
        <w:rPr>
          <w:rFonts w:ascii="Source Code Pro" w:eastAsia="宋体" w:hAnsi="Source Code Pro"/>
          <w:sz w:val="20"/>
        </w:rPr>
        <w:t xml:space="preserve">  }</w:t>
      </w:r>
      <w:proofErr w:type="gramEnd"/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proofErr w:type="spellStart"/>
      <w:r w:rsidRPr="00B369AA">
        <w:rPr>
          <w:rFonts w:ascii="Source Code Pro" w:eastAsia="宋体" w:hAnsi="Source Code Pro"/>
          <w:sz w:val="20"/>
        </w:rPr>
        <w:t>Getter</w:t>
      </w:r>
      <w:r w:rsidRPr="00B369AA">
        <w:rPr>
          <w:rFonts w:ascii="Source Code Pro" w:eastAsia="宋体" w:hAnsi="Source Code Pro"/>
          <w:sz w:val="20"/>
        </w:rPr>
        <w:t>方法</w:t>
      </w:r>
      <w:proofErr w:type="spellEnd"/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get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1()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1;</w:t>
      </w:r>
      <w:r w:rsidRPr="00B369AA">
        <w:rPr>
          <w:rFonts w:ascii="Source Code Pro" w:eastAsia="宋体" w:hAnsi="Source Code Pro"/>
          <w:sz w:val="20"/>
        </w:rPr>
        <w:br/>
        <w:t xml:space="preserve">  </w:t>
      </w:r>
      <w:proofErr w:type="gramStart"/>
      <w:r w:rsidRPr="00B369AA">
        <w:rPr>
          <w:rFonts w:ascii="Source Code Pro" w:eastAsia="宋体" w:hAnsi="Source Code Pro"/>
          <w:sz w:val="20"/>
        </w:rPr>
        <w:t xml:space="preserve">  }</w:t>
      </w:r>
      <w:proofErr w:type="gramEnd"/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// Setter</w:t>
      </w:r>
      <w:r w:rsidRPr="00B369AA">
        <w:rPr>
          <w:rFonts w:ascii="Source Code Pro" w:eastAsia="宋体" w:hAnsi="Source Code Pro"/>
          <w:sz w:val="20"/>
        </w:rPr>
        <w:t>方法</w:t>
      </w:r>
      <w:r w:rsidRPr="00B369AA">
        <w:rPr>
          <w:rFonts w:ascii="Source Code Pro" w:eastAsia="宋体" w:hAnsi="Source Code Pro"/>
          <w:sz w:val="20"/>
        </w:rPr>
        <w:br/>
        <w:t xml:space="preserve">    void set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) {</w:t>
      </w:r>
      <w:r w:rsidRPr="00B369AA">
        <w:rPr>
          <w:rFonts w:ascii="Source Code Pro" w:eastAsia="宋体" w:hAnsi="Source Code Pro"/>
          <w:sz w:val="20"/>
        </w:rPr>
        <w:br/>
        <w:t xml:space="preserve">       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 xml:space="preserve">1 =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</w:t>
      </w:r>
      <w:proofErr w:type="gramStart"/>
      <w:r w:rsidRPr="00B369AA">
        <w:rPr>
          <w:rFonts w:ascii="Source Code Pro" w:eastAsia="宋体" w:hAnsi="Source Code Pro"/>
          <w:sz w:val="20"/>
        </w:rPr>
        <w:t xml:space="preserve">  }</w:t>
      </w:r>
      <w:proofErr w:type="gramEnd"/>
      <w:r w:rsidRPr="00B369AA">
        <w:rPr>
          <w:rFonts w:ascii="Source Code Pro" w:eastAsia="宋体" w:hAnsi="Source Code Pro"/>
          <w:sz w:val="20"/>
        </w:rPr>
        <w:br/>
      </w:r>
      <w:proofErr w:type="gramStart"/>
      <w:r w:rsidRPr="00B369AA">
        <w:rPr>
          <w:rFonts w:ascii="Source Code Pro" w:eastAsia="宋体" w:hAnsi="Source Code Pro"/>
          <w:sz w:val="20"/>
        </w:rPr>
        <w:t>};</w:t>
      </w:r>
      <w:proofErr w:type="gramEnd"/>
    </w:p>
    <w:p w14:paraId="11224B3A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【应用示例】</w:t>
      </w:r>
    </w:p>
    <w:p w14:paraId="6BACA92A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class Teacher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string name;</w:t>
      </w:r>
      <w:r w:rsidRPr="00B369AA">
        <w:rPr>
          <w:rFonts w:ascii="Source Code Pro" w:eastAsia="宋体" w:hAnsi="Source Code Pro"/>
          <w:sz w:val="20"/>
        </w:rPr>
        <w:br/>
        <w:t xml:space="preserve">    int age;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Teacher(string name, int age) {</w:t>
      </w:r>
      <w:r w:rsidRPr="00B369AA">
        <w:rPr>
          <w:rFonts w:ascii="Source Code Pro" w:eastAsia="宋体" w:hAnsi="Source Code Pro"/>
          <w:sz w:val="20"/>
        </w:rPr>
        <w:br/>
        <w:t xml:space="preserve">        this-&gt;name = name;</w:t>
      </w:r>
      <w:r w:rsidRPr="00B369AA">
        <w:rPr>
          <w:rFonts w:ascii="Source Code Pro" w:eastAsia="宋体" w:hAnsi="Source Code Pro"/>
          <w:sz w:val="20"/>
        </w:rPr>
        <w:br/>
        <w:t xml:space="preserve">        this-&gt;age = age;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string getName()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name;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int getAge()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age;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void setName(string name) {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 xml:space="preserve">        this-&gt;name = name;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void setAge(int age) {</w:t>
      </w:r>
      <w:r w:rsidRPr="00B369AA">
        <w:rPr>
          <w:rFonts w:ascii="Source Code Pro" w:eastAsia="宋体" w:hAnsi="Source Code Pro"/>
          <w:sz w:val="20"/>
        </w:rPr>
        <w:br/>
        <w:t xml:space="preserve">        this-&gt;age = age;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</w:p>
    <w:p w14:paraId="24142C6A" w14:textId="6F838999" w:rsidR="00FC247C" w:rsidRPr="00B369AA" w:rsidRDefault="00000000" w:rsidP="00B369AA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模板二：运算符重载</w:t>
      </w:r>
    </w:p>
    <w:p w14:paraId="34F8AA90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</w:t>
      </w:r>
      <w:proofErr w:type="spellStart"/>
      <w:r w:rsidRPr="00B369AA">
        <w:rPr>
          <w:rFonts w:ascii="Source Code Pro" w:eastAsia="宋体" w:hAnsi="Source Code Pro"/>
          <w:sz w:val="20"/>
        </w:rPr>
        <w:t>答题模板</w:t>
      </w:r>
      <w:proofErr w:type="spellEnd"/>
      <w:r w:rsidRPr="00B369AA">
        <w:rPr>
          <w:rFonts w:ascii="Source Code Pro" w:eastAsia="宋体" w:hAnsi="Source Code Pro"/>
          <w:sz w:val="20"/>
        </w:rPr>
        <w:t>】</w:t>
      </w:r>
    </w:p>
    <w:p w14:paraId="42B417CD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class ClassName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构造函数</w:t>
      </w:r>
      <w:r w:rsidRPr="00B369AA">
        <w:rPr>
          <w:rFonts w:ascii="Source Code Pro" w:eastAsia="宋体" w:hAnsi="Source Code Pro"/>
          <w:sz w:val="20"/>
        </w:rPr>
        <w:br/>
        <w:t xml:space="preserve">    ClassName(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p1 = </w:t>
      </w:r>
      <w:r w:rsidRPr="00B369AA">
        <w:rPr>
          <w:rFonts w:ascii="Source Code Pro" w:eastAsia="宋体" w:hAnsi="Source Code Pro"/>
          <w:sz w:val="20"/>
        </w:rPr>
        <w:t>默认值</w:t>
      </w:r>
      <w:r w:rsidRPr="00B369AA">
        <w:rPr>
          <w:rFonts w:ascii="Source Code Pro" w:eastAsia="宋体" w:hAnsi="Source Code Pro"/>
          <w:sz w:val="20"/>
        </w:rPr>
        <w:t xml:space="preserve">,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p2 = </w:t>
      </w:r>
      <w:r w:rsidRPr="00B369AA">
        <w:rPr>
          <w:rFonts w:ascii="Source Code Pro" w:eastAsia="宋体" w:hAnsi="Source Code Pro"/>
          <w:sz w:val="20"/>
        </w:rPr>
        <w:t>默认值</w:t>
      </w:r>
      <w:r w:rsidRPr="00B369AA">
        <w:rPr>
          <w:rFonts w:ascii="Source Code Pro" w:eastAsia="宋体" w:hAnsi="Source Code Pro"/>
          <w:sz w:val="20"/>
        </w:rPr>
        <w:t>) {</w:t>
      </w:r>
      <w:r w:rsidRPr="00B369AA">
        <w:rPr>
          <w:rFonts w:ascii="Source Code Pro" w:eastAsia="宋体" w:hAnsi="Source Code Pro"/>
          <w:sz w:val="20"/>
        </w:rPr>
        <w:br/>
        <w:t xml:space="preserve">       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 = p1;</w:t>
      </w:r>
      <w:r w:rsidRPr="00B369AA">
        <w:rPr>
          <w:rFonts w:ascii="Source Code Pro" w:eastAsia="宋体" w:hAnsi="Source Code Pro"/>
          <w:sz w:val="20"/>
        </w:rPr>
        <w:br/>
        <w:t xml:space="preserve">       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 = p2;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算术运算符重载（成员函数）</w:t>
      </w:r>
      <w:r w:rsidRPr="00B369AA">
        <w:rPr>
          <w:rFonts w:ascii="Source Code Pro" w:eastAsia="宋体" w:hAnsi="Source Code Pro"/>
          <w:sz w:val="20"/>
        </w:rPr>
        <w:br/>
        <w:t xml:space="preserve">    ClassName operator+(const ClassName&amp; other)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ClassName(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 + other.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 xml:space="preserve">1, </w:t>
      </w:r>
      <w:r w:rsidRPr="00B369AA">
        <w:rPr>
          <w:rFonts w:ascii="Source Code Pro" w:eastAsia="宋体" w:hAnsi="Source Code Pro"/>
          <w:sz w:val="20"/>
        </w:rPr>
        <w:br/>
        <w:t xml:space="preserve">                       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 + other.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2);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ClassName operator-(const ClassName&amp; other)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ClassName(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1 - other.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 xml:space="preserve">1, </w:t>
      </w:r>
      <w:r w:rsidRPr="00B369AA">
        <w:rPr>
          <w:rFonts w:ascii="Source Code Pro" w:eastAsia="宋体" w:hAnsi="Source Code Pro"/>
          <w:sz w:val="20"/>
        </w:rPr>
        <w:br/>
        <w:t xml:space="preserve">                       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2 - other.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2);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关系运算符重载</w:t>
      </w:r>
      <w:r w:rsidRPr="00B369AA">
        <w:rPr>
          <w:rFonts w:ascii="Source Code Pro" w:eastAsia="宋体" w:hAnsi="Source Code Pro"/>
          <w:sz w:val="20"/>
        </w:rPr>
        <w:br/>
        <w:t xml:space="preserve">    bool operator==(const ClassName&amp; other)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 == other.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 xml:space="preserve">1 &amp;&amp; </w:t>
      </w:r>
      <w:r w:rsidRPr="00B369AA">
        <w:rPr>
          <w:rFonts w:ascii="Source Code Pro" w:eastAsia="宋体" w:hAnsi="Source Code Pro"/>
          <w:sz w:val="20"/>
        </w:rPr>
        <w:br/>
        <w:t xml:space="preserve">              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 == other.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bool operator!=(const ClassName&amp; other)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!(*this == other);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友元函数：输入输出运算符</w:t>
      </w:r>
      <w:r w:rsidRPr="00B369AA">
        <w:rPr>
          <w:rFonts w:ascii="Source Code Pro" w:eastAsia="宋体" w:hAnsi="Source Code Pro"/>
          <w:sz w:val="20"/>
        </w:rPr>
        <w:br/>
        <w:t xml:space="preserve">    friend ostream&amp; operator&lt;&lt;(ostream&amp; os, const ClassName&amp; obj);</w:t>
      </w:r>
      <w:r w:rsidRPr="00B369AA">
        <w:rPr>
          <w:rFonts w:ascii="Source Code Pro" w:eastAsia="宋体" w:hAnsi="Source Code Pro"/>
          <w:sz w:val="20"/>
        </w:rPr>
        <w:br/>
        <w:t xml:space="preserve">    friend istream&amp; operator&gt;&gt;(istream&amp; is, ClassName&amp; obj);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 xml:space="preserve">// </w:t>
      </w:r>
      <w:r w:rsidRPr="00B369AA">
        <w:rPr>
          <w:rFonts w:ascii="Source Code Pro" w:eastAsia="宋体" w:hAnsi="Source Code Pro"/>
          <w:sz w:val="20"/>
        </w:rPr>
        <w:t>输出运算符实现</w:t>
      </w:r>
      <w:r w:rsidRPr="00B369AA">
        <w:rPr>
          <w:rFonts w:ascii="Source Code Pro" w:eastAsia="宋体" w:hAnsi="Source Code Pro"/>
          <w:sz w:val="20"/>
        </w:rPr>
        <w:br/>
        <w:t>ostream&amp; operator&lt;&lt;(ostream&amp; os, const ClassName&amp; obj) {</w:t>
      </w:r>
      <w:r w:rsidRPr="00B369AA">
        <w:rPr>
          <w:rFonts w:ascii="Source Code Pro" w:eastAsia="宋体" w:hAnsi="Source Code Pro"/>
          <w:sz w:val="20"/>
        </w:rPr>
        <w:br/>
        <w:t xml:space="preserve">    os &lt;&lt; "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1=" &lt;&lt; obj.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 xml:space="preserve">1 </w:t>
      </w:r>
      <w:r w:rsidRPr="00B369AA">
        <w:rPr>
          <w:rFonts w:ascii="Source Code Pro" w:eastAsia="宋体" w:hAnsi="Source Code Pro"/>
          <w:sz w:val="20"/>
        </w:rPr>
        <w:br/>
        <w:t xml:space="preserve">       &lt;&lt; ",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2=" &lt;&lt; obj.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2;</w:t>
      </w:r>
      <w:r w:rsidRPr="00B369AA">
        <w:rPr>
          <w:rFonts w:ascii="Source Code Pro" w:eastAsia="宋体" w:hAnsi="Source Code Pro"/>
          <w:sz w:val="20"/>
        </w:rPr>
        <w:br/>
        <w:t xml:space="preserve">    return os;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输入运算符实现</w:t>
      </w:r>
      <w:r w:rsidRPr="00B369AA">
        <w:rPr>
          <w:rFonts w:ascii="Source Code Pro" w:eastAsia="宋体" w:hAnsi="Source Code Pro"/>
          <w:sz w:val="20"/>
        </w:rPr>
        <w:br/>
        <w:t>istream&amp; operator&gt;&gt;(istream&amp; is, ClassName&amp; obj) {</w:t>
      </w:r>
      <w:r w:rsidRPr="00B369AA">
        <w:rPr>
          <w:rFonts w:ascii="Source Code Pro" w:eastAsia="宋体" w:hAnsi="Source Code Pro"/>
          <w:sz w:val="20"/>
        </w:rPr>
        <w:br/>
        <w:t xml:space="preserve">    is &gt;&gt; obj.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1 &gt;&gt; obj.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2;</w:t>
      </w:r>
      <w:r w:rsidRPr="00B369AA">
        <w:rPr>
          <w:rFonts w:ascii="Source Code Pro" w:eastAsia="宋体" w:hAnsi="Source Code Pro"/>
          <w:sz w:val="20"/>
        </w:rPr>
        <w:br/>
        <w:t xml:space="preserve">    return is;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1201E3E0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【应用示例】</w:t>
      </w:r>
    </w:p>
    <w:p w14:paraId="6D8FB807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class Vec2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double u;</w:t>
      </w:r>
      <w:r w:rsidRPr="00B369AA">
        <w:rPr>
          <w:rFonts w:ascii="Source Code Pro" w:eastAsia="宋体" w:hAnsi="Source Code Pro"/>
          <w:sz w:val="20"/>
        </w:rPr>
        <w:br/>
        <w:t xml:space="preserve">    double v;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Vec2(double u = 0, double v = 0) : u(u), v(v) {}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Vec2 operator+(const Vec2&amp; b)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Vec2(u + b.u, v + b.v);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bool operator==(const Vec2&amp; b) const {</w:t>
      </w:r>
      <w:r w:rsidRPr="00B369AA">
        <w:rPr>
          <w:rFonts w:ascii="Source Code Pro" w:eastAsia="宋体" w:hAnsi="Source Code Pro"/>
          <w:sz w:val="20"/>
        </w:rPr>
        <w:br/>
        <w:t xml:space="preserve">        return u == b.u &amp;&amp; v == b.v;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friend ostream&amp; operator&lt;&lt;(ostream&amp; os, const Vec2&amp; c);</w:t>
      </w:r>
      <w:r w:rsidRPr="00B369AA">
        <w:rPr>
          <w:rFonts w:ascii="Source Code Pro" w:eastAsia="宋体" w:hAnsi="Source Code Pro"/>
          <w:sz w:val="20"/>
        </w:rPr>
        <w:br/>
        <w:t xml:space="preserve">    friend istream&amp; operator&gt;&gt;(istream&amp; is, Vec2&amp; c);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>ostream&amp; operator&lt;&lt;(ostream&amp; os, const Vec2&amp; c) {</w:t>
      </w:r>
      <w:r w:rsidRPr="00B369AA">
        <w:rPr>
          <w:rFonts w:ascii="Source Code Pro" w:eastAsia="宋体" w:hAnsi="Source Code Pro"/>
          <w:sz w:val="20"/>
        </w:rPr>
        <w:br/>
        <w:t xml:space="preserve">    os &lt;&lt; "u=" &lt;&lt; c.u &lt;&lt; ",v=" &lt;&lt; c.v;</w:t>
      </w:r>
      <w:r w:rsidRPr="00B369AA">
        <w:rPr>
          <w:rFonts w:ascii="Source Code Pro" w:eastAsia="宋体" w:hAnsi="Source Code Pro"/>
          <w:sz w:val="20"/>
        </w:rPr>
        <w:br/>
        <w:t xml:space="preserve">    return os;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>istream&amp; operator&gt;&gt;(istream&amp; is, Vec2&amp; c) {</w:t>
      </w:r>
      <w:r w:rsidRPr="00B369AA">
        <w:rPr>
          <w:rFonts w:ascii="Source Code Pro" w:eastAsia="宋体" w:hAnsi="Source Code Pro"/>
          <w:sz w:val="20"/>
        </w:rPr>
        <w:br/>
        <w:t xml:space="preserve">    is &gt;&gt; c.u &gt;&gt; c.v;</w:t>
      </w:r>
      <w:r w:rsidRPr="00B369AA">
        <w:rPr>
          <w:rFonts w:ascii="Source Code Pro" w:eastAsia="宋体" w:hAnsi="Source Code Pro"/>
          <w:sz w:val="20"/>
        </w:rPr>
        <w:br/>
        <w:t xml:space="preserve">    return is;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293B1C64" w14:textId="2442B75B" w:rsidR="00FC247C" w:rsidRPr="00B369AA" w:rsidRDefault="00000000" w:rsidP="00B369AA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模板三：继承与多态</w:t>
      </w:r>
    </w:p>
    <w:p w14:paraId="5BBCE3E5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</w:t>
      </w:r>
      <w:proofErr w:type="spellStart"/>
      <w:r w:rsidRPr="00B369AA">
        <w:rPr>
          <w:rFonts w:ascii="Source Code Pro" w:eastAsia="宋体" w:hAnsi="Source Code Pro"/>
          <w:sz w:val="20"/>
        </w:rPr>
        <w:t>答题模板</w:t>
      </w:r>
      <w:proofErr w:type="spellEnd"/>
      <w:r w:rsidRPr="00B369AA">
        <w:rPr>
          <w:rFonts w:ascii="Source Code Pro" w:eastAsia="宋体" w:hAnsi="Source Code Pro"/>
          <w:sz w:val="20"/>
        </w:rPr>
        <w:t>】</w:t>
      </w:r>
    </w:p>
    <w:p w14:paraId="787FB18A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lastRenderedPageBreak/>
        <w:t xml:space="preserve">// </w:t>
      </w:r>
      <w:r w:rsidRPr="00B369AA">
        <w:rPr>
          <w:rFonts w:ascii="Source Code Pro" w:eastAsia="宋体" w:hAnsi="Source Code Pro"/>
          <w:sz w:val="20"/>
        </w:rPr>
        <w:t>基类</w:t>
      </w:r>
      <w:r w:rsidRPr="00B369AA">
        <w:rPr>
          <w:rFonts w:ascii="Source Code Pro" w:eastAsia="宋体" w:hAnsi="Source Code Pro"/>
          <w:sz w:val="20"/>
        </w:rPr>
        <w:br/>
        <w:t>class BaseClass {</w:t>
      </w:r>
      <w:r w:rsidRPr="00B369AA">
        <w:rPr>
          <w:rFonts w:ascii="Source Code Pro" w:eastAsia="宋体" w:hAnsi="Source Code Pro"/>
          <w:sz w:val="20"/>
        </w:rPr>
        <w:br/>
        <w:t>protected: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保护成员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BaseClass(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) {</w:t>
      </w:r>
      <w:r w:rsidRPr="00B369AA">
        <w:rPr>
          <w:rFonts w:ascii="Source Code Pro" w:eastAsia="宋体" w:hAnsi="Source Code Pro"/>
          <w:sz w:val="20"/>
        </w:rPr>
        <w:br/>
        <w:t xml:space="preserve">        </w:t>
      </w:r>
      <w:r w:rsidRPr="00B369AA">
        <w:rPr>
          <w:rFonts w:ascii="Source Code Pro" w:eastAsia="宋体" w:hAnsi="Source Code Pro"/>
          <w:sz w:val="20"/>
        </w:rPr>
        <w:t>保护成员</w:t>
      </w:r>
      <w:r w:rsidRPr="00B369AA">
        <w:rPr>
          <w:rFonts w:ascii="Source Code Pro" w:eastAsia="宋体" w:hAnsi="Source Code Pro"/>
          <w:sz w:val="20"/>
        </w:rPr>
        <w:t xml:space="preserve"> =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virtual ~BaseClass() {}  // </w:t>
      </w:r>
      <w:r w:rsidRPr="00B369AA">
        <w:rPr>
          <w:rFonts w:ascii="Source Code Pro" w:eastAsia="宋体" w:hAnsi="Source Code Pro"/>
          <w:sz w:val="20"/>
        </w:rPr>
        <w:t>虚析构函数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virtual void display()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"Base: " &lt;&lt; </w:t>
      </w:r>
      <w:r w:rsidRPr="00B369AA">
        <w:rPr>
          <w:rFonts w:ascii="Source Code Pro" w:eastAsia="宋体" w:hAnsi="Source Code Pro"/>
          <w:sz w:val="20"/>
        </w:rPr>
        <w:t>保护成员</w:t>
      </w:r>
      <w:r w:rsidRPr="00B369AA">
        <w:rPr>
          <w:rFonts w:ascii="Source Code Pro" w:eastAsia="宋体" w:hAnsi="Source Code Pro"/>
          <w:sz w:val="20"/>
        </w:rPr>
        <w:t xml:space="preserve">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派生类</w:t>
      </w:r>
      <w:r w:rsidRPr="00B369AA">
        <w:rPr>
          <w:rFonts w:ascii="Source Code Pro" w:eastAsia="宋体" w:hAnsi="Source Code Pro"/>
          <w:sz w:val="20"/>
        </w:rPr>
        <w:br/>
        <w:t>class DerivedClass : public BaseClass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私有成员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DerivedClass(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 xml:space="preserve">1,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 xml:space="preserve">2) </w:t>
      </w:r>
      <w:r w:rsidRPr="00B369AA">
        <w:rPr>
          <w:rFonts w:ascii="Source Code Pro" w:eastAsia="宋体" w:hAnsi="Source Code Pro"/>
          <w:sz w:val="20"/>
        </w:rPr>
        <w:br/>
        <w:t xml:space="preserve">        : BaseClass(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 xml:space="preserve">1), </w:t>
      </w:r>
      <w:r w:rsidRPr="00B369AA">
        <w:rPr>
          <w:rFonts w:ascii="Source Code Pro" w:eastAsia="宋体" w:hAnsi="Source Code Pro"/>
          <w:sz w:val="20"/>
        </w:rPr>
        <w:t>私有成员</w:t>
      </w:r>
      <w:r w:rsidRPr="00B369AA">
        <w:rPr>
          <w:rFonts w:ascii="Source Code Pro" w:eastAsia="宋体" w:hAnsi="Source Code Pro"/>
          <w:sz w:val="20"/>
        </w:rPr>
        <w:t>(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2) {}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void display() override {  // </w:t>
      </w:r>
      <w:r w:rsidRPr="00B369AA">
        <w:rPr>
          <w:rFonts w:ascii="Source Code Pro" w:eastAsia="宋体" w:hAnsi="Source Code Pro"/>
          <w:sz w:val="20"/>
        </w:rPr>
        <w:t>重写虚函数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"Derived: " &lt;&lt; </w:t>
      </w:r>
      <w:r w:rsidRPr="00B369AA">
        <w:rPr>
          <w:rFonts w:ascii="Source Code Pro" w:eastAsia="宋体" w:hAnsi="Source Code Pro"/>
          <w:sz w:val="20"/>
        </w:rPr>
        <w:t>保护成员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br/>
        <w:t xml:space="preserve">             &lt;&lt; ", " &lt;&lt; </w:t>
      </w:r>
      <w:r w:rsidRPr="00B369AA">
        <w:rPr>
          <w:rFonts w:ascii="Source Code Pro" w:eastAsia="宋体" w:hAnsi="Source Code Pro"/>
          <w:sz w:val="20"/>
        </w:rPr>
        <w:t>私有成员</w:t>
      </w:r>
      <w:r w:rsidRPr="00B369AA">
        <w:rPr>
          <w:rFonts w:ascii="Source Code Pro" w:eastAsia="宋体" w:hAnsi="Source Code Pro"/>
          <w:sz w:val="20"/>
        </w:rPr>
        <w:t xml:space="preserve">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</w:p>
    <w:p w14:paraId="55CAE3CE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【应用示例】</w:t>
      </w:r>
    </w:p>
    <w:p w14:paraId="63924C98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class Fruit {</w:t>
      </w:r>
      <w:r w:rsidRPr="00B369AA">
        <w:rPr>
          <w:rFonts w:ascii="Source Code Pro" w:eastAsia="宋体" w:hAnsi="Source Code Pro"/>
          <w:sz w:val="20"/>
        </w:rPr>
        <w:br/>
        <w:t>protected:</w:t>
      </w:r>
      <w:r w:rsidRPr="00B369AA">
        <w:rPr>
          <w:rFonts w:ascii="Source Code Pro" w:eastAsia="宋体" w:hAnsi="Source Code Pro"/>
          <w:sz w:val="20"/>
        </w:rPr>
        <w:br/>
        <w:t xml:space="preserve">    int weight;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Fruit(int w) : weight(w)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"Fruit Constructor"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virtual ~Fruit()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"Fruit Destructor"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virtual void display()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"weight=" &lt;&lt; weight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>class Banana : public Fruit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string origin;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Banana(string o, int w) : Fruit(w), origin(o)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"Banana Constructor"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~Banana()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"Banana Destructor"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void display() override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"origin=" &lt;&lt; origin &lt;&lt; ",weight=" &lt;&lt; weight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</w:p>
    <w:p w14:paraId="5DEF4052" w14:textId="2E80F2CE" w:rsidR="00FC247C" w:rsidRPr="00B369AA" w:rsidRDefault="00000000" w:rsidP="00B369AA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模板四：抽象类</w:t>
      </w:r>
      <w:proofErr w:type="gramStart"/>
      <w:r w:rsidRPr="00B369AA">
        <w:rPr>
          <w:rFonts w:ascii="Source Code Pro" w:eastAsia="宋体" w:hAnsi="Source Code Pro"/>
          <w:sz w:val="20"/>
          <w:lang w:eastAsia="zh-CN"/>
        </w:rPr>
        <w:t>与纯虚函数</w:t>
      </w:r>
      <w:proofErr w:type="gramEnd"/>
    </w:p>
    <w:p w14:paraId="3E83723D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</w:t>
      </w:r>
      <w:proofErr w:type="spellStart"/>
      <w:r w:rsidRPr="00B369AA">
        <w:rPr>
          <w:rFonts w:ascii="Source Code Pro" w:eastAsia="宋体" w:hAnsi="Source Code Pro"/>
          <w:sz w:val="20"/>
        </w:rPr>
        <w:t>答题模板</w:t>
      </w:r>
      <w:proofErr w:type="spellEnd"/>
      <w:r w:rsidRPr="00B369AA">
        <w:rPr>
          <w:rFonts w:ascii="Source Code Pro" w:eastAsia="宋体" w:hAnsi="Source Code Pro"/>
          <w:sz w:val="20"/>
        </w:rPr>
        <w:t>】</w:t>
      </w:r>
    </w:p>
    <w:p w14:paraId="53C26FF1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r w:rsidRPr="00B369AA">
        <w:rPr>
          <w:rFonts w:ascii="Source Code Pro" w:eastAsia="宋体" w:hAnsi="Source Code Pro"/>
          <w:sz w:val="20"/>
        </w:rPr>
        <w:t>抽象基类</w:t>
      </w:r>
      <w:r w:rsidRPr="00B369AA">
        <w:rPr>
          <w:rFonts w:ascii="Source Code Pro" w:eastAsia="宋体" w:hAnsi="Source Code Pro"/>
          <w:sz w:val="20"/>
        </w:rPr>
        <w:br/>
        <w:t>class AbstractBase {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virtual </w:t>
      </w:r>
      <w:r w:rsidRPr="00B369AA">
        <w:rPr>
          <w:rFonts w:ascii="Source Code Pro" w:eastAsia="宋体" w:hAnsi="Source Code Pro"/>
          <w:sz w:val="20"/>
        </w:rPr>
        <w:t>返回类型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方法名</w:t>
      </w:r>
      <w:r w:rsidRPr="00B369AA">
        <w:rPr>
          <w:rFonts w:ascii="Source Code Pro" w:eastAsia="宋体" w:hAnsi="Source Code Pro"/>
          <w:sz w:val="20"/>
        </w:rPr>
        <w:t>1(</w:t>
      </w:r>
      <w:r w:rsidRPr="00B369AA">
        <w:rPr>
          <w:rFonts w:ascii="Source Code Pro" w:eastAsia="宋体" w:hAnsi="Source Code Pro"/>
          <w:sz w:val="20"/>
        </w:rPr>
        <w:t>参数列表</w:t>
      </w:r>
      <w:r w:rsidRPr="00B369AA">
        <w:rPr>
          <w:rFonts w:ascii="Source Code Pro" w:eastAsia="宋体" w:hAnsi="Source Code Pro"/>
          <w:sz w:val="20"/>
        </w:rPr>
        <w:t xml:space="preserve">) = 0;  // </w:t>
      </w:r>
      <w:r w:rsidRPr="00B369AA">
        <w:rPr>
          <w:rFonts w:ascii="Source Code Pro" w:eastAsia="宋体" w:hAnsi="Source Code Pro"/>
          <w:sz w:val="20"/>
        </w:rPr>
        <w:t>纯虚函数</w:t>
      </w:r>
      <w:r w:rsidRPr="00B369AA">
        <w:rPr>
          <w:rFonts w:ascii="Source Code Pro" w:eastAsia="宋体" w:hAnsi="Source Code Pro"/>
          <w:sz w:val="20"/>
        </w:rPr>
        <w:br/>
        <w:t xml:space="preserve">    virtual </w:t>
      </w:r>
      <w:r w:rsidRPr="00B369AA">
        <w:rPr>
          <w:rFonts w:ascii="Source Code Pro" w:eastAsia="宋体" w:hAnsi="Source Code Pro"/>
          <w:sz w:val="20"/>
        </w:rPr>
        <w:t>返回类型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方法名</w:t>
      </w:r>
      <w:r w:rsidRPr="00B369AA">
        <w:rPr>
          <w:rFonts w:ascii="Source Code Pro" w:eastAsia="宋体" w:hAnsi="Source Code Pro"/>
          <w:sz w:val="20"/>
        </w:rPr>
        <w:t>2(</w:t>
      </w:r>
      <w:r w:rsidRPr="00B369AA">
        <w:rPr>
          <w:rFonts w:ascii="Source Code Pro" w:eastAsia="宋体" w:hAnsi="Source Code Pro"/>
          <w:sz w:val="20"/>
        </w:rPr>
        <w:t>参数列表</w:t>
      </w:r>
      <w:r w:rsidRPr="00B369AA">
        <w:rPr>
          <w:rFonts w:ascii="Source Code Pro" w:eastAsia="宋体" w:hAnsi="Source Code Pro"/>
          <w:sz w:val="20"/>
        </w:rPr>
        <w:t>) = 0;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virtual ~AbstractBase() {}  // </w:t>
      </w:r>
      <w:r w:rsidRPr="00B369AA">
        <w:rPr>
          <w:rFonts w:ascii="Source Code Pro" w:eastAsia="宋体" w:hAnsi="Source Code Pro"/>
          <w:sz w:val="20"/>
        </w:rPr>
        <w:t>虚析构函数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派生类</w:t>
      </w:r>
      <w:r w:rsidRPr="00B369AA">
        <w:rPr>
          <w:rFonts w:ascii="Source Code Pro" w:eastAsia="宋体" w:hAnsi="Source Code Pro"/>
          <w:sz w:val="20"/>
        </w:rPr>
        <w:t>1</w:t>
      </w:r>
      <w:r w:rsidRPr="00B369AA">
        <w:rPr>
          <w:rFonts w:ascii="Source Code Pro" w:eastAsia="宋体" w:hAnsi="Source Code Pro"/>
          <w:sz w:val="20"/>
        </w:rPr>
        <w:br/>
        <w:t>class Derived1 : public AbstractBase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Derived1(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 xml:space="preserve">) :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(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) {}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返回类型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方法名</w:t>
      </w:r>
      <w:r w:rsidRPr="00B369AA">
        <w:rPr>
          <w:rFonts w:ascii="Source Code Pro" w:eastAsia="宋体" w:hAnsi="Source Code Pro"/>
          <w:sz w:val="20"/>
        </w:rPr>
        <w:t>1(</w:t>
      </w:r>
      <w:r w:rsidRPr="00B369AA">
        <w:rPr>
          <w:rFonts w:ascii="Source Code Pro" w:eastAsia="宋体" w:hAnsi="Source Code Pro"/>
          <w:sz w:val="20"/>
        </w:rPr>
        <w:t>参数列表</w:t>
      </w:r>
      <w:r w:rsidRPr="00B369AA">
        <w:rPr>
          <w:rFonts w:ascii="Source Code Pro" w:eastAsia="宋体" w:hAnsi="Source Code Pro"/>
          <w:sz w:val="20"/>
        </w:rPr>
        <w:t>) override {</w:t>
      </w:r>
      <w:r w:rsidRPr="00B369AA">
        <w:rPr>
          <w:rFonts w:ascii="Source Code Pro" w:eastAsia="宋体" w:hAnsi="Source Code Pro"/>
          <w:sz w:val="20"/>
        </w:rPr>
        <w:br/>
        <w:t xml:space="preserve">        // </w:t>
      </w:r>
      <w:r w:rsidRPr="00B369AA">
        <w:rPr>
          <w:rFonts w:ascii="Source Code Pro" w:eastAsia="宋体" w:hAnsi="Source Code Pro"/>
          <w:sz w:val="20"/>
        </w:rPr>
        <w:t>实现具体逻辑</w:t>
      </w:r>
      <w:r w:rsidRPr="00B369AA">
        <w:rPr>
          <w:rFonts w:ascii="Source Code Pro" w:eastAsia="宋体" w:hAnsi="Source Code Pro"/>
          <w:sz w:val="20"/>
        </w:rPr>
        <w:br/>
        <w:t xml:space="preserve">        return </w:t>
      </w:r>
      <w:r w:rsidRPr="00B369AA">
        <w:rPr>
          <w:rFonts w:ascii="Source Code Pro" w:eastAsia="宋体" w:hAnsi="Source Code Pro"/>
          <w:sz w:val="20"/>
        </w:rPr>
        <w:t>值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返回类型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方法名</w:t>
      </w:r>
      <w:r w:rsidRPr="00B369AA">
        <w:rPr>
          <w:rFonts w:ascii="Source Code Pro" w:eastAsia="宋体" w:hAnsi="Source Code Pro"/>
          <w:sz w:val="20"/>
        </w:rPr>
        <w:t>2(</w:t>
      </w:r>
      <w:r w:rsidRPr="00B369AA">
        <w:rPr>
          <w:rFonts w:ascii="Source Code Pro" w:eastAsia="宋体" w:hAnsi="Source Code Pro"/>
          <w:sz w:val="20"/>
        </w:rPr>
        <w:t>参数列表</w:t>
      </w:r>
      <w:r w:rsidRPr="00B369AA">
        <w:rPr>
          <w:rFonts w:ascii="Source Code Pro" w:eastAsia="宋体" w:hAnsi="Source Code Pro"/>
          <w:sz w:val="20"/>
        </w:rPr>
        <w:t>) override {</w:t>
      </w:r>
      <w:r w:rsidRPr="00B369AA">
        <w:rPr>
          <w:rFonts w:ascii="Source Code Pro" w:eastAsia="宋体" w:hAnsi="Source Code Pro"/>
          <w:sz w:val="20"/>
        </w:rPr>
        <w:br/>
        <w:t xml:space="preserve">        // </w:t>
      </w:r>
      <w:r w:rsidRPr="00B369AA">
        <w:rPr>
          <w:rFonts w:ascii="Source Code Pro" w:eastAsia="宋体" w:hAnsi="Source Code Pro"/>
          <w:sz w:val="20"/>
        </w:rPr>
        <w:t>实现具体逻辑</w:t>
      </w:r>
      <w:r w:rsidRPr="00B369AA">
        <w:rPr>
          <w:rFonts w:ascii="Source Code Pro" w:eastAsia="宋体" w:hAnsi="Source Code Pro"/>
          <w:sz w:val="20"/>
        </w:rPr>
        <w:br/>
        <w:t xml:space="preserve">        return </w:t>
      </w:r>
      <w:r w:rsidRPr="00B369AA">
        <w:rPr>
          <w:rFonts w:ascii="Source Code Pro" w:eastAsia="宋体" w:hAnsi="Source Code Pro"/>
          <w:sz w:val="20"/>
        </w:rPr>
        <w:t>值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派生类</w:t>
      </w:r>
      <w:r w:rsidRPr="00B369AA">
        <w:rPr>
          <w:rFonts w:ascii="Source Code Pro" w:eastAsia="宋体" w:hAnsi="Source Code Pro"/>
          <w:sz w:val="20"/>
        </w:rPr>
        <w:t>2</w:t>
      </w:r>
      <w:r w:rsidRPr="00B369AA">
        <w:rPr>
          <w:rFonts w:ascii="Source Code Pro" w:eastAsia="宋体" w:hAnsi="Source Code Pro"/>
          <w:sz w:val="20"/>
        </w:rPr>
        <w:br/>
        <w:t>class Derived2 : public AbstractBase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Derived2(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 xml:space="preserve">) :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(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) {}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返回类型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方法名</w:t>
      </w:r>
      <w:r w:rsidRPr="00B369AA">
        <w:rPr>
          <w:rFonts w:ascii="Source Code Pro" w:eastAsia="宋体" w:hAnsi="Source Code Pro"/>
          <w:sz w:val="20"/>
        </w:rPr>
        <w:t>1(</w:t>
      </w:r>
      <w:r w:rsidRPr="00B369AA">
        <w:rPr>
          <w:rFonts w:ascii="Source Code Pro" w:eastAsia="宋体" w:hAnsi="Source Code Pro"/>
          <w:sz w:val="20"/>
        </w:rPr>
        <w:t>参数列表</w:t>
      </w:r>
      <w:r w:rsidRPr="00B369AA">
        <w:rPr>
          <w:rFonts w:ascii="Source Code Pro" w:eastAsia="宋体" w:hAnsi="Source Code Pro"/>
          <w:sz w:val="20"/>
        </w:rPr>
        <w:t>) override {</w:t>
      </w:r>
      <w:r w:rsidRPr="00B369AA">
        <w:rPr>
          <w:rFonts w:ascii="Source Code Pro" w:eastAsia="宋体" w:hAnsi="Source Code Pro"/>
          <w:sz w:val="20"/>
        </w:rPr>
        <w:br/>
        <w:t xml:space="preserve">        // </w:t>
      </w:r>
      <w:r w:rsidRPr="00B369AA">
        <w:rPr>
          <w:rFonts w:ascii="Source Code Pro" w:eastAsia="宋体" w:hAnsi="Source Code Pro"/>
          <w:sz w:val="20"/>
        </w:rPr>
        <w:t>实现具体逻辑</w:t>
      </w:r>
      <w:r w:rsidRPr="00B369AA">
        <w:rPr>
          <w:rFonts w:ascii="Source Code Pro" w:eastAsia="宋体" w:hAnsi="Source Code Pro"/>
          <w:sz w:val="20"/>
        </w:rPr>
        <w:br/>
        <w:t xml:space="preserve">        return </w:t>
      </w:r>
      <w:r w:rsidRPr="00B369AA">
        <w:rPr>
          <w:rFonts w:ascii="Source Code Pro" w:eastAsia="宋体" w:hAnsi="Source Code Pro"/>
          <w:sz w:val="20"/>
        </w:rPr>
        <w:t>值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返回类型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方法名</w:t>
      </w:r>
      <w:r w:rsidRPr="00B369AA">
        <w:rPr>
          <w:rFonts w:ascii="Source Code Pro" w:eastAsia="宋体" w:hAnsi="Source Code Pro"/>
          <w:sz w:val="20"/>
        </w:rPr>
        <w:t>2(</w:t>
      </w:r>
      <w:r w:rsidRPr="00B369AA">
        <w:rPr>
          <w:rFonts w:ascii="Source Code Pro" w:eastAsia="宋体" w:hAnsi="Source Code Pro"/>
          <w:sz w:val="20"/>
        </w:rPr>
        <w:t>参数列表</w:t>
      </w:r>
      <w:r w:rsidRPr="00B369AA">
        <w:rPr>
          <w:rFonts w:ascii="Source Code Pro" w:eastAsia="宋体" w:hAnsi="Source Code Pro"/>
          <w:sz w:val="20"/>
        </w:rPr>
        <w:t>) override {</w:t>
      </w:r>
      <w:r w:rsidRPr="00B369AA">
        <w:rPr>
          <w:rFonts w:ascii="Source Code Pro" w:eastAsia="宋体" w:hAnsi="Source Code Pro"/>
          <w:sz w:val="20"/>
        </w:rPr>
        <w:br/>
        <w:t xml:space="preserve">        // </w:t>
      </w:r>
      <w:r w:rsidRPr="00B369AA">
        <w:rPr>
          <w:rFonts w:ascii="Source Code Pro" w:eastAsia="宋体" w:hAnsi="Source Code Pro"/>
          <w:sz w:val="20"/>
        </w:rPr>
        <w:t>实现具体逻辑</w:t>
      </w:r>
      <w:r w:rsidRPr="00B369AA">
        <w:rPr>
          <w:rFonts w:ascii="Source Code Pro" w:eastAsia="宋体" w:hAnsi="Source Code Pro"/>
          <w:sz w:val="20"/>
        </w:rPr>
        <w:br/>
        <w:t xml:space="preserve">        return </w:t>
      </w:r>
      <w:r w:rsidRPr="00B369AA">
        <w:rPr>
          <w:rFonts w:ascii="Source Code Pro" w:eastAsia="宋体" w:hAnsi="Source Code Pro"/>
          <w:sz w:val="20"/>
        </w:rPr>
        <w:t>值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</w:p>
    <w:p w14:paraId="654D4BF6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【应用示例】</w:t>
      </w:r>
    </w:p>
    <w:p w14:paraId="61680D48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class Shape {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virtual double getArea() = 0;</w:t>
      </w:r>
      <w:r w:rsidRPr="00B369AA">
        <w:rPr>
          <w:rFonts w:ascii="Source Code Pro" w:eastAsia="宋体" w:hAnsi="Source Code Pro"/>
          <w:sz w:val="20"/>
        </w:rPr>
        <w:br/>
        <w:t xml:space="preserve">    virtual double getPerim() = 0;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>class Rectangle : public Shape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double width, height;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Rectangle(double w, double h) : width(w), height(h) {}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double getArea() override {</w:t>
      </w:r>
      <w:r w:rsidRPr="00B369AA">
        <w:rPr>
          <w:rFonts w:ascii="Source Code Pro" w:eastAsia="宋体" w:hAnsi="Source Code Pro"/>
          <w:sz w:val="20"/>
        </w:rPr>
        <w:br/>
        <w:t xml:space="preserve">        return width * height;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double getPerim() override {</w:t>
      </w:r>
      <w:r w:rsidRPr="00B369AA">
        <w:rPr>
          <w:rFonts w:ascii="Source Code Pro" w:eastAsia="宋体" w:hAnsi="Source Code Pro"/>
          <w:sz w:val="20"/>
        </w:rPr>
        <w:br/>
        <w:t xml:space="preserve">        return 2 * (width + height);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>class Circle : public Shape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double radius;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 xml:space="preserve">    Circle(double r) : radius(r) {}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double getArea() override {</w:t>
      </w:r>
      <w:r w:rsidRPr="00B369AA">
        <w:rPr>
          <w:rFonts w:ascii="Source Code Pro" w:eastAsia="宋体" w:hAnsi="Source Code Pro"/>
          <w:sz w:val="20"/>
        </w:rPr>
        <w:br/>
        <w:t xml:space="preserve">        return 3.14 * radius * radius;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double getPerim() override {</w:t>
      </w:r>
      <w:r w:rsidRPr="00B369AA">
        <w:rPr>
          <w:rFonts w:ascii="Source Code Pro" w:eastAsia="宋体" w:hAnsi="Source Code Pro"/>
          <w:sz w:val="20"/>
        </w:rPr>
        <w:br/>
        <w:t xml:space="preserve">        return 2 * 3.14 * radius;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</w:p>
    <w:p w14:paraId="570DF129" w14:textId="23EF8D06" w:rsidR="00FC247C" w:rsidRPr="00B369AA" w:rsidRDefault="00000000" w:rsidP="00B369AA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模板五：类组合（对象成员）</w:t>
      </w:r>
    </w:p>
    <w:p w14:paraId="4CE9A090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</w:t>
      </w:r>
      <w:proofErr w:type="spellStart"/>
      <w:r w:rsidRPr="00B369AA">
        <w:rPr>
          <w:rFonts w:ascii="Source Code Pro" w:eastAsia="宋体" w:hAnsi="Source Code Pro"/>
          <w:sz w:val="20"/>
        </w:rPr>
        <w:t>答题模板</w:t>
      </w:r>
      <w:proofErr w:type="spellEnd"/>
      <w:r w:rsidRPr="00B369AA">
        <w:rPr>
          <w:rFonts w:ascii="Source Code Pro" w:eastAsia="宋体" w:hAnsi="Source Code Pro"/>
          <w:sz w:val="20"/>
        </w:rPr>
        <w:t>】</w:t>
      </w:r>
    </w:p>
    <w:p w14:paraId="39C19904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r w:rsidRPr="00B369AA">
        <w:rPr>
          <w:rFonts w:ascii="Source Code Pro" w:eastAsia="宋体" w:hAnsi="Source Code Pro"/>
          <w:sz w:val="20"/>
        </w:rPr>
        <w:t>成员类</w:t>
      </w:r>
      <w:r w:rsidRPr="00B369AA">
        <w:rPr>
          <w:rFonts w:ascii="Source Code Pro" w:eastAsia="宋体" w:hAnsi="Source Code Pro"/>
          <w:sz w:val="20"/>
        </w:rPr>
        <w:t>1</w:t>
      </w:r>
      <w:r w:rsidRPr="00B369AA">
        <w:rPr>
          <w:rFonts w:ascii="Source Code Pro" w:eastAsia="宋体" w:hAnsi="Source Code Pro"/>
          <w:sz w:val="20"/>
        </w:rPr>
        <w:br/>
        <w:t>class MemberClass1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MemberClass1(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 xml:space="preserve">) :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(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"MemberClass1 Constructor"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~MemberClass1()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"MemberClass1 Destructor"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成员类</w:t>
      </w:r>
      <w:r w:rsidRPr="00B369AA">
        <w:rPr>
          <w:rFonts w:ascii="Source Code Pro" w:eastAsia="宋体" w:hAnsi="Source Code Pro"/>
          <w:sz w:val="20"/>
        </w:rPr>
        <w:t>2</w:t>
      </w:r>
      <w:r w:rsidRPr="00B369AA">
        <w:rPr>
          <w:rFonts w:ascii="Source Code Pro" w:eastAsia="宋体" w:hAnsi="Source Code Pro"/>
          <w:sz w:val="20"/>
        </w:rPr>
        <w:br/>
        <w:t>class MemberClass2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MemberClass2(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 xml:space="preserve">) : </w:t>
      </w:r>
      <w:r w:rsidRPr="00B369AA">
        <w:rPr>
          <w:rFonts w:ascii="Source Code Pro" w:eastAsia="宋体" w:hAnsi="Source Code Pro"/>
          <w:sz w:val="20"/>
        </w:rPr>
        <w:t>成员变量</w:t>
      </w:r>
      <w:r w:rsidRPr="00B369AA">
        <w:rPr>
          <w:rFonts w:ascii="Source Code Pro" w:eastAsia="宋体" w:hAnsi="Source Code Pro"/>
          <w:sz w:val="20"/>
        </w:rPr>
        <w:t>(</w:t>
      </w:r>
      <w:r w:rsidRPr="00B369AA">
        <w:rPr>
          <w:rFonts w:ascii="Source Code Pro" w:eastAsia="宋体" w:hAnsi="Source Code Pro"/>
          <w:sz w:val="20"/>
        </w:rPr>
        <w:t>参数</w:t>
      </w:r>
      <w:r w:rsidRPr="00B369AA">
        <w:rPr>
          <w:rFonts w:ascii="Source Code Pro" w:eastAsia="宋体" w:hAnsi="Source Code Pro"/>
          <w:sz w:val="20"/>
        </w:rPr>
        <w:t>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"MemberClass2 Constructor"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~MemberClass2()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"MemberClass2 Destructor"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组合类</w:t>
      </w:r>
      <w:r w:rsidRPr="00B369AA">
        <w:rPr>
          <w:rFonts w:ascii="Source Code Pro" w:eastAsia="宋体" w:hAnsi="Source Code Pro"/>
          <w:sz w:val="20"/>
        </w:rPr>
        <w:br/>
        <w:t>class CompositeClass {</w:t>
      </w:r>
      <w:r w:rsidRPr="00B369AA">
        <w:rPr>
          <w:rFonts w:ascii="Source Code Pro" w:eastAsia="宋体" w:hAnsi="Source Code Pro"/>
          <w:sz w:val="20"/>
        </w:rPr>
        <w:br/>
        <w:t>private:</w:t>
      </w:r>
      <w:r w:rsidRPr="00B369AA">
        <w:rPr>
          <w:rFonts w:ascii="Source Code Pro" w:eastAsia="宋体" w:hAnsi="Source Code Pro"/>
          <w:sz w:val="20"/>
        </w:rPr>
        <w:br/>
        <w:t xml:space="preserve">    MemberClass1 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>1;</w:t>
      </w:r>
      <w:r w:rsidRPr="00B369AA">
        <w:rPr>
          <w:rFonts w:ascii="Source Code Pro" w:eastAsia="宋体" w:hAnsi="Source Code Pro"/>
          <w:sz w:val="20"/>
        </w:rPr>
        <w:br/>
        <w:t xml:space="preserve">    MemberClass2 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>2;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 xml:space="preserve">   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</w:t>
      </w:r>
      <w:r w:rsidRPr="00B369AA">
        <w:rPr>
          <w:rFonts w:ascii="Source Code Pro" w:eastAsia="宋体" w:hAnsi="Source Code Pro"/>
          <w:sz w:val="20"/>
        </w:rPr>
        <w:t>自有成员</w:t>
      </w:r>
      <w:r w:rsidRPr="00B369AA">
        <w:rPr>
          <w:rFonts w:ascii="Source Code Pro" w:eastAsia="宋体" w:hAnsi="Source Code Pro"/>
          <w:sz w:val="20"/>
        </w:rPr>
        <w:t>;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>public: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构造函数初始化列表</w:t>
      </w:r>
      <w:r w:rsidRPr="00B369AA">
        <w:rPr>
          <w:rFonts w:ascii="Source Code Pro" w:eastAsia="宋体" w:hAnsi="Source Code Pro"/>
          <w:sz w:val="20"/>
        </w:rPr>
        <w:br/>
        <w:t xml:space="preserve">    CompositeClass(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p1,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p2, </w:t>
      </w:r>
      <w:r w:rsidRPr="00B369AA">
        <w:rPr>
          <w:rFonts w:ascii="Source Code Pro" w:eastAsia="宋体" w:hAnsi="Source Code Pro"/>
          <w:sz w:val="20"/>
        </w:rPr>
        <w:t>类型</w:t>
      </w:r>
      <w:r w:rsidRPr="00B369AA">
        <w:rPr>
          <w:rFonts w:ascii="Source Code Pro" w:eastAsia="宋体" w:hAnsi="Source Code Pro"/>
          <w:sz w:val="20"/>
        </w:rPr>
        <w:t xml:space="preserve"> p3) </w:t>
      </w:r>
      <w:r w:rsidRPr="00B369AA">
        <w:rPr>
          <w:rFonts w:ascii="Source Code Pro" w:eastAsia="宋体" w:hAnsi="Source Code Pro"/>
          <w:sz w:val="20"/>
        </w:rPr>
        <w:br/>
        <w:t xml:space="preserve">        : 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 xml:space="preserve">1(p1), 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 xml:space="preserve">2(p2), </w:t>
      </w:r>
      <w:r w:rsidRPr="00B369AA">
        <w:rPr>
          <w:rFonts w:ascii="Source Code Pro" w:eastAsia="宋体" w:hAnsi="Source Code Pro"/>
          <w:sz w:val="20"/>
        </w:rPr>
        <w:t>自有成员</w:t>
      </w:r>
      <w:r w:rsidRPr="00B369AA">
        <w:rPr>
          <w:rFonts w:ascii="Source Code Pro" w:eastAsia="宋体" w:hAnsi="Source Code Pro"/>
          <w:sz w:val="20"/>
        </w:rPr>
        <w:t>(p3)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"CompositeClass Constructor"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拷贝构造函数</w:t>
      </w:r>
      <w:r w:rsidRPr="00B369AA">
        <w:rPr>
          <w:rFonts w:ascii="Source Code Pro" w:eastAsia="宋体" w:hAnsi="Source Code Pro"/>
          <w:sz w:val="20"/>
        </w:rPr>
        <w:br/>
        <w:t xml:space="preserve">    CompositeClass(const CompositeClass&amp; other)</w:t>
      </w:r>
      <w:r w:rsidRPr="00B369AA">
        <w:rPr>
          <w:rFonts w:ascii="Source Code Pro" w:eastAsia="宋体" w:hAnsi="Source Code Pro"/>
          <w:sz w:val="20"/>
        </w:rPr>
        <w:br/>
        <w:t xml:space="preserve">        : 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>1(other.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 xml:space="preserve">1), 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>2(other.</w:t>
      </w:r>
      <w:r w:rsidRPr="00B369AA">
        <w:rPr>
          <w:rFonts w:ascii="Source Code Pro" w:eastAsia="宋体" w:hAnsi="Source Code Pro"/>
          <w:sz w:val="20"/>
        </w:rPr>
        <w:t>成员</w:t>
      </w:r>
      <w:r w:rsidRPr="00B369AA">
        <w:rPr>
          <w:rFonts w:ascii="Source Code Pro" w:eastAsia="宋体" w:hAnsi="Source Code Pro"/>
          <w:sz w:val="20"/>
        </w:rPr>
        <w:t xml:space="preserve">2), </w:t>
      </w:r>
      <w:r w:rsidRPr="00B369AA">
        <w:rPr>
          <w:rFonts w:ascii="Source Code Pro" w:eastAsia="宋体" w:hAnsi="Source Code Pro"/>
          <w:sz w:val="20"/>
        </w:rPr>
        <w:br/>
        <w:t xml:space="preserve">          </w:t>
      </w:r>
      <w:r w:rsidRPr="00B369AA">
        <w:rPr>
          <w:rFonts w:ascii="Source Code Pro" w:eastAsia="宋体" w:hAnsi="Source Code Pro"/>
          <w:sz w:val="20"/>
        </w:rPr>
        <w:t>自有成员</w:t>
      </w:r>
      <w:r w:rsidRPr="00B369AA">
        <w:rPr>
          <w:rFonts w:ascii="Source Code Pro" w:eastAsia="宋体" w:hAnsi="Source Code Pro"/>
          <w:sz w:val="20"/>
        </w:rPr>
        <w:t>(other.</w:t>
      </w:r>
      <w:r w:rsidRPr="00B369AA">
        <w:rPr>
          <w:rFonts w:ascii="Source Code Pro" w:eastAsia="宋体" w:hAnsi="Source Code Pro"/>
          <w:sz w:val="20"/>
        </w:rPr>
        <w:t>自有成员</w:t>
      </w:r>
      <w:r w:rsidRPr="00B369AA">
        <w:rPr>
          <w:rFonts w:ascii="Source Code Pro" w:eastAsia="宋体" w:hAnsi="Source Code Pro"/>
          <w:sz w:val="20"/>
        </w:rPr>
        <w:t>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"CompositeClass Copy Constructor"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~CompositeClass()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"CompositeClass Destructor"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</w:t>
      </w:r>
      <w:r w:rsidRPr="00B369AA">
        <w:rPr>
          <w:rFonts w:ascii="Source Code Pro" w:eastAsia="宋体" w:hAnsi="Source Code Pro"/>
          <w:sz w:val="20"/>
        </w:rPr>
        <w:br/>
        <w:t xml:space="preserve">    void display() {</w:t>
      </w:r>
      <w:r w:rsidRPr="00B369AA">
        <w:rPr>
          <w:rFonts w:ascii="Source Code Pro" w:eastAsia="宋体" w:hAnsi="Source Code Pro"/>
          <w:sz w:val="20"/>
        </w:rPr>
        <w:br/>
        <w:t xml:space="preserve">        // </w:t>
      </w:r>
      <w:r w:rsidRPr="00B369AA">
        <w:rPr>
          <w:rFonts w:ascii="Source Code Pro" w:eastAsia="宋体" w:hAnsi="Source Code Pro"/>
          <w:sz w:val="20"/>
        </w:rPr>
        <w:t>访问成员对象的方法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};</w:t>
      </w:r>
    </w:p>
    <w:p w14:paraId="53180D16" w14:textId="77777777" w:rsidR="00FC247C" w:rsidRPr="00B369AA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模板六：基础算法题</w:t>
      </w:r>
    </w:p>
    <w:p w14:paraId="5CBAEEA4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【题型</w:t>
      </w:r>
      <w:r w:rsidRPr="00B369AA">
        <w:rPr>
          <w:rFonts w:ascii="Source Code Pro" w:eastAsia="宋体" w:hAnsi="Source Code Pro"/>
          <w:sz w:val="20"/>
          <w:lang w:eastAsia="zh-CN"/>
        </w:rPr>
        <w:t>1</w:t>
      </w:r>
      <w:r w:rsidRPr="00B369AA">
        <w:rPr>
          <w:rFonts w:ascii="Source Code Pro" w:eastAsia="宋体" w:hAnsi="Source Code Pro"/>
          <w:sz w:val="20"/>
          <w:lang w:eastAsia="zh-CN"/>
        </w:rPr>
        <w:t>：判断整除</w:t>
      </w:r>
      <w:r w:rsidRPr="00B369AA">
        <w:rPr>
          <w:rFonts w:ascii="Source Code Pro" w:eastAsia="宋体" w:hAnsi="Source Code Pro"/>
          <w:sz w:val="20"/>
          <w:lang w:eastAsia="zh-CN"/>
        </w:rPr>
        <w:t>/</w:t>
      </w:r>
      <w:r w:rsidRPr="00B369AA">
        <w:rPr>
          <w:rFonts w:ascii="Source Code Pro" w:eastAsia="宋体" w:hAnsi="Source Code Pro"/>
          <w:sz w:val="20"/>
          <w:lang w:eastAsia="zh-CN"/>
        </w:rPr>
        <w:t>约数】</w:t>
      </w:r>
    </w:p>
    <w:p w14:paraId="0A61E7C4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proofErr w:type="spellStart"/>
      <w:r w:rsidRPr="00B369AA">
        <w:rPr>
          <w:rFonts w:ascii="Source Code Pro" w:eastAsia="宋体" w:hAnsi="Source Code Pro"/>
          <w:sz w:val="20"/>
        </w:rPr>
        <w:t>判断</w:t>
      </w:r>
      <w:r w:rsidRPr="00B369AA">
        <w:rPr>
          <w:rFonts w:ascii="Source Code Pro" w:eastAsia="宋体" w:hAnsi="Source Code Pro"/>
          <w:sz w:val="20"/>
        </w:rPr>
        <w:t>B</w:t>
      </w:r>
      <w:r w:rsidRPr="00B369AA">
        <w:rPr>
          <w:rFonts w:ascii="Source Code Pro" w:eastAsia="宋体" w:hAnsi="Source Code Pro"/>
          <w:sz w:val="20"/>
        </w:rPr>
        <w:t>是否是</w:t>
      </w:r>
      <w:r w:rsidRPr="00B369AA">
        <w:rPr>
          <w:rFonts w:ascii="Source Code Pro" w:eastAsia="宋体" w:hAnsi="Source Code Pro"/>
          <w:sz w:val="20"/>
        </w:rPr>
        <w:t>A</w:t>
      </w:r>
      <w:r w:rsidRPr="00B369AA">
        <w:rPr>
          <w:rFonts w:ascii="Source Code Pro" w:eastAsia="宋体" w:hAnsi="Source Code Pro"/>
          <w:sz w:val="20"/>
        </w:rPr>
        <w:t>的约数</w:t>
      </w:r>
      <w:proofErr w:type="spellEnd"/>
      <w:r w:rsidRPr="00B369AA">
        <w:rPr>
          <w:rFonts w:ascii="Source Code Pro" w:eastAsia="宋体" w:hAnsi="Source Code Pro"/>
          <w:sz w:val="20"/>
        </w:rPr>
        <w:br/>
        <w:t>if (A % B == 0) {</w:t>
      </w:r>
      <w:r w:rsidRPr="00B369AA">
        <w:rPr>
          <w:rFonts w:ascii="Source Code Pro" w:eastAsia="宋体" w:hAnsi="Source Code Pro"/>
          <w:sz w:val="20"/>
        </w:rPr>
        <w:br/>
        <w:t xml:space="preserve">    cout &lt;&lt; A + B &lt;&lt; </w:t>
      </w:r>
      <w:proofErr w:type="gramStart"/>
      <w:r w:rsidRPr="00B369AA">
        <w:rPr>
          <w:rFonts w:ascii="Source Code Pro" w:eastAsia="宋体" w:hAnsi="Source Code Pro"/>
          <w:sz w:val="20"/>
        </w:rPr>
        <w:t>endl;  /</w:t>
      </w:r>
      <w:proofErr w:type="gramEnd"/>
      <w:r w:rsidRPr="00B369AA">
        <w:rPr>
          <w:rFonts w:ascii="Source Code Pro" w:eastAsia="宋体" w:hAnsi="Source Code Pro"/>
          <w:sz w:val="20"/>
        </w:rPr>
        <w:t xml:space="preserve">/ </w:t>
      </w:r>
      <w:r w:rsidRPr="00B369AA">
        <w:rPr>
          <w:rFonts w:ascii="Source Code Pro" w:eastAsia="宋体" w:hAnsi="Source Code Pro"/>
          <w:sz w:val="20"/>
        </w:rPr>
        <w:t>是约数</w:t>
      </w:r>
      <w:r w:rsidRPr="00B369AA">
        <w:rPr>
          <w:rFonts w:ascii="Source Code Pro" w:eastAsia="宋体" w:hAnsi="Source Code Pro"/>
          <w:sz w:val="20"/>
        </w:rPr>
        <w:br/>
        <w:t>} else {</w:t>
      </w:r>
      <w:r w:rsidRPr="00B369AA">
        <w:rPr>
          <w:rFonts w:ascii="Source Code Pro" w:eastAsia="宋体" w:hAnsi="Source Code Pro"/>
          <w:sz w:val="20"/>
        </w:rPr>
        <w:br/>
        <w:t xml:space="preserve">    cout &lt;&lt; A - B &lt;&lt; </w:t>
      </w:r>
      <w:proofErr w:type="gramStart"/>
      <w:r w:rsidRPr="00B369AA">
        <w:rPr>
          <w:rFonts w:ascii="Source Code Pro" w:eastAsia="宋体" w:hAnsi="Source Code Pro"/>
          <w:sz w:val="20"/>
        </w:rPr>
        <w:t>endl;  /</w:t>
      </w:r>
      <w:proofErr w:type="gramEnd"/>
      <w:r w:rsidRPr="00B369AA">
        <w:rPr>
          <w:rFonts w:ascii="Source Code Pro" w:eastAsia="宋体" w:hAnsi="Source Code Pro"/>
          <w:sz w:val="20"/>
        </w:rPr>
        <w:t xml:space="preserve">/ </w:t>
      </w:r>
      <w:r w:rsidRPr="00B369AA">
        <w:rPr>
          <w:rFonts w:ascii="Source Code Pro" w:eastAsia="宋体" w:hAnsi="Source Code Pro"/>
          <w:sz w:val="20"/>
        </w:rPr>
        <w:t>不是约数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69050A0A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【题型</w:t>
      </w:r>
      <w:r w:rsidRPr="00B369AA">
        <w:rPr>
          <w:rFonts w:ascii="Source Code Pro" w:eastAsia="宋体" w:hAnsi="Source Code Pro"/>
          <w:sz w:val="20"/>
        </w:rPr>
        <w:t>2</w:t>
      </w:r>
      <w:r w:rsidRPr="00B369AA">
        <w:rPr>
          <w:rFonts w:ascii="Source Code Pro" w:eastAsia="宋体" w:hAnsi="Source Code Pro"/>
          <w:sz w:val="20"/>
        </w:rPr>
        <w:t>：判断回文】</w:t>
      </w:r>
    </w:p>
    <w:p w14:paraId="015F188C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r w:rsidRPr="00B369AA">
        <w:rPr>
          <w:rFonts w:ascii="Source Code Pro" w:eastAsia="宋体" w:hAnsi="Source Code Pro"/>
          <w:sz w:val="20"/>
        </w:rPr>
        <w:t>判断字符串是否是回文</w:t>
      </w:r>
      <w:r w:rsidRPr="00B369AA">
        <w:rPr>
          <w:rFonts w:ascii="Source Code Pro" w:eastAsia="宋体" w:hAnsi="Source Code Pro"/>
          <w:sz w:val="20"/>
        </w:rPr>
        <w:br/>
        <w:t>bool isPalindrome(string s) {</w:t>
      </w:r>
      <w:r w:rsidRPr="00B369AA">
        <w:rPr>
          <w:rFonts w:ascii="Source Code Pro" w:eastAsia="宋体" w:hAnsi="Source Code Pro"/>
          <w:sz w:val="20"/>
        </w:rPr>
        <w:br/>
        <w:t xml:space="preserve">    int left = 0, right = s.length() - 1;</w:t>
      </w:r>
      <w:r w:rsidRPr="00B369AA">
        <w:rPr>
          <w:rFonts w:ascii="Source Code Pro" w:eastAsia="宋体" w:hAnsi="Source Code Pro"/>
          <w:sz w:val="20"/>
        </w:rPr>
        <w:br/>
        <w:t xml:space="preserve">    while (left &lt; right) {</w:t>
      </w:r>
      <w:r w:rsidRPr="00B369AA">
        <w:rPr>
          <w:rFonts w:ascii="Source Code Pro" w:eastAsia="宋体" w:hAnsi="Source Code Pro"/>
          <w:sz w:val="20"/>
        </w:rPr>
        <w:br/>
        <w:t xml:space="preserve">        if (s[left] != s[right]) {</w:t>
      </w:r>
      <w:r w:rsidRPr="00B369AA">
        <w:rPr>
          <w:rFonts w:ascii="Source Code Pro" w:eastAsia="宋体" w:hAnsi="Source Code Pro"/>
          <w:sz w:val="20"/>
        </w:rPr>
        <w:br/>
        <w:t xml:space="preserve">            return false;</w:t>
      </w:r>
      <w:r w:rsidRPr="00B369AA">
        <w:rPr>
          <w:rFonts w:ascii="Source Code Pro" w:eastAsia="宋体" w:hAnsi="Source Code Pro"/>
          <w:sz w:val="20"/>
        </w:rPr>
        <w:br/>
        <w:t xml:space="preserve">        }</w:t>
      </w:r>
      <w:r w:rsidRPr="00B369AA">
        <w:rPr>
          <w:rFonts w:ascii="Source Code Pro" w:eastAsia="宋体" w:hAnsi="Source Code Pro"/>
          <w:sz w:val="20"/>
        </w:rPr>
        <w:br/>
        <w:t xml:space="preserve">        left++;</w:t>
      </w:r>
      <w:r w:rsidRPr="00B369AA">
        <w:rPr>
          <w:rFonts w:ascii="Source Code Pro" w:eastAsia="宋体" w:hAnsi="Source Code Pro"/>
          <w:sz w:val="20"/>
        </w:rPr>
        <w:br/>
        <w:t xml:space="preserve">        right--;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return true;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br/>
        <w:t xml:space="preserve">// </w:t>
      </w:r>
      <w:r w:rsidRPr="00B369AA">
        <w:rPr>
          <w:rFonts w:ascii="Source Code Pro" w:eastAsia="宋体" w:hAnsi="Source Code Pro"/>
          <w:sz w:val="20"/>
        </w:rPr>
        <w:t>使用</w:t>
      </w:r>
      <w:r w:rsidRPr="00B369AA">
        <w:rPr>
          <w:rFonts w:ascii="Source Code Pro" w:eastAsia="宋体" w:hAnsi="Source Code Pro"/>
          <w:sz w:val="20"/>
        </w:rPr>
        <w:br/>
        <w:t>if (isPalindrome(s)) {</w:t>
      </w:r>
      <w:r w:rsidRPr="00B369AA">
        <w:rPr>
          <w:rFonts w:ascii="Source Code Pro" w:eastAsia="宋体" w:hAnsi="Source Code Pro"/>
          <w:sz w:val="20"/>
        </w:rPr>
        <w:br/>
        <w:t xml:space="preserve">    cout &lt;&lt; s &lt;&lt; " is Huiwen." &lt;&lt; endl;</w:t>
      </w:r>
      <w:r w:rsidRPr="00B369AA">
        <w:rPr>
          <w:rFonts w:ascii="Source Code Pro" w:eastAsia="宋体" w:hAnsi="Source Code Pro"/>
          <w:sz w:val="20"/>
        </w:rPr>
        <w:br/>
        <w:t>} else {</w:t>
      </w:r>
      <w:r w:rsidRPr="00B369AA">
        <w:rPr>
          <w:rFonts w:ascii="Source Code Pro" w:eastAsia="宋体" w:hAnsi="Source Code Pro"/>
          <w:sz w:val="20"/>
        </w:rPr>
        <w:br/>
        <w:t xml:space="preserve">    cout &lt;&lt; s &lt;&lt; " is not Huiwen." &lt;&lt; endl;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383D7074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【题型</w:t>
      </w:r>
      <w:r w:rsidRPr="00B369AA">
        <w:rPr>
          <w:rFonts w:ascii="Source Code Pro" w:eastAsia="宋体" w:hAnsi="Source Code Pro"/>
          <w:sz w:val="20"/>
        </w:rPr>
        <w:t>3</w:t>
      </w:r>
      <w:r w:rsidRPr="00B369AA">
        <w:rPr>
          <w:rFonts w:ascii="Source Code Pro" w:eastAsia="宋体" w:hAnsi="Source Code Pro"/>
          <w:sz w:val="20"/>
        </w:rPr>
        <w:t>：完数判断】</w:t>
      </w:r>
    </w:p>
    <w:p w14:paraId="280FD175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r w:rsidRPr="00B369AA">
        <w:rPr>
          <w:rFonts w:ascii="Source Code Pro" w:eastAsia="宋体" w:hAnsi="Source Code Pro"/>
          <w:sz w:val="20"/>
        </w:rPr>
        <w:t>判断</w:t>
      </w:r>
      <w:r w:rsidRPr="00B369AA">
        <w:rPr>
          <w:rFonts w:ascii="Source Code Pro" w:eastAsia="宋体" w:hAnsi="Source Code Pro"/>
          <w:sz w:val="20"/>
        </w:rPr>
        <w:t>n</w:t>
      </w:r>
      <w:r w:rsidRPr="00B369AA">
        <w:rPr>
          <w:rFonts w:ascii="Source Code Pro" w:eastAsia="宋体" w:hAnsi="Source Code Pro"/>
          <w:sz w:val="20"/>
        </w:rPr>
        <w:t>是否是完数（因子之和等于自身）</w:t>
      </w:r>
      <w:r w:rsidRPr="00B369AA">
        <w:rPr>
          <w:rFonts w:ascii="Source Code Pro" w:eastAsia="宋体" w:hAnsi="Source Code Pro"/>
          <w:sz w:val="20"/>
        </w:rPr>
        <w:br/>
        <w:t>bool isPerfect(int n) {</w:t>
      </w:r>
      <w:r w:rsidRPr="00B369AA">
        <w:rPr>
          <w:rFonts w:ascii="Source Code Pro" w:eastAsia="宋体" w:hAnsi="Source Code Pro"/>
          <w:sz w:val="20"/>
        </w:rPr>
        <w:br/>
        <w:t xml:space="preserve">    int sum = 0;</w:t>
      </w:r>
      <w:r w:rsidRPr="00B369AA">
        <w:rPr>
          <w:rFonts w:ascii="Source Code Pro" w:eastAsia="宋体" w:hAnsi="Source Code Pro"/>
          <w:sz w:val="20"/>
        </w:rPr>
        <w:br/>
        <w:t xml:space="preserve">    for (int i = 1; i &lt; n; i++) {</w:t>
      </w:r>
      <w:r w:rsidRPr="00B369AA">
        <w:rPr>
          <w:rFonts w:ascii="Source Code Pro" w:eastAsia="宋体" w:hAnsi="Source Code Pro"/>
          <w:sz w:val="20"/>
        </w:rPr>
        <w:br/>
        <w:t xml:space="preserve">        if (n % i == 0) {</w:t>
      </w:r>
      <w:r w:rsidRPr="00B369AA">
        <w:rPr>
          <w:rFonts w:ascii="Source Code Pro" w:eastAsia="宋体" w:hAnsi="Source Code Pro"/>
          <w:sz w:val="20"/>
        </w:rPr>
        <w:br/>
        <w:t xml:space="preserve">            sum += i;</w:t>
      </w:r>
      <w:r w:rsidRPr="00B369AA">
        <w:rPr>
          <w:rFonts w:ascii="Source Code Pro" w:eastAsia="宋体" w:hAnsi="Source Code Pro"/>
          <w:sz w:val="20"/>
        </w:rPr>
        <w:br/>
        <w:t xml:space="preserve">        }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return sum == n;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输出</w:t>
      </w:r>
      <w:r w:rsidRPr="00B369AA">
        <w:rPr>
          <w:rFonts w:ascii="Source Code Pro" w:eastAsia="宋体" w:hAnsi="Source Code Pro"/>
          <w:sz w:val="20"/>
        </w:rPr>
        <w:t>2-n</w:t>
      </w:r>
      <w:r w:rsidRPr="00B369AA">
        <w:rPr>
          <w:rFonts w:ascii="Source Code Pro" w:eastAsia="宋体" w:hAnsi="Source Code Pro"/>
          <w:sz w:val="20"/>
        </w:rPr>
        <w:t>之间的所有完数</w:t>
      </w:r>
      <w:r w:rsidRPr="00B369AA">
        <w:rPr>
          <w:rFonts w:ascii="Source Code Pro" w:eastAsia="宋体" w:hAnsi="Source Code Pro"/>
          <w:sz w:val="20"/>
        </w:rPr>
        <w:br/>
        <w:t>for (int i = 2; i &lt;= n; i++) {</w:t>
      </w:r>
      <w:r w:rsidRPr="00B369AA">
        <w:rPr>
          <w:rFonts w:ascii="Source Code Pro" w:eastAsia="宋体" w:hAnsi="Source Code Pro"/>
          <w:sz w:val="20"/>
        </w:rPr>
        <w:br/>
        <w:t xml:space="preserve">    if (isPerfect(i))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i &lt;&lt; " its factors are ";</w:t>
      </w:r>
      <w:r w:rsidRPr="00B369AA">
        <w:rPr>
          <w:rFonts w:ascii="Source Code Pro" w:eastAsia="宋体" w:hAnsi="Source Code Pro"/>
          <w:sz w:val="20"/>
        </w:rPr>
        <w:br/>
        <w:t xml:space="preserve">        for (int j = 1; j &lt; i; j++) {</w:t>
      </w:r>
      <w:r w:rsidRPr="00B369AA">
        <w:rPr>
          <w:rFonts w:ascii="Source Code Pro" w:eastAsia="宋体" w:hAnsi="Source Code Pro"/>
          <w:sz w:val="20"/>
        </w:rPr>
        <w:br/>
        <w:t xml:space="preserve">            if (i % j == 0) {</w:t>
      </w:r>
      <w:r w:rsidRPr="00B369AA">
        <w:rPr>
          <w:rFonts w:ascii="Source Code Pro" w:eastAsia="宋体" w:hAnsi="Source Code Pro"/>
          <w:sz w:val="20"/>
        </w:rPr>
        <w:br/>
        <w:t xml:space="preserve">                cout &lt;&lt; j &lt;&lt; " ";</w:t>
      </w:r>
      <w:r w:rsidRPr="00B369AA">
        <w:rPr>
          <w:rFonts w:ascii="Source Code Pro" w:eastAsia="宋体" w:hAnsi="Source Code Pro"/>
          <w:sz w:val="20"/>
        </w:rPr>
        <w:br/>
        <w:t xml:space="preserve">            }</w:t>
      </w:r>
      <w:r w:rsidRPr="00B369AA">
        <w:rPr>
          <w:rFonts w:ascii="Source Code Pro" w:eastAsia="宋体" w:hAnsi="Source Code Pro"/>
          <w:sz w:val="20"/>
        </w:rPr>
        <w:br/>
        <w:t xml:space="preserve">        }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endl;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01E3471B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【题型</w:t>
      </w:r>
      <w:r w:rsidRPr="00B369AA">
        <w:rPr>
          <w:rFonts w:ascii="Source Code Pro" w:eastAsia="宋体" w:hAnsi="Source Code Pro"/>
          <w:sz w:val="20"/>
        </w:rPr>
        <w:t>4</w:t>
      </w:r>
      <w:r w:rsidRPr="00B369AA">
        <w:rPr>
          <w:rFonts w:ascii="Source Code Pro" w:eastAsia="宋体" w:hAnsi="Source Code Pro"/>
          <w:sz w:val="20"/>
        </w:rPr>
        <w:t>：字符串处理】</w:t>
      </w:r>
    </w:p>
    <w:p w14:paraId="072B82DF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r w:rsidRPr="00B369AA">
        <w:rPr>
          <w:rFonts w:ascii="Source Code Pro" w:eastAsia="宋体" w:hAnsi="Source Code Pro"/>
          <w:sz w:val="20"/>
        </w:rPr>
        <w:t>删除字符串中的指定字符</w:t>
      </w:r>
      <w:r w:rsidRPr="00B369AA">
        <w:rPr>
          <w:rFonts w:ascii="Source Code Pro" w:eastAsia="宋体" w:hAnsi="Source Code Pro"/>
          <w:sz w:val="20"/>
        </w:rPr>
        <w:br/>
        <w:t>string removeChar(string s, char c) {</w:t>
      </w:r>
      <w:r w:rsidRPr="00B369AA">
        <w:rPr>
          <w:rFonts w:ascii="Source Code Pro" w:eastAsia="宋体" w:hAnsi="Source Code Pro"/>
          <w:sz w:val="20"/>
        </w:rPr>
        <w:br/>
        <w:t xml:space="preserve">    string result = "";</w:t>
      </w:r>
      <w:r w:rsidRPr="00B369AA">
        <w:rPr>
          <w:rFonts w:ascii="Source Code Pro" w:eastAsia="宋体" w:hAnsi="Source Code Pro"/>
          <w:sz w:val="20"/>
        </w:rPr>
        <w:br/>
        <w:t xml:space="preserve">    for (int i = 0; i &lt; s.length(); i++) {</w:t>
      </w:r>
      <w:r w:rsidRPr="00B369AA">
        <w:rPr>
          <w:rFonts w:ascii="Source Code Pro" w:eastAsia="宋体" w:hAnsi="Source Code Pro"/>
          <w:sz w:val="20"/>
        </w:rPr>
        <w:br/>
        <w:t xml:space="preserve">        if (s[i] != c) {</w:t>
      </w:r>
      <w:r w:rsidRPr="00B369AA">
        <w:rPr>
          <w:rFonts w:ascii="Source Code Pro" w:eastAsia="宋体" w:hAnsi="Source Code Pro"/>
          <w:sz w:val="20"/>
        </w:rPr>
        <w:br/>
        <w:t xml:space="preserve">            result += s[i];</w:t>
      </w:r>
      <w:r w:rsidRPr="00B369AA">
        <w:rPr>
          <w:rFonts w:ascii="Source Code Pro" w:eastAsia="宋体" w:hAnsi="Source Code Pro"/>
          <w:sz w:val="20"/>
        </w:rPr>
        <w:br/>
        <w:t xml:space="preserve">        }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return result;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删除字符串中的子串</w:t>
      </w:r>
      <w:r w:rsidRPr="00B369AA">
        <w:rPr>
          <w:rFonts w:ascii="Source Code Pro" w:eastAsia="宋体" w:hAnsi="Source Code Pro"/>
          <w:sz w:val="20"/>
        </w:rPr>
        <w:br/>
        <w:t>string removeSubstring(string s, string sub) {</w:t>
      </w:r>
      <w:r w:rsidRPr="00B369AA">
        <w:rPr>
          <w:rFonts w:ascii="Source Code Pro" w:eastAsia="宋体" w:hAnsi="Source Code Pro"/>
          <w:sz w:val="20"/>
        </w:rPr>
        <w:br/>
        <w:t xml:space="preserve">    size_t pos;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 xml:space="preserve">    while ((pos = s.find(sub)) != string::npos) {</w:t>
      </w:r>
      <w:r w:rsidRPr="00B369AA">
        <w:rPr>
          <w:rFonts w:ascii="Source Code Pro" w:eastAsia="宋体" w:hAnsi="Source Code Pro"/>
          <w:sz w:val="20"/>
        </w:rPr>
        <w:br/>
        <w:t xml:space="preserve">        s.erase(pos, sub.length());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return s;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2B485100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【题型</w:t>
      </w:r>
      <w:r w:rsidRPr="00B369AA">
        <w:rPr>
          <w:rFonts w:ascii="Source Code Pro" w:eastAsia="宋体" w:hAnsi="Source Code Pro"/>
          <w:sz w:val="20"/>
        </w:rPr>
        <w:t>5</w:t>
      </w:r>
      <w:r w:rsidRPr="00B369AA">
        <w:rPr>
          <w:rFonts w:ascii="Source Code Pro" w:eastAsia="宋体" w:hAnsi="Source Code Pro"/>
          <w:sz w:val="20"/>
        </w:rPr>
        <w:t>：图形输出】</w:t>
      </w:r>
    </w:p>
    <w:p w14:paraId="10582903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r w:rsidRPr="00B369AA">
        <w:rPr>
          <w:rFonts w:ascii="Source Code Pro" w:eastAsia="宋体" w:hAnsi="Source Code Pro"/>
          <w:sz w:val="20"/>
        </w:rPr>
        <w:t>输出左三角队形</w:t>
      </w:r>
      <w:r w:rsidRPr="00B369AA">
        <w:rPr>
          <w:rFonts w:ascii="Source Code Pro" w:eastAsia="宋体" w:hAnsi="Source Code Pro"/>
          <w:sz w:val="20"/>
        </w:rPr>
        <w:br/>
        <w:t>int m;</w:t>
      </w:r>
      <w:r w:rsidRPr="00B369AA">
        <w:rPr>
          <w:rFonts w:ascii="Source Code Pro" w:eastAsia="宋体" w:hAnsi="Source Code Pro"/>
          <w:sz w:val="20"/>
        </w:rPr>
        <w:br/>
        <w:t>cin &gt;&gt; m;</w:t>
      </w:r>
      <w:r w:rsidRPr="00B369AA">
        <w:rPr>
          <w:rFonts w:ascii="Source Code Pro" w:eastAsia="宋体" w:hAnsi="Source Code Pro"/>
          <w:sz w:val="20"/>
        </w:rPr>
        <w:br/>
        <w:t>for (int i = m; i &gt;= 1; i--) {</w:t>
      </w:r>
      <w:r w:rsidRPr="00B369AA">
        <w:rPr>
          <w:rFonts w:ascii="Source Code Pro" w:eastAsia="宋体" w:hAnsi="Source Code Pro"/>
          <w:sz w:val="20"/>
        </w:rPr>
        <w:br/>
        <w:t xml:space="preserve">    for (int j = 1; j &lt;= i; j++)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j &lt;&lt; " ";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cout &lt;&lt; endl;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输出矩形队形</w:t>
      </w:r>
      <w:r w:rsidRPr="00B369AA">
        <w:rPr>
          <w:rFonts w:ascii="Source Code Pro" w:eastAsia="宋体" w:hAnsi="Source Code Pro"/>
          <w:sz w:val="20"/>
        </w:rPr>
        <w:br/>
        <w:t>int m, n, e;</w:t>
      </w:r>
      <w:r w:rsidRPr="00B369AA">
        <w:rPr>
          <w:rFonts w:ascii="Source Code Pro" w:eastAsia="宋体" w:hAnsi="Source Code Pro"/>
          <w:sz w:val="20"/>
        </w:rPr>
        <w:br/>
        <w:t>cin &gt;&gt; m &gt;&gt; n &gt;&gt; e;</w:t>
      </w:r>
      <w:r w:rsidRPr="00B369AA">
        <w:rPr>
          <w:rFonts w:ascii="Source Code Pro" w:eastAsia="宋体" w:hAnsi="Source Code Pro"/>
          <w:sz w:val="20"/>
        </w:rPr>
        <w:br/>
        <w:t>for (int i = 0; i &lt; m; i++) {</w:t>
      </w:r>
      <w:r w:rsidRPr="00B369AA">
        <w:rPr>
          <w:rFonts w:ascii="Source Code Pro" w:eastAsia="宋体" w:hAnsi="Source Code Pro"/>
          <w:sz w:val="20"/>
        </w:rPr>
        <w:br/>
        <w:t xml:space="preserve">    for (int j = 0; j &lt; n; j++)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e &lt;&lt; " ";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cout &lt;&lt; endl;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212A0F47" w14:textId="77777777" w:rsidR="00FC247C" w:rsidRPr="00B369AA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模板七：选择题快速判断技巧</w:t>
      </w:r>
    </w:p>
    <w:p w14:paraId="6598D4F2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【技巧</w:t>
      </w:r>
      <w:r w:rsidRPr="00B369AA">
        <w:rPr>
          <w:rFonts w:ascii="Source Code Pro" w:eastAsia="宋体" w:hAnsi="Source Code Pro"/>
          <w:sz w:val="20"/>
        </w:rPr>
        <w:t>1</w:t>
      </w:r>
      <w:r w:rsidRPr="00B369AA">
        <w:rPr>
          <w:rFonts w:ascii="Source Code Pro" w:eastAsia="宋体" w:hAnsi="Source Code Pro"/>
          <w:sz w:val="20"/>
        </w:rPr>
        <w:t>：</w:t>
      </w:r>
      <w:r w:rsidRPr="00B369AA">
        <w:rPr>
          <w:rFonts w:ascii="Source Code Pro" w:eastAsia="宋体" w:hAnsi="Source Code Pro"/>
          <w:sz w:val="20"/>
        </w:rPr>
        <w:t>const</w:t>
      </w:r>
      <w:r w:rsidRPr="00B369AA">
        <w:rPr>
          <w:rFonts w:ascii="Source Code Pro" w:eastAsia="宋体" w:hAnsi="Source Code Pro"/>
          <w:sz w:val="20"/>
        </w:rPr>
        <w:t>指针判断】</w:t>
      </w:r>
    </w:p>
    <w:p w14:paraId="332E284F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• const int *p</w:t>
      </w:r>
      <w:r w:rsidRPr="00B369AA">
        <w:rPr>
          <w:rFonts w:ascii="Source Code Pro" w:eastAsia="宋体" w:hAnsi="Source Code Pro"/>
          <w:sz w:val="20"/>
        </w:rPr>
        <w:t>：指针指向的内容不可改（</w:t>
      </w:r>
      <w:r w:rsidRPr="00B369AA">
        <w:rPr>
          <w:rFonts w:ascii="Source Code Pro" w:eastAsia="宋体" w:hAnsi="Source Code Pro"/>
          <w:sz w:val="20"/>
        </w:rPr>
        <w:t xml:space="preserve">*p = x </w:t>
      </w:r>
      <w:r w:rsidRPr="00B369AA">
        <w:rPr>
          <w:rFonts w:ascii="Source Code Pro" w:eastAsia="宋体" w:hAnsi="Source Code Pro"/>
          <w:sz w:val="20"/>
        </w:rPr>
        <w:t>错误）</w:t>
      </w:r>
    </w:p>
    <w:p w14:paraId="0CCD3F83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• int * const p</w:t>
      </w:r>
      <w:r w:rsidRPr="00B369AA">
        <w:rPr>
          <w:rFonts w:ascii="Source Code Pro" w:eastAsia="宋体" w:hAnsi="Source Code Pro"/>
          <w:sz w:val="20"/>
        </w:rPr>
        <w:t>：指针本身不可改（</w:t>
      </w:r>
      <w:r w:rsidRPr="00B369AA">
        <w:rPr>
          <w:rFonts w:ascii="Source Code Pro" w:eastAsia="宋体" w:hAnsi="Source Code Pro"/>
          <w:sz w:val="20"/>
        </w:rPr>
        <w:t xml:space="preserve">p = &amp;x </w:t>
      </w:r>
      <w:r w:rsidRPr="00B369AA">
        <w:rPr>
          <w:rFonts w:ascii="Source Code Pro" w:eastAsia="宋体" w:hAnsi="Source Code Pro"/>
          <w:sz w:val="20"/>
        </w:rPr>
        <w:t>错误）</w:t>
      </w:r>
    </w:p>
    <w:p w14:paraId="390A2BC7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• const int * const p</w:t>
      </w:r>
      <w:r w:rsidRPr="00B369AA">
        <w:rPr>
          <w:rFonts w:ascii="Source Code Pro" w:eastAsia="宋体" w:hAnsi="Source Code Pro"/>
          <w:sz w:val="20"/>
        </w:rPr>
        <w:t>：两者都不可改</w:t>
      </w:r>
    </w:p>
    <w:p w14:paraId="563E4B0E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【技巧</w:t>
      </w:r>
      <w:r w:rsidRPr="00B369AA">
        <w:rPr>
          <w:rFonts w:ascii="Source Code Pro" w:eastAsia="宋体" w:hAnsi="Source Code Pro"/>
          <w:sz w:val="20"/>
        </w:rPr>
        <w:t>2</w:t>
      </w:r>
      <w:r w:rsidRPr="00B369AA">
        <w:rPr>
          <w:rFonts w:ascii="Source Code Pro" w:eastAsia="宋体" w:hAnsi="Source Code Pro"/>
          <w:sz w:val="20"/>
        </w:rPr>
        <w:t>：继承访问权限判断】</w:t>
      </w:r>
    </w:p>
    <w:p w14:paraId="2ED24927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• </w:t>
      </w:r>
      <w:r w:rsidRPr="00B369AA">
        <w:rPr>
          <w:rFonts w:ascii="Source Code Pro" w:eastAsia="宋体" w:hAnsi="Source Code Pro"/>
          <w:sz w:val="20"/>
        </w:rPr>
        <w:t>公有继承：</w:t>
      </w:r>
      <w:r w:rsidRPr="00B369AA">
        <w:rPr>
          <w:rFonts w:ascii="Source Code Pro" w:eastAsia="宋体" w:hAnsi="Source Code Pro"/>
          <w:sz w:val="20"/>
        </w:rPr>
        <w:t>public→public, protected→protected, private→</w:t>
      </w:r>
      <w:r w:rsidRPr="00B369AA">
        <w:rPr>
          <w:rFonts w:ascii="Source Code Pro" w:eastAsia="宋体" w:hAnsi="Source Code Pro"/>
          <w:sz w:val="20"/>
        </w:rPr>
        <w:t>不可访问</w:t>
      </w:r>
    </w:p>
    <w:p w14:paraId="544D3AAD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• </w:t>
      </w:r>
      <w:r w:rsidRPr="00B369AA">
        <w:rPr>
          <w:rFonts w:ascii="Source Code Pro" w:eastAsia="宋体" w:hAnsi="Source Code Pro"/>
          <w:sz w:val="20"/>
        </w:rPr>
        <w:t>保护继承：</w:t>
      </w:r>
      <w:r w:rsidRPr="00B369AA">
        <w:rPr>
          <w:rFonts w:ascii="Source Code Pro" w:eastAsia="宋体" w:hAnsi="Source Code Pro"/>
          <w:sz w:val="20"/>
        </w:rPr>
        <w:t>public→protected, protected→protected, private→</w:t>
      </w:r>
      <w:r w:rsidRPr="00B369AA">
        <w:rPr>
          <w:rFonts w:ascii="Source Code Pro" w:eastAsia="宋体" w:hAnsi="Source Code Pro"/>
          <w:sz w:val="20"/>
        </w:rPr>
        <w:t>不可访问</w:t>
      </w:r>
    </w:p>
    <w:p w14:paraId="31D0F310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• </w:t>
      </w:r>
      <w:r w:rsidRPr="00B369AA">
        <w:rPr>
          <w:rFonts w:ascii="Source Code Pro" w:eastAsia="宋体" w:hAnsi="Source Code Pro"/>
          <w:sz w:val="20"/>
        </w:rPr>
        <w:t>私有继承：</w:t>
      </w:r>
      <w:r w:rsidRPr="00B369AA">
        <w:rPr>
          <w:rFonts w:ascii="Source Code Pro" w:eastAsia="宋体" w:hAnsi="Source Code Pro"/>
          <w:sz w:val="20"/>
        </w:rPr>
        <w:t>public→private, protected→private, private→</w:t>
      </w:r>
      <w:r w:rsidRPr="00B369AA">
        <w:rPr>
          <w:rFonts w:ascii="Source Code Pro" w:eastAsia="宋体" w:hAnsi="Source Code Pro"/>
          <w:sz w:val="20"/>
        </w:rPr>
        <w:t>不可访问</w:t>
      </w:r>
    </w:p>
    <w:p w14:paraId="38097C16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【技巧</w:t>
      </w:r>
      <w:r w:rsidRPr="00B369AA">
        <w:rPr>
          <w:rFonts w:ascii="Source Code Pro" w:eastAsia="宋体" w:hAnsi="Source Code Pro"/>
          <w:sz w:val="20"/>
          <w:lang w:eastAsia="zh-CN"/>
        </w:rPr>
        <w:t>3</w:t>
      </w:r>
      <w:r w:rsidRPr="00B369AA">
        <w:rPr>
          <w:rFonts w:ascii="Source Code Pro" w:eastAsia="宋体" w:hAnsi="Source Code Pro"/>
          <w:sz w:val="20"/>
          <w:lang w:eastAsia="zh-CN"/>
        </w:rPr>
        <w:t>：构造析构顺序】</w:t>
      </w:r>
    </w:p>
    <w:p w14:paraId="5EEA3893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B369AA">
        <w:rPr>
          <w:rFonts w:ascii="Source Code Pro" w:eastAsia="宋体" w:hAnsi="Source Code Pro"/>
          <w:sz w:val="20"/>
          <w:lang w:eastAsia="zh-CN"/>
        </w:rPr>
        <w:t>构造：</w:t>
      </w:r>
      <w:proofErr w:type="gramStart"/>
      <w:r w:rsidRPr="00B369AA">
        <w:rPr>
          <w:rFonts w:ascii="Source Code Pro" w:eastAsia="宋体" w:hAnsi="Source Code Pro"/>
          <w:sz w:val="20"/>
          <w:lang w:eastAsia="zh-CN"/>
        </w:rPr>
        <w:t>基类</w:t>
      </w:r>
      <w:proofErr w:type="gramEnd"/>
      <w:r w:rsidRPr="00B369AA">
        <w:rPr>
          <w:rFonts w:ascii="Source Code Pro" w:eastAsia="宋体" w:hAnsi="Source Code Pro"/>
          <w:sz w:val="20"/>
          <w:lang w:eastAsia="zh-CN"/>
        </w:rPr>
        <w:t>→</w:t>
      </w:r>
      <w:r w:rsidRPr="00B369AA">
        <w:rPr>
          <w:rFonts w:ascii="Source Code Pro" w:eastAsia="宋体" w:hAnsi="Source Code Pro"/>
          <w:sz w:val="20"/>
          <w:lang w:eastAsia="zh-CN"/>
        </w:rPr>
        <w:t>成员对象</w:t>
      </w:r>
      <w:r w:rsidRPr="00B369AA">
        <w:rPr>
          <w:rFonts w:ascii="Source Code Pro" w:eastAsia="宋体" w:hAnsi="Source Code Pro"/>
          <w:sz w:val="20"/>
          <w:lang w:eastAsia="zh-CN"/>
        </w:rPr>
        <w:t>→</w:t>
      </w:r>
      <w:r w:rsidRPr="00B369AA">
        <w:rPr>
          <w:rFonts w:ascii="Source Code Pro" w:eastAsia="宋体" w:hAnsi="Source Code Pro"/>
          <w:sz w:val="20"/>
          <w:lang w:eastAsia="zh-CN"/>
        </w:rPr>
        <w:t>派生类</w:t>
      </w:r>
    </w:p>
    <w:p w14:paraId="5A893E69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B369AA">
        <w:rPr>
          <w:rFonts w:ascii="Source Code Pro" w:eastAsia="宋体" w:hAnsi="Source Code Pro"/>
          <w:sz w:val="20"/>
          <w:lang w:eastAsia="zh-CN"/>
        </w:rPr>
        <w:t>析构：派生类</w:t>
      </w:r>
      <w:r w:rsidRPr="00B369AA">
        <w:rPr>
          <w:rFonts w:ascii="Source Code Pro" w:eastAsia="宋体" w:hAnsi="Source Code Pro"/>
          <w:sz w:val="20"/>
          <w:lang w:eastAsia="zh-CN"/>
        </w:rPr>
        <w:t>→</w:t>
      </w:r>
      <w:r w:rsidRPr="00B369AA">
        <w:rPr>
          <w:rFonts w:ascii="Source Code Pro" w:eastAsia="宋体" w:hAnsi="Source Code Pro"/>
          <w:sz w:val="20"/>
          <w:lang w:eastAsia="zh-CN"/>
        </w:rPr>
        <w:t>成员对象</w:t>
      </w:r>
      <w:r w:rsidRPr="00B369AA">
        <w:rPr>
          <w:rFonts w:ascii="Source Code Pro" w:eastAsia="宋体" w:hAnsi="Source Code Pro"/>
          <w:sz w:val="20"/>
          <w:lang w:eastAsia="zh-CN"/>
        </w:rPr>
        <w:t>→</w:t>
      </w:r>
      <w:r w:rsidRPr="00B369AA">
        <w:rPr>
          <w:rFonts w:ascii="Source Code Pro" w:eastAsia="宋体" w:hAnsi="Source Code Pro"/>
          <w:sz w:val="20"/>
          <w:lang w:eastAsia="zh-CN"/>
        </w:rPr>
        <w:t>基类（与构造相反）</w:t>
      </w:r>
    </w:p>
    <w:p w14:paraId="5E2C2845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【技巧</w:t>
      </w:r>
      <w:r w:rsidRPr="00B369AA">
        <w:rPr>
          <w:rFonts w:ascii="Source Code Pro" w:eastAsia="宋体" w:hAnsi="Source Code Pro"/>
          <w:sz w:val="20"/>
          <w:lang w:eastAsia="zh-CN"/>
        </w:rPr>
        <w:t>4</w:t>
      </w:r>
      <w:r w:rsidRPr="00B369AA">
        <w:rPr>
          <w:rFonts w:ascii="Source Code Pro" w:eastAsia="宋体" w:hAnsi="Source Code Pro"/>
          <w:sz w:val="20"/>
          <w:lang w:eastAsia="zh-CN"/>
        </w:rPr>
        <w:t>：拷贝构造函数调用】</w:t>
      </w:r>
    </w:p>
    <w:p w14:paraId="5F11CF02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lastRenderedPageBreak/>
        <w:t xml:space="preserve">• </w:t>
      </w:r>
      <w:proofErr w:type="spellStart"/>
      <w:r w:rsidRPr="00B369AA">
        <w:rPr>
          <w:rFonts w:ascii="Source Code Pro" w:eastAsia="宋体" w:hAnsi="Source Code Pro"/>
          <w:sz w:val="20"/>
        </w:rPr>
        <w:t>会调用：</w:t>
      </w:r>
      <w:r w:rsidRPr="00B369AA">
        <w:rPr>
          <w:rFonts w:ascii="Source Code Pro" w:eastAsia="宋体" w:hAnsi="Source Code Pro"/>
          <w:sz w:val="20"/>
        </w:rPr>
        <w:t>MyClass</w:t>
      </w:r>
      <w:proofErr w:type="spellEnd"/>
      <w:r w:rsidRPr="00B369AA">
        <w:rPr>
          <w:rFonts w:ascii="Source Code Pro" w:eastAsia="宋体" w:hAnsi="Source Code Pro"/>
          <w:sz w:val="20"/>
        </w:rPr>
        <w:t xml:space="preserve"> b = a; MyClass b(a); </w:t>
      </w:r>
      <w:r w:rsidRPr="00B369AA">
        <w:rPr>
          <w:rFonts w:ascii="Source Code Pro" w:eastAsia="宋体" w:hAnsi="Source Code Pro"/>
          <w:sz w:val="20"/>
        </w:rPr>
        <w:t>函数传参</w:t>
      </w:r>
      <w:r w:rsidRPr="00B369AA">
        <w:rPr>
          <w:rFonts w:ascii="Source Code Pro" w:eastAsia="宋体" w:hAnsi="Source Code Pro"/>
          <w:sz w:val="20"/>
        </w:rPr>
        <w:t xml:space="preserve">; </w:t>
      </w:r>
      <w:r w:rsidRPr="00B369AA">
        <w:rPr>
          <w:rFonts w:ascii="Source Code Pro" w:eastAsia="宋体" w:hAnsi="Source Code Pro"/>
          <w:sz w:val="20"/>
        </w:rPr>
        <w:t>函数返回</w:t>
      </w:r>
    </w:p>
    <w:p w14:paraId="493F67CD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• </w:t>
      </w:r>
      <w:r w:rsidRPr="00B369AA">
        <w:rPr>
          <w:rFonts w:ascii="Source Code Pro" w:eastAsia="宋体" w:hAnsi="Source Code Pro"/>
          <w:sz w:val="20"/>
        </w:rPr>
        <w:t>不会调用：</w:t>
      </w:r>
      <w:r w:rsidRPr="00B369AA">
        <w:rPr>
          <w:rFonts w:ascii="Source Code Pro" w:eastAsia="宋体" w:hAnsi="Source Code Pro"/>
          <w:sz w:val="20"/>
        </w:rPr>
        <w:t xml:space="preserve">MyClass&amp; b = a; MyClass b; b = </w:t>
      </w:r>
      <w:proofErr w:type="gramStart"/>
      <w:r w:rsidRPr="00B369AA">
        <w:rPr>
          <w:rFonts w:ascii="Source Code Pro" w:eastAsia="宋体" w:hAnsi="Source Code Pro"/>
          <w:sz w:val="20"/>
        </w:rPr>
        <w:t>a;</w:t>
      </w:r>
      <w:r w:rsidRPr="00B369AA">
        <w:rPr>
          <w:rFonts w:ascii="Source Code Pro" w:eastAsia="宋体" w:hAnsi="Source Code Pro"/>
          <w:sz w:val="20"/>
        </w:rPr>
        <w:t>（</w:t>
      </w:r>
      <w:proofErr w:type="gramEnd"/>
      <w:r w:rsidRPr="00B369AA">
        <w:rPr>
          <w:rFonts w:ascii="Source Code Pro" w:eastAsia="宋体" w:hAnsi="Source Code Pro"/>
          <w:sz w:val="20"/>
        </w:rPr>
        <w:t>赋值）</w:t>
      </w:r>
    </w:p>
    <w:p w14:paraId="207E08C7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【技巧</w:t>
      </w:r>
      <w:r w:rsidRPr="00B369AA">
        <w:rPr>
          <w:rFonts w:ascii="Source Code Pro" w:eastAsia="宋体" w:hAnsi="Source Code Pro"/>
          <w:sz w:val="20"/>
          <w:lang w:eastAsia="zh-CN"/>
        </w:rPr>
        <w:t>5</w:t>
      </w:r>
      <w:r w:rsidRPr="00B369AA">
        <w:rPr>
          <w:rFonts w:ascii="Source Code Pro" w:eastAsia="宋体" w:hAnsi="Source Code Pro"/>
          <w:sz w:val="20"/>
          <w:lang w:eastAsia="zh-CN"/>
        </w:rPr>
        <w:t>：虚函数与多态】</w:t>
      </w:r>
    </w:p>
    <w:p w14:paraId="1E2383F3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B369AA">
        <w:rPr>
          <w:rFonts w:ascii="Source Code Pro" w:eastAsia="宋体" w:hAnsi="Source Code Pro"/>
          <w:sz w:val="20"/>
          <w:lang w:eastAsia="zh-CN"/>
        </w:rPr>
        <w:t>虚函数</w:t>
      </w:r>
      <w:proofErr w:type="gramStart"/>
      <w:r w:rsidRPr="00B369AA">
        <w:rPr>
          <w:rFonts w:ascii="Source Code Pro" w:eastAsia="宋体" w:hAnsi="Source Code Pro"/>
          <w:sz w:val="20"/>
          <w:lang w:eastAsia="zh-CN"/>
        </w:rPr>
        <w:t>通过基类指针</w:t>
      </w:r>
      <w:proofErr w:type="gramEnd"/>
      <w:r w:rsidRPr="00B369AA">
        <w:rPr>
          <w:rFonts w:ascii="Source Code Pro" w:eastAsia="宋体" w:hAnsi="Source Code Pro"/>
          <w:sz w:val="20"/>
          <w:lang w:eastAsia="zh-CN"/>
        </w:rPr>
        <w:t>/</w:t>
      </w:r>
      <w:r w:rsidRPr="00B369AA">
        <w:rPr>
          <w:rFonts w:ascii="Source Code Pro" w:eastAsia="宋体" w:hAnsi="Source Code Pro"/>
          <w:sz w:val="20"/>
          <w:lang w:eastAsia="zh-CN"/>
        </w:rPr>
        <w:t>引用调用，实现动态绑定</w:t>
      </w:r>
    </w:p>
    <w:p w14:paraId="5389C9F5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B369AA">
        <w:rPr>
          <w:rFonts w:ascii="Source Code Pro" w:eastAsia="宋体" w:hAnsi="Source Code Pro"/>
          <w:sz w:val="20"/>
          <w:lang w:eastAsia="zh-CN"/>
        </w:rPr>
        <w:t>对象直接调用，不实现多态</w:t>
      </w:r>
    </w:p>
    <w:p w14:paraId="68159D2F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proofErr w:type="gramStart"/>
      <w:r w:rsidRPr="00B369AA">
        <w:rPr>
          <w:rFonts w:ascii="Source Code Pro" w:eastAsia="宋体" w:hAnsi="Source Code Pro"/>
          <w:sz w:val="20"/>
          <w:lang w:eastAsia="zh-CN"/>
        </w:rPr>
        <w:t>纯虚函数</w:t>
      </w:r>
      <w:proofErr w:type="gramEnd"/>
      <w:r w:rsidRPr="00B369AA">
        <w:rPr>
          <w:rFonts w:ascii="Source Code Pro" w:eastAsia="宋体" w:hAnsi="Source Code Pro"/>
          <w:sz w:val="20"/>
          <w:lang w:eastAsia="zh-CN"/>
        </w:rPr>
        <w:t>=0</w:t>
      </w:r>
      <w:r w:rsidRPr="00B369AA">
        <w:rPr>
          <w:rFonts w:ascii="Source Code Pro" w:eastAsia="宋体" w:hAnsi="Source Code Pro"/>
          <w:sz w:val="20"/>
          <w:lang w:eastAsia="zh-CN"/>
        </w:rPr>
        <w:t>，抽象类不能实例化</w:t>
      </w:r>
    </w:p>
    <w:p w14:paraId="203C0478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>【技巧</w:t>
      </w:r>
      <w:r w:rsidRPr="00B369AA">
        <w:rPr>
          <w:rFonts w:ascii="Source Code Pro" w:eastAsia="宋体" w:hAnsi="Source Code Pro"/>
          <w:sz w:val="20"/>
          <w:lang w:eastAsia="zh-CN"/>
        </w:rPr>
        <w:t>6</w:t>
      </w:r>
      <w:r w:rsidRPr="00B369AA">
        <w:rPr>
          <w:rFonts w:ascii="Source Code Pro" w:eastAsia="宋体" w:hAnsi="Source Code Pro"/>
          <w:sz w:val="20"/>
          <w:lang w:eastAsia="zh-CN"/>
        </w:rPr>
        <w:t>：运算符重载】</w:t>
      </w:r>
    </w:p>
    <w:p w14:paraId="398434C1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B369AA">
        <w:rPr>
          <w:rFonts w:ascii="Source Code Pro" w:eastAsia="宋体" w:hAnsi="Source Code Pro"/>
          <w:sz w:val="20"/>
          <w:lang w:eastAsia="zh-CN"/>
        </w:rPr>
        <w:t>必须用友元：</w:t>
      </w:r>
      <w:r w:rsidRPr="00B369AA">
        <w:rPr>
          <w:rFonts w:ascii="Source Code Pro" w:eastAsia="宋体" w:hAnsi="Source Code Pro"/>
          <w:sz w:val="20"/>
          <w:lang w:eastAsia="zh-CN"/>
        </w:rPr>
        <w:t>&gt;&gt; &lt;&lt;</w:t>
      </w:r>
    </w:p>
    <w:p w14:paraId="1FE89CB1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B369AA">
        <w:rPr>
          <w:rFonts w:ascii="Source Code Pro" w:eastAsia="宋体" w:hAnsi="Source Code Pro"/>
          <w:sz w:val="20"/>
          <w:lang w:eastAsia="zh-CN"/>
        </w:rPr>
        <w:t>必须用成员：</w:t>
      </w:r>
      <w:r w:rsidRPr="00B369AA">
        <w:rPr>
          <w:rFonts w:ascii="Source Code Pro" w:eastAsia="宋体" w:hAnsi="Source Code Pro"/>
          <w:sz w:val="20"/>
          <w:lang w:eastAsia="zh-CN"/>
        </w:rPr>
        <w:t>= [] () -&gt;</w:t>
      </w:r>
    </w:p>
    <w:p w14:paraId="39CFFE34" w14:textId="77777777" w:rsidR="00FC247C" w:rsidRPr="00B369AA" w:rsidRDefault="00000000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  <w:lang w:eastAsia="zh-CN"/>
        </w:rPr>
        <w:t xml:space="preserve">• </w:t>
      </w:r>
      <w:r w:rsidRPr="00B369AA">
        <w:rPr>
          <w:rFonts w:ascii="Source Code Pro" w:eastAsia="宋体" w:hAnsi="Source Code Pro"/>
          <w:sz w:val="20"/>
          <w:lang w:eastAsia="zh-CN"/>
        </w:rPr>
        <w:t>其他可以</w:t>
      </w:r>
      <w:proofErr w:type="gramStart"/>
      <w:r w:rsidRPr="00B369AA">
        <w:rPr>
          <w:rFonts w:ascii="Source Code Pro" w:eastAsia="宋体" w:hAnsi="Source Code Pro"/>
          <w:sz w:val="20"/>
          <w:lang w:eastAsia="zh-CN"/>
        </w:rPr>
        <w:t>用成员</w:t>
      </w:r>
      <w:proofErr w:type="gramEnd"/>
      <w:r w:rsidRPr="00B369AA">
        <w:rPr>
          <w:rFonts w:ascii="Source Code Pro" w:eastAsia="宋体" w:hAnsi="Source Code Pro"/>
          <w:sz w:val="20"/>
          <w:lang w:eastAsia="zh-CN"/>
        </w:rPr>
        <w:t>或友元</w:t>
      </w:r>
    </w:p>
    <w:p w14:paraId="7B57EACD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【技巧</w:t>
      </w:r>
      <w:r w:rsidRPr="00B369AA">
        <w:rPr>
          <w:rFonts w:ascii="Source Code Pro" w:eastAsia="宋体" w:hAnsi="Source Code Pro"/>
          <w:sz w:val="20"/>
        </w:rPr>
        <w:t>7</w:t>
      </w:r>
      <w:r w:rsidRPr="00B369AA">
        <w:rPr>
          <w:rFonts w:ascii="Source Code Pro" w:eastAsia="宋体" w:hAnsi="Source Code Pro"/>
          <w:sz w:val="20"/>
        </w:rPr>
        <w:t>：</w:t>
      </w:r>
      <w:r w:rsidRPr="00B369AA">
        <w:rPr>
          <w:rFonts w:ascii="Source Code Pro" w:eastAsia="宋体" w:hAnsi="Source Code Pro"/>
          <w:sz w:val="20"/>
        </w:rPr>
        <w:t>new/</w:t>
      </w:r>
      <w:proofErr w:type="spellStart"/>
      <w:r w:rsidRPr="00B369AA">
        <w:rPr>
          <w:rFonts w:ascii="Source Code Pro" w:eastAsia="宋体" w:hAnsi="Source Code Pro"/>
          <w:sz w:val="20"/>
        </w:rPr>
        <w:t>delete</w:t>
      </w:r>
      <w:r w:rsidRPr="00B369AA">
        <w:rPr>
          <w:rFonts w:ascii="Source Code Pro" w:eastAsia="宋体" w:hAnsi="Source Code Pro"/>
          <w:sz w:val="20"/>
        </w:rPr>
        <w:t>配对</w:t>
      </w:r>
      <w:proofErr w:type="spellEnd"/>
      <w:r w:rsidRPr="00B369AA">
        <w:rPr>
          <w:rFonts w:ascii="Source Code Pro" w:eastAsia="宋体" w:hAnsi="Source Code Pro"/>
          <w:sz w:val="20"/>
        </w:rPr>
        <w:t>】</w:t>
      </w:r>
    </w:p>
    <w:p w14:paraId="76D7B979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• new </w:t>
      </w:r>
      <w:proofErr w:type="gramStart"/>
      <w:r w:rsidRPr="00B369AA">
        <w:rPr>
          <w:rFonts w:ascii="Source Code Pro" w:eastAsia="宋体" w:hAnsi="Source Code Pro"/>
          <w:sz w:val="20"/>
        </w:rPr>
        <w:t>int(</w:t>
      </w:r>
      <w:proofErr w:type="gramEnd"/>
      <w:r w:rsidRPr="00B369AA">
        <w:rPr>
          <w:rFonts w:ascii="Source Code Pro" w:eastAsia="宋体" w:hAnsi="Source Code Pro"/>
          <w:sz w:val="20"/>
        </w:rPr>
        <w:t>10) ↔ delete p</w:t>
      </w:r>
    </w:p>
    <w:p w14:paraId="4CF352AA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 xml:space="preserve">• new </w:t>
      </w:r>
      <w:proofErr w:type="gramStart"/>
      <w:r w:rsidRPr="00B369AA">
        <w:rPr>
          <w:rFonts w:ascii="Source Code Pro" w:eastAsia="宋体" w:hAnsi="Source Code Pro"/>
          <w:sz w:val="20"/>
        </w:rPr>
        <w:t>int[</w:t>
      </w:r>
      <w:proofErr w:type="gramEnd"/>
      <w:r w:rsidRPr="00B369AA">
        <w:rPr>
          <w:rFonts w:ascii="Source Code Pro" w:eastAsia="宋体" w:hAnsi="Source Code Pro"/>
          <w:sz w:val="20"/>
        </w:rPr>
        <w:t xml:space="preserve">10] ↔ </w:t>
      </w:r>
      <w:proofErr w:type="gramStart"/>
      <w:r w:rsidRPr="00B369AA">
        <w:rPr>
          <w:rFonts w:ascii="Source Code Pro" w:eastAsia="宋体" w:hAnsi="Source Code Pro"/>
          <w:sz w:val="20"/>
        </w:rPr>
        <w:t>delete[</w:t>
      </w:r>
      <w:proofErr w:type="gramEnd"/>
      <w:r w:rsidRPr="00B369AA">
        <w:rPr>
          <w:rFonts w:ascii="Source Code Pro" w:eastAsia="宋体" w:hAnsi="Source Code Pro"/>
          <w:sz w:val="20"/>
        </w:rPr>
        <w:t>] p</w:t>
      </w:r>
    </w:p>
    <w:p w14:paraId="2DB71967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• new</w:t>
      </w:r>
      <w:r w:rsidRPr="00B369AA">
        <w:rPr>
          <w:rFonts w:ascii="Source Code Pro" w:eastAsia="宋体" w:hAnsi="Source Code Pro"/>
          <w:sz w:val="20"/>
        </w:rPr>
        <w:t>调用构造，</w:t>
      </w:r>
      <w:r w:rsidRPr="00B369AA">
        <w:rPr>
          <w:rFonts w:ascii="Source Code Pro" w:eastAsia="宋体" w:hAnsi="Source Code Pro"/>
          <w:sz w:val="20"/>
        </w:rPr>
        <w:t>delete</w:t>
      </w:r>
      <w:r w:rsidRPr="00B369AA">
        <w:rPr>
          <w:rFonts w:ascii="Source Code Pro" w:eastAsia="宋体" w:hAnsi="Source Code Pro"/>
          <w:sz w:val="20"/>
        </w:rPr>
        <w:t>调用析构</w:t>
      </w:r>
    </w:p>
    <w:p w14:paraId="2249CC3C" w14:textId="3801DDE5" w:rsidR="00FC247C" w:rsidRPr="00B369AA" w:rsidRDefault="00000000" w:rsidP="00B369AA">
      <w:pPr>
        <w:pStyle w:val="1"/>
        <w:rPr>
          <w:rFonts w:ascii="Source Code Pro" w:eastAsia="宋体" w:hAnsi="Source Code Pro"/>
          <w:sz w:val="20"/>
          <w:lang w:eastAsia="zh-CN"/>
        </w:rPr>
      </w:pPr>
      <w:proofErr w:type="spellStart"/>
      <w:r w:rsidRPr="00B369AA">
        <w:rPr>
          <w:rFonts w:ascii="Source Code Pro" w:eastAsia="宋体" w:hAnsi="Source Code Pro"/>
          <w:sz w:val="20"/>
        </w:rPr>
        <w:t>模板八：不同进制之间的处理题型</w:t>
      </w:r>
      <w:proofErr w:type="spellEnd"/>
    </w:p>
    <w:p w14:paraId="042CEAF3" w14:textId="77777777" w:rsidR="00FC247C" w:rsidRPr="00B369AA" w:rsidRDefault="00000000">
      <w:pPr>
        <w:rPr>
          <w:rFonts w:ascii="Source Code Pro" w:eastAsia="宋体" w:hAnsi="Source Code Pro"/>
          <w:sz w:val="20"/>
        </w:rPr>
      </w:pPr>
      <w:r w:rsidRPr="00B369AA">
        <w:rPr>
          <w:rFonts w:ascii="Source Code Pro" w:eastAsia="宋体" w:hAnsi="Source Code Pro"/>
          <w:sz w:val="20"/>
        </w:rPr>
        <w:t>【</w:t>
      </w:r>
      <w:proofErr w:type="spellStart"/>
      <w:r w:rsidRPr="00B369AA">
        <w:rPr>
          <w:rFonts w:ascii="Source Code Pro" w:eastAsia="宋体" w:hAnsi="Source Code Pro"/>
          <w:sz w:val="20"/>
        </w:rPr>
        <w:t>答题模板</w:t>
      </w:r>
      <w:proofErr w:type="spellEnd"/>
      <w:r w:rsidRPr="00B369AA">
        <w:rPr>
          <w:rFonts w:ascii="Source Code Pro" w:eastAsia="宋体" w:hAnsi="Source Code Pro"/>
          <w:sz w:val="20"/>
        </w:rPr>
        <w:t>】</w:t>
      </w:r>
    </w:p>
    <w:p w14:paraId="7E29FE42" w14:textId="0F1AEEE4" w:rsidR="003B7B1C" w:rsidRPr="00B369AA" w:rsidRDefault="00000000" w:rsidP="003B7B1C">
      <w:pPr>
        <w:rPr>
          <w:rFonts w:ascii="Source Code Pro" w:eastAsia="宋体" w:hAnsi="Source Code Pro"/>
          <w:sz w:val="20"/>
          <w:lang w:eastAsia="zh-CN"/>
        </w:rPr>
      </w:pPr>
      <w:r w:rsidRPr="00B369AA">
        <w:rPr>
          <w:rFonts w:ascii="Source Code Pro" w:eastAsia="宋体" w:hAnsi="Source Code Pro"/>
          <w:sz w:val="20"/>
        </w:rPr>
        <w:t xml:space="preserve">// </w:t>
      </w:r>
      <w:r w:rsidRPr="00B369AA">
        <w:rPr>
          <w:rFonts w:ascii="Source Code Pro" w:eastAsia="宋体" w:hAnsi="Source Code Pro"/>
          <w:sz w:val="20"/>
        </w:rPr>
        <w:t>方法</w:t>
      </w:r>
      <w:r w:rsidRPr="00B369AA">
        <w:rPr>
          <w:rFonts w:ascii="Source Code Pro" w:eastAsia="宋体" w:hAnsi="Source Code Pro"/>
          <w:sz w:val="20"/>
        </w:rPr>
        <w:t>1</w:t>
      </w:r>
      <w:r w:rsidRPr="00B369AA">
        <w:rPr>
          <w:rFonts w:ascii="Source Code Pro" w:eastAsia="宋体" w:hAnsi="Source Code Pro"/>
          <w:sz w:val="20"/>
        </w:rPr>
        <w:t>：使用</w:t>
      </w:r>
      <w:r w:rsidRPr="00B369AA">
        <w:rPr>
          <w:rFonts w:ascii="Source Code Pro" w:eastAsia="宋体" w:hAnsi="Source Code Pro"/>
          <w:sz w:val="20"/>
        </w:rPr>
        <w:t>printf/scanf</w:t>
      </w:r>
      <w:r w:rsidRPr="00B369AA">
        <w:rPr>
          <w:rFonts w:ascii="Source Code Pro" w:eastAsia="宋体" w:hAnsi="Source Code Pro"/>
          <w:sz w:val="20"/>
        </w:rPr>
        <w:t>的格式化输出（最简单）</w:t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十进制转其他进制（输出）</w:t>
      </w:r>
      <w:r w:rsidRPr="00B369AA">
        <w:rPr>
          <w:rFonts w:ascii="Source Code Pro" w:eastAsia="宋体" w:hAnsi="Source Code Pro"/>
          <w:sz w:val="20"/>
        </w:rPr>
        <w:br/>
        <w:t>int dec = 100;</w:t>
      </w:r>
      <w:r w:rsidRPr="00B369AA">
        <w:rPr>
          <w:rFonts w:ascii="Source Code Pro" w:eastAsia="宋体" w:hAnsi="Source Code Pro"/>
          <w:sz w:val="20"/>
        </w:rPr>
        <w:br/>
        <w:t>printf("</w:t>
      </w:r>
      <w:r w:rsidRPr="00B369AA">
        <w:rPr>
          <w:rFonts w:ascii="Source Code Pro" w:eastAsia="宋体" w:hAnsi="Source Code Pro"/>
          <w:sz w:val="20"/>
        </w:rPr>
        <w:t>十进制</w:t>
      </w:r>
      <w:r w:rsidRPr="00B369AA">
        <w:rPr>
          <w:rFonts w:ascii="Source Code Pro" w:eastAsia="宋体" w:hAnsi="Source Code Pro"/>
          <w:sz w:val="20"/>
        </w:rPr>
        <w:t>: %d\n", dec);      // 100</w:t>
      </w:r>
      <w:r w:rsidRPr="00B369AA">
        <w:rPr>
          <w:rFonts w:ascii="Source Code Pro" w:eastAsia="宋体" w:hAnsi="Source Code Pro"/>
          <w:sz w:val="20"/>
        </w:rPr>
        <w:br/>
        <w:t>printf("</w:t>
      </w:r>
      <w:r w:rsidRPr="00B369AA">
        <w:rPr>
          <w:rFonts w:ascii="Source Code Pro" w:eastAsia="宋体" w:hAnsi="Source Code Pro"/>
          <w:sz w:val="20"/>
        </w:rPr>
        <w:t>八进制</w:t>
      </w:r>
      <w:r w:rsidRPr="00B369AA">
        <w:rPr>
          <w:rFonts w:ascii="Source Code Pro" w:eastAsia="宋体" w:hAnsi="Source Code Pro"/>
          <w:sz w:val="20"/>
        </w:rPr>
        <w:t>: %o\n", dec);      // 144</w:t>
      </w:r>
      <w:r w:rsidRPr="00B369AA">
        <w:rPr>
          <w:rFonts w:ascii="Source Code Pro" w:eastAsia="宋体" w:hAnsi="Source Code Pro"/>
          <w:sz w:val="20"/>
        </w:rPr>
        <w:br/>
        <w:t>printf("</w:t>
      </w:r>
      <w:r w:rsidRPr="00B369AA">
        <w:rPr>
          <w:rFonts w:ascii="Source Code Pro" w:eastAsia="宋体" w:hAnsi="Source Code Pro"/>
          <w:sz w:val="20"/>
        </w:rPr>
        <w:t>十六进制</w:t>
      </w:r>
      <w:r w:rsidRPr="00B369AA">
        <w:rPr>
          <w:rFonts w:ascii="Source Code Pro" w:eastAsia="宋体" w:hAnsi="Source Code Pro"/>
          <w:sz w:val="20"/>
        </w:rPr>
        <w:t>: %x\n", dec);    // 64</w:t>
      </w:r>
      <w:r w:rsidRPr="00B369AA">
        <w:rPr>
          <w:rFonts w:ascii="Source Code Pro" w:eastAsia="宋体" w:hAnsi="Source Code Pro"/>
          <w:sz w:val="20"/>
        </w:rPr>
        <w:br/>
        <w:t>printf("</w:t>
      </w:r>
      <w:r w:rsidRPr="00B369AA">
        <w:rPr>
          <w:rFonts w:ascii="Source Code Pro" w:eastAsia="宋体" w:hAnsi="Source Code Pro"/>
          <w:sz w:val="20"/>
        </w:rPr>
        <w:t>十六进制</w:t>
      </w:r>
      <w:r w:rsidRPr="00B369AA">
        <w:rPr>
          <w:rFonts w:ascii="Source Code Pro" w:eastAsia="宋体" w:hAnsi="Source Code Pro"/>
          <w:sz w:val="20"/>
        </w:rPr>
        <w:t>(</w:t>
      </w:r>
      <w:r w:rsidRPr="00B369AA">
        <w:rPr>
          <w:rFonts w:ascii="Source Code Pro" w:eastAsia="宋体" w:hAnsi="Source Code Pro"/>
          <w:sz w:val="20"/>
        </w:rPr>
        <w:t>大写</w:t>
      </w:r>
      <w:r w:rsidRPr="00B369AA">
        <w:rPr>
          <w:rFonts w:ascii="Source Code Pro" w:eastAsia="宋体" w:hAnsi="Source Code Pro"/>
          <w:sz w:val="20"/>
        </w:rPr>
        <w:t>): %X\n", dec);  // 64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其他进制转十进制（输入）</w:t>
      </w:r>
      <w:r w:rsidRPr="00B369AA">
        <w:rPr>
          <w:rFonts w:ascii="Source Code Pro" w:eastAsia="宋体" w:hAnsi="Source Code Pro"/>
          <w:sz w:val="20"/>
        </w:rPr>
        <w:br/>
        <w:t>int dec, oct, hex;</w:t>
      </w:r>
      <w:r w:rsidRPr="00B369AA">
        <w:rPr>
          <w:rFonts w:ascii="Source Code Pro" w:eastAsia="宋体" w:hAnsi="Source Code Pro"/>
          <w:sz w:val="20"/>
        </w:rPr>
        <w:br/>
        <w:t xml:space="preserve">scanf("%d", &amp;dec);   // </w:t>
      </w:r>
      <w:r w:rsidRPr="00B369AA">
        <w:rPr>
          <w:rFonts w:ascii="Source Code Pro" w:eastAsia="宋体" w:hAnsi="Source Code Pro"/>
          <w:sz w:val="20"/>
        </w:rPr>
        <w:t>输入十进制</w:t>
      </w:r>
      <w:r w:rsidRPr="00B369AA">
        <w:rPr>
          <w:rFonts w:ascii="Source Code Pro" w:eastAsia="宋体" w:hAnsi="Source Code Pro"/>
          <w:sz w:val="20"/>
        </w:rPr>
        <w:br/>
        <w:t xml:space="preserve">scanf("%o", &amp;oct);   // </w:t>
      </w:r>
      <w:r w:rsidRPr="00B369AA">
        <w:rPr>
          <w:rFonts w:ascii="Source Code Pro" w:eastAsia="宋体" w:hAnsi="Source Code Pro"/>
          <w:sz w:val="20"/>
        </w:rPr>
        <w:t>输入八进制，自动转为十进制存储</w:t>
      </w:r>
      <w:r w:rsidRPr="00B369AA">
        <w:rPr>
          <w:rFonts w:ascii="Source Code Pro" w:eastAsia="宋体" w:hAnsi="Source Code Pro"/>
          <w:sz w:val="20"/>
        </w:rPr>
        <w:br/>
        <w:t xml:space="preserve">scanf("%x", &amp;hex);   // </w:t>
      </w:r>
      <w:r w:rsidRPr="00B369AA">
        <w:rPr>
          <w:rFonts w:ascii="Source Code Pro" w:eastAsia="宋体" w:hAnsi="Source Code Pro"/>
          <w:sz w:val="20"/>
        </w:rPr>
        <w:t>输入十六进制，自动转为十进制存储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方法</w:t>
      </w:r>
      <w:r w:rsidRPr="00B369AA">
        <w:rPr>
          <w:rFonts w:ascii="Source Code Pro" w:eastAsia="宋体" w:hAnsi="Source Code Pro"/>
          <w:sz w:val="20"/>
        </w:rPr>
        <w:t>2</w:t>
      </w:r>
      <w:r w:rsidRPr="00B369AA">
        <w:rPr>
          <w:rFonts w:ascii="Source Code Pro" w:eastAsia="宋体" w:hAnsi="Source Code Pro"/>
          <w:sz w:val="20"/>
        </w:rPr>
        <w:t>：手动转换（十进制转二进制）</w:t>
      </w:r>
      <w:r w:rsidRPr="00B369AA">
        <w:rPr>
          <w:rFonts w:ascii="Source Code Pro" w:eastAsia="宋体" w:hAnsi="Source Code Pro"/>
          <w:sz w:val="20"/>
        </w:rPr>
        <w:br/>
        <w:t>void decToBinary(int n) {</w:t>
      </w:r>
      <w:r w:rsidRPr="00B369AA">
        <w:rPr>
          <w:rFonts w:ascii="Source Code Pro" w:eastAsia="宋体" w:hAnsi="Source Code Pro"/>
          <w:sz w:val="20"/>
        </w:rPr>
        <w:br/>
        <w:t xml:space="preserve">    if (n == 0) {</w:t>
      </w:r>
      <w:r w:rsidRPr="00B369AA">
        <w:rPr>
          <w:rFonts w:ascii="Source Code Pro" w:eastAsia="宋体" w:hAnsi="Source Code Pro"/>
          <w:sz w:val="20"/>
        </w:rPr>
        <w:br/>
        <w:t xml:space="preserve">        cout &lt;&lt; 0;</w:t>
      </w:r>
      <w:r w:rsidRPr="00B369AA">
        <w:rPr>
          <w:rFonts w:ascii="Source Code Pro" w:eastAsia="宋体" w:hAnsi="Source Code Pro"/>
          <w:sz w:val="20"/>
        </w:rPr>
        <w:br/>
        <w:t xml:space="preserve">        return;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// </w:t>
      </w:r>
      <w:r w:rsidRPr="00B369AA">
        <w:rPr>
          <w:rFonts w:ascii="Source Code Pro" w:eastAsia="宋体" w:hAnsi="Source Code Pro"/>
          <w:sz w:val="20"/>
        </w:rPr>
        <w:t>使用栈存储余数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lastRenderedPageBreak/>
        <w:t xml:space="preserve">    string result = "";</w:t>
      </w:r>
      <w:r w:rsidRPr="00B369AA">
        <w:rPr>
          <w:rFonts w:ascii="Source Code Pro" w:eastAsia="宋体" w:hAnsi="Source Code Pro"/>
          <w:sz w:val="20"/>
        </w:rPr>
        <w:br/>
        <w:t xml:space="preserve">    while (n &gt; 0) {</w:t>
      </w:r>
      <w:r w:rsidRPr="00B369AA">
        <w:rPr>
          <w:rFonts w:ascii="Source Code Pro" w:eastAsia="宋体" w:hAnsi="Source Code Pro"/>
          <w:sz w:val="20"/>
        </w:rPr>
        <w:br/>
        <w:t xml:space="preserve">        result = char(n % 2 + '0') + result;</w:t>
      </w:r>
      <w:r w:rsidRPr="00B369AA">
        <w:rPr>
          <w:rFonts w:ascii="Source Code Pro" w:eastAsia="宋体" w:hAnsi="Source Code Pro"/>
          <w:sz w:val="20"/>
        </w:rPr>
        <w:br/>
        <w:t xml:space="preserve">        n /= 2;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cout &lt;&lt; result;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方法</w:t>
      </w:r>
      <w:r w:rsidRPr="00B369AA">
        <w:rPr>
          <w:rFonts w:ascii="Source Code Pro" w:eastAsia="宋体" w:hAnsi="Source Code Pro"/>
          <w:sz w:val="20"/>
        </w:rPr>
        <w:t>3</w:t>
      </w:r>
      <w:r w:rsidRPr="00B369AA">
        <w:rPr>
          <w:rFonts w:ascii="Source Code Pro" w:eastAsia="宋体" w:hAnsi="Source Code Pro"/>
          <w:sz w:val="20"/>
        </w:rPr>
        <w:t>：手动转换（任意进制转十进制）</w:t>
      </w:r>
      <w:r w:rsidRPr="00B369AA">
        <w:rPr>
          <w:rFonts w:ascii="Source Code Pro" w:eastAsia="宋体" w:hAnsi="Source Code Pro"/>
          <w:sz w:val="20"/>
        </w:rPr>
        <w:br/>
        <w:t>int toDecimal(string num, int base) {</w:t>
      </w:r>
      <w:r w:rsidRPr="00B369AA">
        <w:rPr>
          <w:rFonts w:ascii="Source Code Pro" w:eastAsia="宋体" w:hAnsi="Source Code Pro"/>
          <w:sz w:val="20"/>
        </w:rPr>
        <w:br/>
        <w:t xml:space="preserve">    int result = 0;</w:t>
      </w:r>
      <w:r w:rsidRPr="00B369AA">
        <w:rPr>
          <w:rFonts w:ascii="Source Code Pro" w:eastAsia="宋体" w:hAnsi="Source Code Pro"/>
          <w:sz w:val="20"/>
        </w:rPr>
        <w:br/>
        <w:t xml:space="preserve">    for (int i = 0; i &lt; num.length(); i++) {</w:t>
      </w:r>
      <w:r w:rsidRPr="00B369AA">
        <w:rPr>
          <w:rFonts w:ascii="Source Code Pro" w:eastAsia="宋体" w:hAnsi="Source Code Pro"/>
          <w:sz w:val="20"/>
        </w:rPr>
        <w:br/>
        <w:t xml:space="preserve">        char c = num[i];</w:t>
      </w:r>
      <w:r w:rsidRPr="00B369AA">
        <w:rPr>
          <w:rFonts w:ascii="Source Code Pro" w:eastAsia="宋体" w:hAnsi="Source Code Pro"/>
          <w:sz w:val="20"/>
        </w:rPr>
        <w:br/>
        <w:t xml:space="preserve">        int digit;</w:t>
      </w:r>
      <w:r w:rsidRPr="00B369AA">
        <w:rPr>
          <w:rFonts w:ascii="Source Code Pro" w:eastAsia="宋体" w:hAnsi="Source Code Pro"/>
          <w:sz w:val="20"/>
        </w:rPr>
        <w:br/>
        <w:t xml:space="preserve">        if (c &gt;= '0' &amp;&amp; c &lt;= '9') {</w:t>
      </w:r>
      <w:r w:rsidRPr="00B369AA">
        <w:rPr>
          <w:rFonts w:ascii="Source Code Pro" w:eastAsia="宋体" w:hAnsi="Source Code Pro"/>
          <w:sz w:val="20"/>
        </w:rPr>
        <w:br/>
        <w:t xml:space="preserve">            digit = c - '0';</w:t>
      </w:r>
      <w:r w:rsidRPr="00B369AA">
        <w:rPr>
          <w:rFonts w:ascii="Source Code Pro" w:eastAsia="宋体" w:hAnsi="Source Code Pro"/>
          <w:sz w:val="20"/>
        </w:rPr>
        <w:br/>
        <w:t xml:space="preserve">        } else if (c &gt;= 'A' &amp;&amp; c &lt;= 'F') {</w:t>
      </w:r>
      <w:r w:rsidRPr="00B369AA">
        <w:rPr>
          <w:rFonts w:ascii="Source Code Pro" w:eastAsia="宋体" w:hAnsi="Source Code Pro"/>
          <w:sz w:val="20"/>
        </w:rPr>
        <w:br/>
        <w:t xml:space="preserve">            digit = c - 'A' + 10;</w:t>
      </w:r>
      <w:r w:rsidRPr="00B369AA">
        <w:rPr>
          <w:rFonts w:ascii="Source Code Pro" w:eastAsia="宋体" w:hAnsi="Source Code Pro"/>
          <w:sz w:val="20"/>
        </w:rPr>
        <w:br/>
        <w:t xml:space="preserve">        } else if (c &gt;= 'a' &amp;&amp; c &lt;= 'f') {</w:t>
      </w:r>
      <w:r w:rsidRPr="00B369AA">
        <w:rPr>
          <w:rFonts w:ascii="Source Code Pro" w:eastAsia="宋体" w:hAnsi="Source Code Pro"/>
          <w:sz w:val="20"/>
        </w:rPr>
        <w:br/>
        <w:t xml:space="preserve">            digit = c - 'a' + 10;</w:t>
      </w:r>
      <w:r w:rsidRPr="00B369AA">
        <w:rPr>
          <w:rFonts w:ascii="Source Code Pro" w:eastAsia="宋体" w:hAnsi="Source Code Pro"/>
          <w:sz w:val="20"/>
        </w:rPr>
        <w:br/>
        <w:t xml:space="preserve">        }</w:t>
      </w:r>
      <w:r w:rsidRPr="00B369AA">
        <w:rPr>
          <w:rFonts w:ascii="Source Code Pro" w:eastAsia="宋体" w:hAnsi="Source Code Pro"/>
          <w:sz w:val="20"/>
        </w:rPr>
        <w:br/>
        <w:t xml:space="preserve">        result = result * base + digit;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return result;</w:t>
      </w:r>
      <w:r w:rsidRPr="00B369AA">
        <w:rPr>
          <w:rFonts w:ascii="Source Code Pro" w:eastAsia="宋体" w:hAnsi="Source Code Pro"/>
          <w:sz w:val="20"/>
        </w:rPr>
        <w:br/>
        <w:t>}</w:t>
      </w:r>
      <w:r w:rsidRPr="00B369AA">
        <w:rPr>
          <w:rFonts w:ascii="Source Code Pro" w:eastAsia="宋体" w:hAnsi="Source Code Pro"/>
          <w:sz w:val="20"/>
        </w:rPr>
        <w:br/>
      </w:r>
      <w:r w:rsidRPr="00B369AA">
        <w:rPr>
          <w:rFonts w:ascii="Source Code Pro" w:eastAsia="宋体" w:hAnsi="Source Code Pro"/>
          <w:sz w:val="20"/>
        </w:rPr>
        <w:br/>
        <w:t xml:space="preserve">// </w:t>
      </w:r>
      <w:r w:rsidRPr="00B369AA">
        <w:rPr>
          <w:rFonts w:ascii="Source Code Pro" w:eastAsia="宋体" w:hAnsi="Source Code Pro"/>
          <w:sz w:val="20"/>
        </w:rPr>
        <w:t>方法</w:t>
      </w:r>
      <w:r w:rsidRPr="00B369AA">
        <w:rPr>
          <w:rFonts w:ascii="Source Code Pro" w:eastAsia="宋体" w:hAnsi="Source Code Pro"/>
          <w:sz w:val="20"/>
        </w:rPr>
        <w:t>4</w:t>
      </w:r>
      <w:r w:rsidRPr="00B369AA">
        <w:rPr>
          <w:rFonts w:ascii="Source Code Pro" w:eastAsia="宋体" w:hAnsi="Source Code Pro"/>
          <w:sz w:val="20"/>
        </w:rPr>
        <w:t>：手动转换（十进制转任意进制）</w:t>
      </w:r>
      <w:r w:rsidRPr="00B369AA">
        <w:rPr>
          <w:rFonts w:ascii="Source Code Pro" w:eastAsia="宋体" w:hAnsi="Source Code Pro"/>
          <w:sz w:val="20"/>
        </w:rPr>
        <w:br/>
        <w:t>string fromDecimal(int n, int base) {</w:t>
      </w:r>
      <w:r w:rsidRPr="00B369AA">
        <w:rPr>
          <w:rFonts w:ascii="Source Code Pro" w:eastAsia="宋体" w:hAnsi="Source Code Pro"/>
          <w:sz w:val="20"/>
        </w:rPr>
        <w:br/>
        <w:t xml:space="preserve">    if (n == 0) return "0";</w:t>
      </w:r>
      <w:r w:rsidRPr="00B369AA">
        <w:rPr>
          <w:rFonts w:ascii="Source Code Pro" w:eastAsia="宋体" w:hAnsi="Source Code Pro"/>
          <w:sz w:val="20"/>
        </w:rPr>
        <w:br/>
        <w:t xml:space="preserve">    string result = "";</w:t>
      </w:r>
      <w:r w:rsidRPr="00B369AA">
        <w:rPr>
          <w:rFonts w:ascii="Source Code Pro" w:eastAsia="宋体" w:hAnsi="Source Code Pro"/>
          <w:sz w:val="20"/>
        </w:rPr>
        <w:br/>
        <w:t xml:space="preserve">    while (n &gt; 0) {</w:t>
      </w:r>
      <w:r w:rsidRPr="00B369AA">
        <w:rPr>
          <w:rFonts w:ascii="Source Code Pro" w:eastAsia="宋体" w:hAnsi="Source Code Pro"/>
          <w:sz w:val="20"/>
        </w:rPr>
        <w:br/>
        <w:t xml:space="preserve">        int digit = n % base;</w:t>
      </w:r>
      <w:r w:rsidRPr="00B369AA">
        <w:rPr>
          <w:rFonts w:ascii="Source Code Pro" w:eastAsia="宋体" w:hAnsi="Source Code Pro"/>
          <w:sz w:val="20"/>
        </w:rPr>
        <w:br/>
        <w:t xml:space="preserve">        if (digit &lt; 10) {</w:t>
      </w:r>
      <w:r w:rsidRPr="00B369AA">
        <w:rPr>
          <w:rFonts w:ascii="Source Code Pro" w:eastAsia="宋体" w:hAnsi="Source Code Pro"/>
          <w:sz w:val="20"/>
        </w:rPr>
        <w:br/>
        <w:t xml:space="preserve">            result = char(digit + '0') + result;</w:t>
      </w:r>
      <w:r w:rsidRPr="00B369AA">
        <w:rPr>
          <w:rFonts w:ascii="Source Code Pro" w:eastAsia="宋体" w:hAnsi="Source Code Pro"/>
          <w:sz w:val="20"/>
        </w:rPr>
        <w:br/>
        <w:t xml:space="preserve">        } else {</w:t>
      </w:r>
      <w:r w:rsidRPr="00B369AA">
        <w:rPr>
          <w:rFonts w:ascii="Source Code Pro" w:eastAsia="宋体" w:hAnsi="Source Code Pro"/>
          <w:sz w:val="20"/>
        </w:rPr>
        <w:br/>
        <w:t xml:space="preserve">            result = char(digit - 10 + 'A') + result;</w:t>
      </w:r>
      <w:r w:rsidRPr="00B369AA">
        <w:rPr>
          <w:rFonts w:ascii="Source Code Pro" w:eastAsia="宋体" w:hAnsi="Source Code Pro"/>
          <w:sz w:val="20"/>
        </w:rPr>
        <w:br/>
        <w:t xml:space="preserve">        }</w:t>
      </w:r>
      <w:r w:rsidRPr="00B369AA">
        <w:rPr>
          <w:rFonts w:ascii="Source Code Pro" w:eastAsia="宋体" w:hAnsi="Source Code Pro"/>
          <w:sz w:val="20"/>
        </w:rPr>
        <w:br/>
        <w:t xml:space="preserve">        n /= base;</w:t>
      </w:r>
      <w:r w:rsidRPr="00B369AA">
        <w:rPr>
          <w:rFonts w:ascii="Source Code Pro" w:eastAsia="宋体" w:hAnsi="Source Code Pro"/>
          <w:sz w:val="20"/>
        </w:rPr>
        <w:br/>
        <w:t xml:space="preserve">    }</w:t>
      </w:r>
      <w:r w:rsidRPr="00B369AA">
        <w:rPr>
          <w:rFonts w:ascii="Source Code Pro" w:eastAsia="宋体" w:hAnsi="Source Code Pro"/>
          <w:sz w:val="20"/>
        </w:rPr>
        <w:br/>
        <w:t xml:space="preserve">    return result;</w:t>
      </w:r>
      <w:r w:rsidRPr="00B369AA">
        <w:rPr>
          <w:rFonts w:ascii="Source Code Pro" w:eastAsia="宋体" w:hAnsi="Source Code Pro"/>
          <w:sz w:val="20"/>
        </w:rPr>
        <w:br/>
        <w:t>}</w:t>
      </w:r>
    </w:p>
    <w:p w14:paraId="2FD91262" w14:textId="2B319CE9" w:rsidR="00FC247C" w:rsidRPr="00B369AA" w:rsidRDefault="00FC247C">
      <w:pPr>
        <w:rPr>
          <w:rFonts w:ascii="Source Code Pro" w:eastAsia="宋体" w:hAnsi="Source Code Pro" w:hint="eastAsia"/>
          <w:sz w:val="20"/>
          <w:lang w:eastAsia="zh-CN"/>
        </w:rPr>
      </w:pPr>
    </w:p>
    <w:sectPr w:rsidR="00FC247C" w:rsidRPr="00B369AA" w:rsidSect="00B369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410227">
    <w:abstractNumId w:val="8"/>
  </w:num>
  <w:num w:numId="2" w16cid:durableId="338429478">
    <w:abstractNumId w:val="6"/>
  </w:num>
  <w:num w:numId="3" w16cid:durableId="1679383458">
    <w:abstractNumId w:val="5"/>
  </w:num>
  <w:num w:numId="4" w16cid:durableId="336929492">
    <w:abstractNumId w:val="4"/>
  </w:num>
  <w:num w:numId="5" w16cid:durableId="1480533996">
    <w:abstractNumId w:val="7"/>
  </w:num>
  <w:num w:numId="6" w16cid:durableId="1949655150">
    <w:abstractNumId w:val="3"/>
  </w:num>
  <w:num w:numId="7" w16cid:durableId="154222515">
    <w:abstractNumId w:val="2"/>
  </w:num>
  <w:num w:numId="8" w16cid:durableId="1544250961">
    <w:abstractNumId w:val="1"/>
  </w:num>
  <w:num w:numId="9" w16cid:durableId="65040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B1C"/>
    <w:rsid w:val="00A05163"/>
    <w:rsid w:val="00AA1D8D"/>
    <w:rsid w:val="00B369AA"/>
    <w:rsid w:val="00B47730"/>
    <w:rsid w:val="00CB0664"/>
    <w:rsid w:val="00D4076E"/>
    <w:rsid w:val="00FC2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1045A"/>
  <w14:defaultImageDpi w14:val="300"/>
  <w15:docId w15:val="{1BDDC383-3DE4-4644-B069-932DF693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2026-01-28T07:16:00Z</dcterms:modified>
  <cp:category/>
</cp:coreProperties>
</file>