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93589" w14:textId="5F7D4D40" w:rsidR="00F07896" w:rsidRPr="007A452F" w:rsidRDefault="00000000" w:rsidP="00B37DEB">
      <w:pPr>
        <w:pStyle w:val="aa"/>
        <w:jc w:val="center"/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>C++</w:t>
      </w:r>
      <w:r w:rsidRPr="007A452F">
        <w:rPr>
          <w:rFonts w:ascii="Source Code Pro" w:eastAsia="宋体" w:hAnsi="Source Code Pro"/>
          <w:sz w:val="20"/>
          <w:lang w:eastAsia="zh-CN"/>
        </w:rPr>
        <w:t>常</w:t>
      </w:r>
      <w:r w:rsidRPr="007A452F">
        <w:rPr>
          <w:rFonts w:ascii="Source Code Pro" w:eastAsia="宋体" w:hAnsi="Source Code Pro" w:cs="微软雅黑" w:hint="eastAsia"/>
          <w:sz w:val="20"/>
          <w:lang w:eastAsia="zh-CN"/>
        </w:rPr>
        <w:t>见</w:t>
      </w:r>
      <w:r w:rsidRPr="007A452F">
        <w:rPr>
          <w:rFonts w:ascii="Source Code Pro" w:eastAsia="宋体" w:hAnsi="Source Code Pro" w:cs="MS Gothic" w:hint="eastAsia"/>
          <w:sz w:val="20"/>
          <w:lang w:eastAsia="zh-CN"/>
        </w:rPr>
        <w:t>重点算</w:t>
      </w:r>
      <w:r w:rsidRPr="007A452F">
        <w:rPr>
          <w:rFonts w:ascii="Source Code Pro" w:eastAsia="宋体" w:hAnsi="Source Code Pro"/>
          <w:sz w:val="20"/>
          <w:lang w:eastAsia="zh-CN"/>
        </w:rPr>
        <w:t>法考点</w:t>
      </w:r>
      <w:r w:rsidRPr="007A452F">
        <w:rPr>
          <w:rFonts w:ascii="Source Code Pro" w:eastAsia="宋体" w:hAnsi="Source Code Pro" w:cs="微软雅黑" w:hint="eastAsia"/>
          <w:sz w:val="20"/>
          <w:lang w:eastAsia="zh-CN"/>
        </w:rPr>
        <w:t>总结</w:t>
      </w:r>
    </w:p>
    <w:p w14:paraId="69A78323" w14:textId="77777777" w:rsidR="00F07896" w:rsidRPr="007A452F" w:rsidRDefault="00000000">
      <w:pPr>
        <w:pStyle w:val="1"/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>一、排序算法</w:t>
      </w:r>
    </w:p>
    <w:p w14:paraId="5A5ECE29" w14:textId="77777777" w:rsidR="00F07896" w:rsidRPr="007A452F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 xml:space="preserve">1.1 </w:t>
      </w:r>
      <w:r w:rsidRPr="007A452F">
        <w:rPr>
          <w:rFonts w:ascii="Source Code Pro" w:eastAsia="宋体" w:hAnsi="Source Code Pro"/>
          <w:sz w:val="20"/>
          <w:lang w:eastAsia="zh-CN"/>
        </w:rPr>
        <w:t>冒泡排序</w:t>
      </w:r>
    </w:p>
    <w:p w14:paraId="395A5F43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>【</w:t>
      </w:r>
      <w:proofErr w:type="spellStart"/>
      <w:r w:rsidRPr="007A452F">
        <w:rPr>
          <w:rFonts w:ascii="Source Code Pro" w:eastAsia="宋体" w:hAnsi="Source Code Pro"/>
          <w:sz w:val="20"/>
        </w:rPr>
        <w:t>标准代码模板</w:t>
      </w:r>
      <w:proofErr w:type="spellEnd"/>
      <w:r w:rsidRPr="007A452F">
        <w:rPr>
          <w:rFonts w:ascii="Source Code Pro" w:eastAsia="宋体" w:hAnsi="Source Code Pro"/>
          <w:sz w:val="20"/>
        </w:rPr>
        <w:t>】</w:t>
      </w:r>
    </w:p>
    <w:p w14:paraId="5B055CC3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>void bubbleSort(int arr[], int n) {</w:t>
      </w:r>
      <w:r w:rsidRPr="007A452F">
        <w:rPr>
          <w:rFonts w:ascii="Source Code Pro" w:eastAsia="宋体" w:hAnsi="Source Code Pro"/>
          <w:sz w:val="20"/>
        </w:rPr>
        <w:br/>
        <w:t xml:space="preserve">    for (int i = 0; i &lt; n - 1; i++) {        // </w:t>
      </w:r>
      <w:r w:rsidRPr="007A452F">
        <w:rPr>
          <w:rFonts w:ascii="Source Code Pro" w:eastAsia="宋体" w:hAnsi="Source Code Pro"/>
          <w:sz w:val="20"/>
        </w:rPr>
        <w:t>外层：控制轮数</w:t>
      </w:r>
      <w:r w:rsidRPr="007A452F">
        <w:rPr>
          <w:rFonts w:ascii="Source Code Pro" w:eastAsia="宋体" w:hAnsi="Source Code Pro"/>
          <w:sz w:val="20"/>
        </w:rPr>
        <w:br/>
        <w:t xml:space="preserve">        for (int j = 0; j &lt; n - 1 - i; j++) { // </w:t>
      </w:r>
      <w:r w:rsidRPr="007A452F">
        <w:rPr>
          <w:rFonts w:ascii="Source Code Pro" w:eastAsia="宋体" w:hAnsi="Source Code Pro"/>
          <w:sz w:val="20"/>
        </w:rPr>
        <w:t>内层：比较范围</w:t>
      </w:r>
      <w:r w:rsidRPr="007A452F">
        <w:rPr>
          <w:rFonts w:ascii="Source Code Pro" w:eastAsia="宋体" w:hAnsi="Source Code Pro"/>
          <w:sz w:val="20"/>
        </w:rPr>
        <w:br/>
        <w:t xml:space="preserve">            if (arr[j] &gt; arr[j + 1]) {       // </w:t>
      </w:r>
      <w:r w:rsidRPr="007A452F">
        <w:rPr>
          <w:rFonts w:ascii="Source Code Pro" w:eastAsia="宋体" w:hAnsi="Source Code Pro"/>
          <w:sz w:val="20"/>
        </w:rPr>
        <w:t>升序排列</w:t>
      </w:r>
      <w:r w:rsidRPr="007A452F">
        <w:rPr>
          <w:rFonts w:ascii="Source Code Pro" w:eastAsia="宋体" w:hAnsi="Source Code Pro"/>
          <w:sz w:val="20"/>
        </w:rPr>
        <w:br/>
        <w:t xml:space="preserve">                int temp = arr[j];</w:t>
      </w:r>
      <w:r w:rsidRPr="007A452F">
        <w:rPr>
          <w:rFonts w:ascii="Source Code Pro" w:eastAsia="宋体" w:hAnsi="Source Code Pro"/>
          <w:sz w:val="20"/>
        </w:rPr>
        <w:br/>
        <w:t xml:space="preserve">                arr[j] = arr[j + 1];</w:t>
      </w:r>
      <w:r w:rsidRPr="007A452F">
        <w:rPr>
          <w:rFonts w:ascii="Source Code Pro" w:eastAsia="宋体" w:hAnsi="Source Code Pro"/>
          <w:sz w:val="20"/>
        </w:rPr>
        <w:br/>
        <w:t xml:space="preserve">                arr[j + 1] = temp;</w:t>
      </w:r>
      <w:r w:rsidRPr="007A452F">
        <w:rPr>
          <w:rFonts w:ascii="Source Code Pro" w:eastAsia="宋体" w:hAnsi="Source Code Pro"/>
          <w:sz w:val="20"/>
        </w:rPr>
        <w:br/>
        <w:t xml:space="preserve">            }</w:t>
      </w:r>
      <w:r w:rsidRPr="007A452F">
        <w:rPr>
          <w:rFonts w:ascii="Source Code Pro" w:eastAsia="宋体" w:hAnsi="Source Code Pro"/>
          <w:sz w:val="20"/>
        </w:rPr>
        <w:br/>
        <w:t xml:space="preserve">        }</w:t>
      </w:r>
      <w:r w:rsidRPr="007A452F">
        <w:rPr>
          <w:rFonts w:ascii="Source Code Pro" w:eastAsia="宋体" w:hAnsi="Source Code Pro"/>
          <w:sz w:val="20"/>
        </w:rPr>
        <w:br/>
        <w:t xml:space="preserve">    }</w:t>
      </w:r>
      <w:r w:rsidRPr="007A452F">
        <w:rPr>
          <w:rFonts w:ascii="Source Code Pro" w:eastAsia="宋体" w:hAnsi="Source Code Pro"/>
          <w:sz w:val="20"/>
        </w:rPr>
        <w:br/>
        <w:t>}</w:t>
      </w:r>
    </w:p>
    <w:p w14:paraId="77C4935B" w14:textId="77777777" w:rsidR="00F07896" w:rsidRPr="007A452F" w:rsidRDefault="00000000">
      <w:pPr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>【考试技巧】</w:t>
      </w:r>
    </w:p>
    <w:p w14:paraId="4B560730" w14:textId="77777777" w:rsidR="00F07896" w:rsidRPr="007A452F" w:rsidRDefault="00000000">
      <w:pPr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>• n</w:t>
      </w:r>
      <w:r w:rsidRPr="007A452F">
        <w:rPr>
          <w:rFonts w:ascii="Source Code Pro" w:eastAsia="宋体" w:hAnsi="Source Code Pro"/>
          <w:sz w:val="20"/>
          <w:lang w:eastAsia="zh-CN"/>
        </w:rPr>
        <w:t>个元素需要</w:t>
      </w:r>
      <w:r w:rsidRPr="007A452F">
        <w:rPr>
          <w:rFonts w:ascii="Source Code Pro" w:eastAsia="宋体" w:hAnsi="Source Code Pro"/>
          <w:sz w:val="20"/>
          <w:lang w:eastAsia="zh-CN"/>
        </w:rPr>
        <w:t xml:space="preserve"> n-1 </w:t>
      </w:r>
      <w:r w:rsidRPr="007A452F">
        <w:rPr>
          <w:rFonts w:ascii="Source Code Pro" w:eastAsia="宋体" w:hAnsi="Source Code Pro"/>
          <w:sz w:val="20"/>
          <w:lang w:eastAsia="zh-CN"/>
        </w:rPr>
        <w:t>轮比较</w:t>
      </w:r>
    </w:p>
    <w:p w14:paraId="3E5EA377" w14:textId="77777777" w:rsidR="00F07896" w:rsidRPr="007A452F" w:rsidRDefault="00000000">
      <w:pPr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7A452F">
        <w:rPr>
          <w:rFonts w:ascii="Source Code Pro" w:eastAsia="宋体" w:hAnsi="Source Code Pro"/>
          <w:sz w:val="20"/>
          <w:lang w:eastAsia="zh-CN"/>
        </w:rPr>
        <w:t>第</w:t>
      </w:r>
      <w:proofErr w:type="spellStart"/>
      <w:r w:rsidRPr="007A452F">
        <w:rPr>
          <w:rFonts w:ascii="Source Code Pro" w:eastAsia="宋体" w:hAnsi="Source Code Pro"/>
          <w:sz w:val="20"/>
          <w:lang w:eastAsia="zh-CN"/>
        </w:rPr>
        <w:t>i</w:t>
      </w:r>
      <w:proofErr w:type="spellEnd"/>
      <w:r w:rsidRPr="007A452F">
        <w:rPr>
          <w:rFonts w:ascii="Source Code Pro" w:eastAsia="宋体" w:hAnsi="Source Code Pro"/>
          <w:sz w:val="20"/>
          <w:lang w:eastAsia="zh-CN"/>
        </w:rPr>
        <w:t>轮比较后，最大的元素已就位</w:t>
      </w:r>
    </w:p>
    <w:p w14:paraId="4FB1DCB4" w14:textId="77777777" w:rsidR="00F07896" w:rsidRPr="007A452F" w:rsidRDefault="00000000">
      <w:pPr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7A452F">
        <w:rPr>
          <w:rFonts w:ascii="Source Code Pro" w:eastAsia="宋体" w:hAnsi="Source Code Pro"/>
          <w:sz w:val="20"/>
          <w:lang w:eastAsia="zh-CN"/>
        </w:rPr>
        <w:t>优化：设置标志位，若某轮无交换则提前结束</w:t>
      </w:r>
    </w:p>
    <w:p w14:paraId="756CC260" w14:textId="77777777" w:rsidR="00F07896" w:rsidRPr="007A452F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 xml:space="preserve">1.2 </w:t>
      </w:r>
      <w:r w:rsidRPr="007A452F">
        <w:rPr>
          <w:rFonts w:ascii="Source Code Pro" w:eastAsia="宋体" w:hAnsi="Source Code Pro"/>
          <w:sz w:val="20"/>
          <w:lang w:eastAsia="zh-CN"/>
        </w:rPr>
        <w:t>选择排序</w:t>
      </w:r>
    </w:p>
    <w:p w14:paraId="02D93846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>【</w:t>
      </w:r>
      <w:proofErr w:type="spellStart"/>
      <w:r w:rsidRPr="007A452F">
        <w:rPr>
          <w:rFonts w:ascii="Source Code Pro" w:eastAsia="宋体" w:hAnsi="Source Code Pro"/>
          <w:sz w:val="20"/>
        </w:rPr>
        <w:t>标准代码模板</w:t>
      </w:r>
      <w:proofErr w:type="spellEnd"/>
      <w:r w:rsidRPr="007A452F">
        <w:rPr>
          <w:rFonts w:ascii="Source Code Pro" w:eastAsia="宋体" w:hAnsi="Source Code Pro"/>
          <w:sz w:val="20"/>
        </w:rPr>
        <w:t>】</w:t>
      </w:r>
    </w:p>
    <w:p w14:paraId="6250805D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>void selectionSort(int arr[], int n) {</w:t>
      </w:r>
      <w:r w:rsidRPr="007A452F">
        <w:rPr>
          <w:rFonts w:ascii="Source Code Pro" w:eastAsia="宋体" w:hAnsi="Source Code Pro"/>
          <w:sz w:val="20"/>
        </w:rPr>
        <w:br/>
        <w:t xml:space="preserve">    for (int i = 0; i &lt; n - 1; i++) {</w:t>
      </w:r>
      <w:r w:rsidRPr="007A452F">
        <w:rPr>
          <w:rFonts w:ascii="Source Code Pro" w:eastAsia="宋体" w:hAnsi="Source Code Pro"/>
          <w:sz w:val="20"/>
        </w:rPr>
        <w:br/>
        <w:t xml:space="preserve">        int minIndex = i;  // </w:t>
      </w:r>
      <w:r w:rsidRPr="007A452F">
        <w:rPr>
          <w:rFonts w:ascii="Source Code Pro" w:eastAsia="宋体" w:hAnsi="Source Code Pro"/>
          <w:sz w:val="20"/>
        </w:rPr>
        <w:t>假设当前是最小</w:t>
      </w:r>
      <w:r w:rsidRPr="007A452F">
        <w:rPr>
          <w:rFonts w:ascii="Source Code Pro" w:eastAsia="宋体" w:hAnsi="Source Code Pro"/>
          <w:sz w:val="20"/>
        </w:rPr>
        <w:br/>
        <w:t xml:space="preserve">        for (int j = i + 1; j &lt; n; j++) {</w:t>
      </w:r>
      <w:r w:rsidRPr="007A452F">
        <w:rPr>
          <w:rFonts w:ascii="Source Code Pro" w:eastAsia="宋体" w:hAnsi="Source Code Pro"/>
          <w:sz w:val="20"/>
        </w:rPr>
        <w:br/>
        <w:t xml:space="preserve">            if (arr[j] &lt; arr[minIndex]) {</w:t>
      </w:r>
      <w:r w:rsidRPr="007A452F">
        <w:rPr>
          <w:rFonts w:ascii="Source Code Pro" w:eastAsia="宋体" w:hAnsi="Source Code Pro"/>
          <w:sz w:val="20"/>
        </w:rPr>
        <w:br/>
        <w:t xml:space="preserve">                minIndex = j;  // </w:t>
      </w:r>
      <w:r w:rsidRPr="007A452F">
        <w:rPr>
          <w:rFonts w:ascii="Source Code Pro" w:eastAsia="宋体" w:hAnsi="Source Code Pro"/>
          <w:sz w:val="20"/>
        </w:rPr>
        <w:t>更新最小值位置</w:t>
      </w:r>
      <w:r w:rsidRPr="007A452F">
        <w:rPr>
          <w:rFonts w:ascii="Source Code Pro" w:eastAsia="宋体" w:hAnsi="Source Code Pro"/>
          <w:sz w:val="20"/>
        </w:rPr>
        <w:br/>
        <w:t xml:space="preserve">            }</w:t>
      </w:r>
      <w:r w:rsidRPr="007A452F">
        <w:rPr>
          <w:rFonts w:ascii="Source Code Pro" w:eastAsia="宋体" w:hAnsi="Source Code Pro"/>
          <w:sz w:val="20"/>
        </w:rPr>
        <w:br/>
        <w:t xml:space="preserve">        }</w:t>
      </w:r>
      <w:r w:rsidRPr="007A452F">
        <w:rPr>
          <w:rFonts w:ascii="Source Code Pro" w:eastAsia="宋体" w:hAnsi="Source Code Pro"/>
          <w:sz w:val="20"/>
        </w:rPr>
        <w:br/>
        <w:t xml:space="preserve">        // </w:t>
      </w:r>
      <w:r w:rsidRPr="007A452F">
        <w:rPr>
          <w:rFonts w:ascii="Source Code Pro" w:eastAsia="宋体" w:hAnsi="Source Code Pro"/>
          <w:sz w:val="20"/>
        </w:rPr>
        <w:t>交换</w:t>
      </w:r>
      <w:r w:rsidRPr="007A452F">
        <w:rPr>
          <w:rFonts w:ascii="Source Code Pro" w:eastAsia="宋体" w:hAnsi="Source Code Pro"/>
          <w:sz w:val="20"/>
        </w:rPr>
        <w:br/>
        <w:t xml:space="preserve">        int temp = arr[i];</w:t>
      </w:r>
      <w:r w:rsidRPr="007A452F">
        <w:rPr>
          <w:rFonts w:ascii="Source Code Pro" w:eastAsia="宋体" w:hAnsi="Source Code Pro"/>
          <w:sz w:val="20"/>
        </w:rPr>
        <w:br/>
        <w:t xml:space="preserve">        arr[i] = arr[minIndex];</w:t>
      </w:r>
      <w:r w:rsidRPr="007A452F">
        <w:rPr>
          <w:rFonts w:ascii="Source Code Pro" w:eastAsia="宋体" w:hAnsi="Source Code Pro"/>
          <w:sz w:val="20"/>
        </w:rPr>
        <w:br/>
        <w:t xml:space="preserve">        arr[minIndex] = temp;</w:t>
      </w:r>
      <w:r w:rsidRPr="007A452F">
        <w:rPr>
          <w:rFonts w:ascii="Source Code Pro" w:eastAsia="宋体" w:hAnsi="Source Code Pro"/>
          <w:sz w:val="20"/>
        </w:rPr>
        <w:br/>
        <w:t xml:space="preserve">    }</w:t>
      </w:r>
      <w:r w:rsidRPr="007A452F">
        <w:rPr>
          <w:rFonts w:ascii="Source Code Pro" w:eastAsia="宋体" w:hAnsi="Source Code Pro"/>
          <w:sz w:val="20"/>
        </w:rPr>
        <w:br/>
        <w:t>}</w:t>
      </w:r>
    </w:p>
    <w:p w14:paraId="45594CB3" w14:textId="77777777" w:rsidR="00F07896" w:rsidRPr="007A452F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 xml:space="preserve">1.3 </w:t>
      </w:r>
      <w:r w:rsidRPr="007A452F">
        <w:rPr>
          <w:rFonts w:ascii="Source Code Pro" w:eastAsia="宋体" w:hAnsi="Source Code Pro"/>
          <w:sz w:val="20"/>
          <w:lang w:eastAsia="zh-CN"/>
        </w:rPr>
        <w:t>插入排序</w:t>
      </w:r>
    </w:p>
    <w:p w14:paraId="66FA8078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>【</w:t>
      </w:r>
      <w:proofErr w:type="spellStart"/>
      <w:r w:rsidRPr="007A452F">
        <w:rPr>
          <w:rFonts w:ascii="Source Code Pro" w:eastAsia="宋体" w:hAnsi="Source Code Pro"/>
          <w:sz w:val="20"/>
        </w:rPr>
        <w:t>标准代码模板</w:t>
      </w:r>
      <w:proofErr w:type="spellEnd"/>
      <w:r w:rsidRPr="007A452F">
        <w:rPr>
          <w:rFonts w:ascii="Source Code Pro" w:eastAsia="宋体" w:hAnsi="Source Code Pro"/>
          <w:sz w:val="20"/>
        </w:rPr>
        <w:t>】</w:t>
      </w:r>
    </w:p>
    <w:p w14:paraId="331F76B4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>void insertionSort(int arr[], int n) {</w:t>
      </w:r>
      <w:r w:rsidRPr="007A452F">
        <w:rPr>
          <w:rFonts w:ascii="Source Code Pro" w:eastAsia="宋体" w:hAnsi="Source Code Pro"/>
          <w:sz w:val="20"/>
        </w:rPr>
        <w:br/>
        <w:t xml:space="preserve">    for (int i = 1; i &lt; n; i++) {</w:t>
      </w:r>
      <w:r w:rsidRPr="007A452F">
        <w:rPr>
          <w:rFonts w:ascii="Source Code Pro" w:eastAsia="宋体" w:hAnsi="Source Code Pro"/>
          <w:sz w:val="20"/>
        </w:rPr>
        <w:br/>
        <w:t xml:space="preserve">        int key = arr[i];  // </w:t>
      </w:r>
      <w:r w:rsidRPr="007A452F">
        <w:rPr>
          <w:rFonts w:ascii="Source Code Pro" w:eastAsia="宋体" w:hAnsi="Source Code Pro"/>
          <w:sz w:val="20"/>
        </w:rPr>
        <w:t>待插入元素</w:t>
      </w:r>
      <w:r w:rsidRPr="007A452F">
        <w:rPr>
          <w:rFonts w:ascii="Source Code Pro" w:eastAsia="宋体" w:hAnsi="Source Code Pro"/>
          <w:sz w:val="20"/>
        </w:rPr>
        <w:br/>
      </w:r>
      <w:r w:rsidRPr="007A452F">
        <w:rPr>
          <w:rFonts w:ascii="Source Code Pro" w:eastAsia="宋体" w:hAnsi="Source Code Pro"/>
          <w:sz w:val="20"/>
        </w:rPr>
        <w:lastRenderedPageBreak/>
        <w:t xml:space="preserve">        int j = i - 1;</w:t>
      </w:r>
      <w:r w:rsidRPr="007A452F">
        <w:rPr>
          <w:rFonts w:ascii="Source Code Pro" w:eastAsia="宋体" w:hAnsi="Source Code Pro"/>
          <w:sz w:val="20"/>
        </w:rPr>
        <w:br/>
        <w:t xml:space="preserve">        // </w:t>
      </w:r>
      <w:r w:rsidRPr="007A452F">
        <w:rPr>
          <w:rFonts w:ascii="Source Code Pro" w:eastAsia="宋体" w:hAnsi="Source Code Pro"/>
          <w:sz w:val="20"/>
        </w:rPr>
        <w:t>将大于</w:t>
      </w:r>
      <w:r w:rsidRPr="007A452F">
        <w:rPr>
          <w:rFonts w:ascii="Source Code Pro" w:eastAsia="宋体" w:hAnsi="Source Code Pro"/>
          <w:sz w:val="20"/>
        </w:rPr>
        <w:t>key</w:t>
      </w:r>
      <w:r w:rsidRPr="007A452F">
        <w:rPr>
          <w:rFonts w:ascii="Source Code Pro" w:eastAsia="宋体" w:hAnsi="Source Code Pro"/>
          <w:sz w:val="20"/>
        </w:rPr>
        <w:t>的元素后移</w:t>
      </w:r>
      <w:r w:rsidRPr="007A452F">
        <w:rPr>
          <w:rFonts w:ascii="Source Code Pro" w:eastAsia="宋体" w:hAnsi="Source Code Pro"/>
          <w:sz w:val="20"/>
        </w:rPr>
        <w:br/>
        <w:t xml:space="preserve">        while (j &gt;= 0 &amp;&amp; arr[j] &gt; key) {</w:t>
      </w:r>
      <w:r w:rsidRPr="007A452F">
        <w:rPr>
          <w:rFonts w:ascii="Source Code Pro" w:eastAsia="宋体" w:hAnsi="Source Code Pro"/>
          <w:sz w:val="20"/>
        </w:rPr>
        <w:br/>
        <w:t xml:space="preserve">            arr[j + 1] = arr[j];</w:t>
      </w:r>
      <w:r w:rsidRPr="007A452F">
        <w:rPr>
          <w:rFonts w:ascii="Source Code Pro" w:eastAsia="宋体" w:hAnsi="Source Code Pro"/>
          <w:sz w:val="20"/>
        </w:rPr>
        <w:br/>
        <w:t xml:space="preserve">            j--;</w:t>
      </w:r>
      <w:r w:rsidRPr="007A452F">
        <w:rPr>
          <w:rFonts w:ascii="Source Code Pro" w:eastAsia="宋体" w:hAnsi="Source Code Pro"/>
          <w:sz w:val="20"/>
        </w:rPr>
        <w:br/>
        <w:t xml:space="preserve">        }</w:t>
      </w:r>
      <w:r w:rsidRPr="007A452F">
        <w:rPr>
          <w:rFonts w:ascii="Source Code Pro" w:eastAsia="宋体" w:hAnsi="Source Code Pro"/>
          <w:sz w:val="20"/>
        </w:rPr>
        <w:br/>
        <w:t xml:space="preserve">        arr[j + 1] = key;  // </w:t>
      </w:r>
      <w:r w:rsidRPr="007A452F">
        <w:rPr>
          <w:rFonts w:ascii="Source Code Pro" w:eastAsia="宋体" w:hAnsi="Source Code Pro"/>
          <w:sz w:val="20"/>
        </w:rPr>
        <w:t>插入正确位置</w:t>
      </w:r>
      <w:r w:rsidRPr="007A452F">
        <w:rPr>
          <w:rFonts w:ascii="Source Code Pro" w:eastAsia="宋体" w:hAnsi="Source Code Pro"/>
          <w:sz w:val="20"/>
        </w:rPr>
        <w:br/>
        <w:t xml:space="preserve">    }</w:t>
      </w:r>
      <w:r w:rsidRPr="007A452F">
        <w:rPr>
          <w:rFonts w:ascii="Source Code Pro" w:eastAsia="宋体" w:hAnsi="Source Code Pro"/>
          <w:sz w:val="20"/>
        </w:rPr>
        <w:br/>
        <w:t>}</w:t>
      </w:r>
    </w:p>
    <w:p w14:paraId="59199B93" w14:textId="77777777" w:rsidR="00F07896" w:rsidRPr="007A452F" w:rsidRDefault="00000000">
      <w:pPr>
        <w:pStyle w:val="1"/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>二、查找算法</w:t>
      </w:r>
    </w:p>
    <w:p w14:paraId="46723B7B" w14:textId="77777777" w:rsidR="00F07896" w:rsidRPr="007A452F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 xml:space="preserve">2.1 </w:t>
      </w:r>
      <w:r w:rsidRPr="007A452F">
        <w:rPr>
          <w:rFonts w:ascii="Source Code Pro" w:eastAsia="宋体" w:hAnsi="Source Code Pro"/>
          <w:sz w:val="20"/>
          <w:lang w:eastAsia="zh-CN"/>
        </w:rPr>
        <w:t>顺序查找</w:t>
      </w:r>
    </w:p>
    <w:p w14:paraId="05E99B3B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>【</w:t>
      </w:r>
      <w:proofErr w:type="spellStart"/>
      <w:r w:rsidRPr="007A452F">
        <w:rPr>
          <w:rFonts w:ascii="Source Code Pro" w:eastAsia="宋体" w:hAnsi="Source Code Pro"/>
          <w:sz w:val="20"/>
        </w:rPr>
        <w:t>标准代码模板</w:t>
      </w:r>
      <w:proofErr w:type="spellEnd"/>
      <w:r w:rsidRPr="007A452F">
        <w:rPr>
          <w:rFonts w:ascii="Source Code Pro" w:eastAsia="宋体" w:hAnsi="Source Code Pro"/>
          <w:sz w:val="20"/>
        </w:rPr>
        <w:t>】</w:t>
      </w:r>
    </w:p>
    <w:p w14:paraId="6DF4D4A9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>int linearSearch(int arr[], int n, int target) {</w:t>
      </w:r>
      <w:r w:rsidRPr="007A452F">
        <w:rPr>
          <w:rFonts w:ascii="Source Code Pro" w:eastAsia="宋体" w:hAnsi="Source Code Pro"/>
          <w:sz w:val="20"/>
        </w:rPr>
        <w:br/>
        <w:t xml:space="preserve">    for (int i = 0; i &lt; n; i++) {</w:t>
      </w:r>
      <w:r w:rsidRPr="007A452F">
        <w:rPr>
          <w:rFonts w:ascii="Source Code Pro" w:eastAsia="宋体" w:hAnsi="Source Code Pro"/>
          <w:sz w:val="20"/>
        </w:rPr>
        <w:br/>
        <w:t xml:space="preserve">        if (arr[i] == target) {</w:t>
      </w:r>
      <w:r w:rsidRPr="007A452F">
        <w:rPr>
          <w:rFonts w:ascii="Source Code Pro" w:eastAsia="宋体" w:hAnsi="Source Code Pro"/>
          <w:sz w:val="20"/>
        </w:rPr>
        <w:br/>
        <w:t xml:space="preserve">            return i;  // </w:t>
      </w:r>
      <w:r w:rsidRPr="007A452F">
        <w:rPr>
          <w:rFonts w:ascii="Source Code Pro" w:eastAsia="宋体" w:hAnsi="Source Code Pro"/>
          <w:sz w:val="20"/>
        </w:rPr>
        <w:t>返回下标</w:t>
      </w:r>
      <w:r w:rsidRPr="007A452F">
        <w:rPr>
          <w:rFonts w:ascii="Source Code Pro" w:eastAsia="宋体" w:hAnsi="Source Code Pro"/>
          <w:sz w:val="20"/>
        </w:rPr>
        <w:br/>
        <w:t xml:space="preserve">        }</w:t>
      </w:r>
      <w:r w:rsidRPr="007A452F">
        <w:rPr>
          <w:rFonts w:ascii="Source Code Pro" w:eastAsia="宋体" w:hAnsi="Source Code Pro"/>
          <w:sz w:val="20"/>
        </w:rPr>
        <w:br/>
        <w:t xml:space="preserve">    }</w:t>
      </w:r>
      <w:r w:rsidRPr="007A452F">
        <w:rPr>
          <w:rFonts w:ascii="Source Code Pro" w:eastAsia="宋体" w:hAnsi="Source Code Pro"/>
          <w:sz w:val="20"/>
        </w:rPr>
        <w:br/>
        <w:t xml:space="preserve">    return -1;  // </w:t>
      </w:r>
      <w:r w:rsidRPr="007A452F">
        <w:rPr>
          <w:rFonts w:ascii="Source Code Pro" w:eastAsia="宋体" w:hAnsi="Source Code Pro"/>
          <w:sz w:val="20"/>
        </w:rPr>
        <w:t>未找到</w:t>
      </w:r>
      <w:r w:rsidRPr="007A452F">
        <w:rPr>
          <w:rFonts w:ascii="Source Code Pro" w:eastAsia="宋体" w:hAnsi="Source Code Pro"/>
          <w:sz w:val="20"/>
        </w:rPr>
        <w:br/>
        <w:t>}</w:t>
      </w:r>
    </w:p>
    <w:p w14:paraId="648F5A5E" w14:textId="77777777" w:rsidR="00F07896" w:rsidRPr="007A452F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 xml:space="preserve">2.2 </w:t>
      </w:r>
      <w:r w:rsidRPr="007A452F">
        <w:rPr>
          <w:rFonts w:ascii="Source Code Pro" w:eastAsia="宋体" w:hAnsi="Source Code Pro"/>
          <w:sz w:val="20"/>
          <w:lang w:eastAsia="zh-CN"/>
        </w:rPr>
        <w:t>二分查找</w:t>
      </w:r>
    </w:p>
    <w:p w14:paraId="228C1118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>【</w:t>
      </w:r>
      <w:proofErr w:type="spellStart"/>
      <w:r w:rsidRPr="007A452F">
        <w:rPr>
          <w:rFonts w:ascii="Source Code Pro" w:eastAsia="宋体" w:hAnsi="Source Code Pro"/>
          <w:sz w:val="20"/>
        </w:rPr>
        <w:t>标准代码模板</w:t>
      </w:r>
      <w:proofErr w:type="spellEnd"/>
      <w:r w:rsidRPr="007A452F">
        <w:rPr>
          <w:rFonts w:ascii="Source Code Pro" w:eastAsia="宋体" w:hAnsi="Source Code Pro"/>
          <w:sz w:val="20"/>
        </w:rPr>
        <w:t>】</w:t>
      </w:r>
    </w:p>
    <w:p w14:paraId="72788242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>int binarySearch(int arr[], int n, int target) {</w:t>
      </w:r>
      <w:r w:rsidRPr="007A452F">
        <w:rPr>
          <w:rFonts w:ascii="Source Code Pro" w:eastAsia="宋体" w:hAnsi="Source Code Pro"/>
          <w:sz w:val="20"/>
        </w:rPr>
        <w:br/>
        <w:t xml:space="preserve">    int left = 0, right = n - 1;</w:t>
      </w:r>
      <w:r w:rsidRPr="007A452F">
        <w:rPr>
          <w:rFonts w:ascii="Source Code Pro" w:eastAsia="宋体" w:hAnsi="Source Code Pro"/>
          <w:sz w:val="20"/>
        </w:rPr>
        <w:br/>
        <w:t xml:space="preserve">    while (left &lt;= right) {</w:t>
      </w:r>
      <w:r w:rsidRPr="007A452F">
        <w:rPr>
          <w:rFonts w:ascii="Source Code Pro" w:eastAsia="宋体" w:hAnsi="Source Code Pro"/>
          <w:sz w:val="20"/>
        </w:rPr>
        <w:br/>
        <w:t xml:space="preserve">        int mid = left + (right - left) / 2;  // </w:t>
      </w:r>
      <w:r w:rsidRPr="007A452F">
        <w:rPr>
          <w:rFonts w:ascii="Source Code Pro" w:eastAsia="宋体" w:hAnsi="Source Code Pro"/>
          <w:sz w:val="20"/>
        </w:rPr>
        <w:t>防止溢出</w:t>
      </w:r>
      <w:r w:rsidRPr="007A452F">
        <w:rPr>
          <w:rFonts w:ascii="Source Code Pro" w:eastAsia="宋体" w:hAnsi="Source Code Pro"/>
          <w:sz w:val="20"/>
        </w:rPr>
        <w:br/>
        <w:t xml:space="preserve">        if (arr[mid] == target) {</w:t>
      </w:r>
      <w:r w:rsidRPr="007A452F">
        <w:rPr>
          <w:rFonts w:ascii="Source Code Pro" w:eastAsia="宋体" w:hAnsi="Source Code Pro"/>
          <w:sz w:val="20"/>
        </w:rPr>
        <w:br/>
        <w:t xml:space="preserve">            return mid;</w:t>
      </w:r>
      <w:r w:rsidRPr="007A452F">
        <w:rPr>
          <w:rFonts w:ascii="Source Code Pro" w:eastAsia="宋体" w:hAnsi="Source Code Pro"/>
          <w:sz w:val="20"/>
        </w:rPr>
        <w:br/>
        <w:t xml:space="preserve">        } else if (arr[mid] &lt; target) {</w:t>
      </w:r>
      <w:r w:rsidRPr="007A452F">
        <w:rPr>
          <w:rFonts w:ascii="Source Code Pro" w:eastAsia="宋体" w:hAnsi="Source Code Pro"/>
          <w:sz w:val="20"/>
        </w:rPr>
        <w:br/>
        <w:t xml:space="preserve">            left = mid + 1;</w:t>
      </w:r>
      <w:r w:rsidRPr="007A452F">
        <w:rPr>
          <w:rFonts w:ascii="Source Code Pro" w:eastAsia="宋体" w:hAnsi="Source Code Pro"/>
          <w:sz w:val="20"/>
        </w:rPr>
        <w:br/>
        <w:t xml:space="preserve">        } else {</w:t>
      </w:r>
      <w:r w:rsidRPr="007A452F">
        <w:rPr>
          <w:rFonts w:ascii="Source Code Pro" w:eastAsia="宋体" w:hAnsi="Source Code Pro"/>
          <w:sz w:val="20"/>
        </w:rPr>
        <w:br/>
        <w:t xml:space="preserve">            right = mid - 1;</w:t>
      </w:r>
      <w:r w:rsidRPr="007A452F">
        <w:rPr>
          <w:rFonts w:ascii="Source Code Pro" w:eastAsia="宋体" w:hAnsi="Source Code Pro"/>
          <w:sz w:val="20"/>
        </w:rPr>
        <w:br/>
        <w:t xml:space="preserve">        }</w:t>
      </w:r>
      <w:r w:rsidRPr="007A452F">
        <w:rPr>
          <w:rFonts w:ascii="Source Code Pro" w:eastAsia="宋体" w:hAnsi="Source Code Pro"/>
          <w:sz w:val="20"/>
        </w:rPr>
        <w:br/>
        <w:t xml:space="preserve">    }</w:t>
      </w:r>
      <w:r w:rsidRPr="007A452F">
        <w:rPr>
          <w:rFonts w:ascii="Source Code Pro" w:eastAsia="宋体" w:hAnsi="Source Code Pro"/>
          <w:sz w:val="20"/>
        </w:rPr>
        <w:br/>
        <w:t xml:space="preserve">    return -1;  // </w:t>
      </w:r>
      <w:r w:rsidRPr="007A452F">
        <w:rPr>
          <w:rFonts w:ascii="Source Code Pro" w:eastAsia="宋体" w:hAnsi="Source Code Pro"/>
          <w:sz w:val="20"/>
        </w:rPr>
        <w:t>未找到</w:t>
      </w:r>
      <w:r w:rsidRPr="007A452F">
        <w:rPr>
          <w:rFonts w:ascii="Source Code Pro" w:eastAsia="宋体" w:hAnsi="Source Code Pro"/>
          <w:sz w:val="20"/>
        </w:rPr>
        <w:br/>
        <w:t>}</w:t>
      </w:r>
    </w:p>
    <w:p w14:paraId="142A1531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>【考试技巧】</w:t>
      </w:r>
    </w:p>
    <w:p w14:paraId="2D7BABFA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 xml:space="preserve">• mid = (left + right) / 2 </w:t>
      </w:r>
      <w:r w:rsidRPr="007A452F">
        <w:rPr>
          <w:rFonts w:ascii="Source Code Pro" w:eastAsia="宋体" w:hAnsi="Source Code Pro"/>
          <w:sz w:val="20"/>
        </w:rPr>
        <w:t>可能溢出，推荐</w:t>
      </w:r>
      <w:r w:rsidRPr="007A452F">
        <w:rPr>
          <w:rFonts w:ascii="Source Code Pro" w:eastAsia="宋体" w:hAnsi="Source Code Pro"/>
          <w:sz w:val="20"/>
        </w:rPr>
        <w:t xml:space="preserve"> mid = left + (right - left) / 2</w:t>
      </w:r>
    </w:p>
    <w:p w14:paraId="7C8171FB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 xml:space="preserve">• </w:t>
      </w:r>
      <w:r w:rsidRPr="007A452F">
        <w:rPr>
          <w:rFonts w:ascii="Source Code Pro" w:eastAsia="宋体" w:hAnsi="Source Code Pro"/>
          <w:sz w:val="20"/>
        </w:rPr>
        <w:t>循环条件是</w:t>
      </w:r>
      <w:r w:rsidRPr="007A452F">
        <w:rPr>
          <w:rFonts w:ascii="Source Code Pro" w:eastAsia="宋体" w:hAnsi="Source Code Pro"/>
          <w:sz w:val="20"/>
        </w:rPr>
        <w:t xml:space="preserve"> left &lt;= right</w:t>
      </w:r>
      <w:r w:rsidRPr="007A452F">
        <w:rPr>
          <w:rFonts w:ascii="Source Code Pro" w:eastAsia="宋体" w:hAnsi="Source Code Pro"/>
          <w:sz w:val="20"/>
        </w:rPr>
        <w:t>，不是</w:t>
      </w:r>
      <w:r w:rsidRPr="007A452F">
        <w:rPr>
          <w:rFonts w:ascii="Source Code Pro" w:eastAsia="宋体" w:hAnsi="Source Code Pro"/>
          <w:sz w:val="20"/>
        </w:rPr>
        <w:t xml:space="preserve"> left &lt; right</w:t>
      </w:r>
    </w:p>
    <w:p w14:paraId="0CFE9410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 xml:space="preserve">• </w:t>
      </w:r>
      <w:r w:rsidRPr="007A452F">
        <w:rPr>
          <w:rFonts w:ascii="Source Code Pro" w:eastAsia="宋体" w:hAnsi="Source Code Pro"/>
          <w:sz w:val="20"/>
        </w:rPr>
        <w:t>更新边界时要用</w:t>
      </w:r>
      <w:r w:rsidRPr="007A452F">
        <w:rPr>
          <w:rFonts w:ascii="Source Code Pro" w:eastAsia="宋体" w:hAnsi="Source Code Pro"/>
          <w:sz w:val="20"/>
        </w:rPr>
        <w:t xml:space="preserve"> mid ± 1</w:t>
      </w:r>
      <w:r w:rsidRPr="007A452F">
        <w:rPr>
          <w:rFonts w:ascii="Source Code Pro" w:eastAsia="宋体" w:hAnsi="Source Code Pro"/>
          <w:sz w:val="20"/>
        </w:rPr>
        <w:t>，避免死循环</w:t>
      </w:r>
    </w:p>
    <w:p w14:paraId="1D82D041" w14:textId="77777777" w:rsidR="00F07896" w:rsidRPr="007A452F" w:rsidRDefault="00000000">
      <w:pPr>
        <w:pStyle w:val="1"/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lastRenderedPageBreak/>
        <w:t>三、字符串处理算法</w:t>
      </w:r>
    </w:p>
    <w:p w14:paraId="3E7C080F" w14:textId="77777777" w:rsidR="00F07896" w:rsidRPr="007A452F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 xml:space="preserve">3.1 </w:t>
      </w:r>
      <w:r w:rsidRPr="007A452F">
        <w:rPr>
          <w:rFonts w:ascii="Source Code Pro" w:eastAsia="宋体" w:hAnsi="Source Code Pro"/>
          <w:sz w:val="20"/>
          <w:lang w:eastAsia="zh-CN"/>
        </w:rPr>
        <w:t>字符串反转</w:t>
      </w:r>
    </w:p>
    <w:p w14:paraId="1C215BE9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>【</w:t>
      </w:r>
      <w:proofErr w:type="spellStart"/>
      <w:r w:rsidRPr="007A452F">
        <w:rPr>
          <w:rFonts w:ascii="Source Code Pro" w:eastAsia="宋体" w:hAnsi="Source Code Pro"/>
          <w:sz w:val="20"/>
        </w:rPr>
        <w:t>标准代码模板</w:t>
      </w:r>
      <w:proofErr w:type="spellEnd"/>
      <w:r w:rsidRPr="007A452F">
        <w:rPr>
          <w:rFonts w:ascii="Source Code Pro" w:eastAsia="宋体" w:hAnsi="Source Code Pro"/>
          <w:sz w:val="20"/>
        </w:rPr>
        <w:t>】</w:t>
      </w:r>
    </w:p>
    <w:p w14:paraId="46CFB0CB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>void reverseString(char str[]) {</w:t>
      </w:r>
      <w:r w:rsidRPr="007A452F">
        <w:rPr>
          <w:rFonts w:ascii="Source Code Pro" w:eastAsia="宋体" w:hAnsi="Source Code Pro"/>
          <w:sz w:val="20"/>
        </w:rPr>
        <w:br/>
        <w:t xml:space="preserve">    int len = strlen(str);</w:t>
      </w:r>
      <w:r w:rsidRPr="007A452F">
        <w:rPr>
          <w:rFonts w:ascii="Source Code Pro" w:eastAsia="宋体" w:hAnsi="Source Code Pro"/>
          <w:sz w:val="20"/>
        </w:rPr>
        <w:br/>
        <w:t xml:space="preserve">    for (int i = 0; i &lt; len / 2; i++) {</w:t>
      </w:r>
      <w:r w:rsidRPr="007A452F">
        <w:rPr>
          <w:rFonts w:ascii="Source Code Pro" w:eastAsia="宋体" w:hAnsi="Source Code Pro"/>
          <w:sz w:val="20"/>
        </w:rPr>
        <w:br/>
        <w:t xml:space="preserve">        char temp = str[i];</w:t>
      </w:r>
      <w:r w:rsidRPr="007A452F">
        <w:rPr>
          <w:rFonts w:ascii="Source Code Pro" w:eastAsia="宋体" w:hAnsi="Source Code Pro"/>
          <w:sz w:val="20"/>
        </w:rPr>
        <w:br/>
        <w:t xml:space="preserve">        str[i] = str[len - 1 - i];</w:t>
      </w:r>
      <w:r w:rsidRPr="007A452F">
        <w:rPr>
          <w:rFonts w:ascii="Source Code Pro" w:eastAsia="宋体" w:hAnsi="Source Code Pro"/>
          <w:sz w:val="20"/>
        </w:rPr>
        <w:br/>
        <w:t xml:space="preserve">        str[len - 1 - i] = temp;</w:t>
      </w:r>
      <w:r w:rsidRPr="007A452F">
        <w:rPr>
          <w:rFonts w:ascii="Source Code Pro" w:eastAsia="宋体" w:hAnsi="Source Code Pro"/>
          <w:sz w:val="20"/>
        </w:rPr>
        <w:br/>
        <w:t xml:space="preserve">    }</w:t>
      </w:r>
      <w:r w:rsidRPr="007A452F">
        <w:rPr>
          <w:rFonts w:ascii="Source Code Pro" w:eastAsia="宋体" w:hAnsi="Source Code Pro"/>
          <w:sz w:val="20"/>
        </w:rPr>
        <w:br/>
        <w:t>}</w:t>
      </w:r>
      <w:r w:rsidRPr="007A452F">
        <w:rPr>
          <w:rFonts w:ascii="Source Code Pro" w:eastAsia="宋体" w:hAnsi="Source Code Pro"/>
          <w:sz w:val="20"/>
        </w:rPr>
        <w:br/>
      </w:r>
      <w:r w:rsidRPr="007A452F">
        <w:rPr>
          <w:rFonts w:ascii="Source Code Pro" w:eastAsia="宋体" w:hAnsi="Source Code Pro"/>
          <w:sz w:val="20"/>
        </w:rPr>
        <w:br/>
        <w:t>// C++ string</w:t>
      </w:r>
      <w:r w:rsidRPr="007A452F">
        <w:rPr>
          <w:rFonts w:ascii="Source Code Pro" w:eastAsia="宋体" w:hAnsi="Source Code Pro"/>
          <w:sz w:val="20"/>
        </w:rPr>
        <w:t>版本</w:t>
      </w:r>
      <w:r w:rsidRPr="007A452F">
        <w:rPr>
          <w:rFonts w:ascii="Source Code Pro" w:eastAsia="宋体" w:hAnsi="Source Code Pro"/>
          <w:sz w:val="20"/>
        </w:rPr>
        <w:br/>
        <w:t>void reverseString(string &amp;s) {</w:t>
      </w:r>
      <w:r w:rsidRPr="007A452F">
        <w:rPr>
          <w:rFonts w:ascii="Source Code Pro" w:eastAsia="宋体" w:hAnsi="Source Code Pro"/>
          <w:sz w:val="20"/>
        </w:rPr>
        <w:br/>
        <w:t xml:space="preserve">    int n = s.length();</w:t>
      </w:r>
      <w:r w:rsidRPr="007A452F">
        <w:rPr>
          <w:rFonts w:ascii="Source Code Pro" w:eastAsia="宋体" w:hAnsi="Source Code Pro"/>
          <w:sz w:val="20"/>
        </w:rPr>
        <w:br/>
        <w:t xml:space="preserve">    for (int i = 0; i &lt; n / 2; i++) {</w:t>
      </w:r>
      <w:r w:rsidRPr="007A452F">
        <w:rPr>
          <w:rFonts w:ascii="Source Code Pro" w:eastAsia="宋体" w:hAnsi="Source Code Pro"/>
          <w:sz w:val="20"/>
        </w:rPr>
        <w:br/>
        <w:t xml:space="preserve">        swap(s[i], s[n - 1 - i]);</w:t>
      </w:r>
      <w:r w:rsidRPr="007A452F">
        <w:rPr>
          <w:rFonts w:ascii="Source Code Pro" w:eastAsia="宋体" w:hAnsi="Source Code Pro"/>
          <w:sz w:val="20"/>
        </w:rPr>
        <w:br/>
        <w:t xml:space="preserve">    }</w:t>
      </w:r>
      <w:r w:rsidRPr="007A452F">
        <w:rPr>
          <w:rFonts w:ascii="Source Code Pro" w:eastAsia="宋体" w:hAnsi="Source Code Pro"/>
          <w:sz w:val="20"/>
        </w:rPr>
        <w:br/>
        <w:t>}</w:t>
      </w:r>
    </w:p>
    <w:p w14:paraId="28BE2999" w14:textId="77777777" w:rsidR="00F07896" w:rsidRPr="007A452F" w:rsidRDefault="00000000">
      <w:pPr>
        <w:pStyle w:val="21"/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 xml:space="preserve">3.2 </w:t>
      </w:r>
      <w:r w:rsidRPr="007A452F">
        <w:rPr>
          <w:rFonts w:ascii="Source Code Pro" w:eastAsia="宋体" w:hAnsi="Source Code Pro"/>
          <w:sz w:val="20"/>
        </w:rPr>
        <w:t>子串查找</w:t>
      </w:r>
    </w:p>
    <w:p w14:paraId="5EB15716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>【</w:t>
      </w:r>
      <w:proofErr w:type="spellStart"/>
      <w:r w:rsidRPr="007A452F">
        <w:rPr>
          <w:rFonts w:ascii="Source Code Pro" w:eastAsia="宋体" w:hAnsi="Source Code Pro"/>
          <w:sz w:val="20"/>
        </w:rPr>
        <w:t>标准代码模板</w:t>
      </w:r>
      <w:proofErr w:type="spellEnd"/>
      <w:r w:rsidRPr="007A452F">
        <w:rPr>
          <w:rFonts w:ascii="Source Code Pro" w:eastAsia="宋体" w:hAnsi="Source Code Pro"/>
          <w:sz w:val="20"/>
        </w:rPr>
        <w:t>】</w:t>
      </w:r>
    </w:p>
    <w:p w14:paraId="5466CD1E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 xml:space="preserve">// </w:t>
      </w:r>
      <w:r w:rsidRPr="007A452F">
        <w:rPr>
          <w:rFonts w:ascii="Source Code Pro" w:eastAsia="宋体" w:hAnsi="Source Code Pro"/>
          <w:sz w:val="20"/>
        </w:rPr>
        <w:t>暴力匹配</w:t>
      </w:r>
      <w:r w:rsidRPr="007A452F">
        <w:rPr>
          <w:rFonts w:ascii="Source Code Pro" w:eastAsia="宋体" w:hAnsi="Source Code Pro"/>
          <w:sz w:val="20"/>
        </w:rPr>
        <w:br/>
        <w:t>int findSubstring(string s, string pattern) {</w:t>
      </w:r>
      <w:r w:rsidRPr="007A452F">
        <w:rPr>
          <w:rFonts w:ascii="Source Code Pro" w:eastAsia="宋体" w:hAnsi="Source Code Pro"/>
          <w:sz w:val="20"/>
        </w:rPr>
        <w:br/>
        <w:t xml:space="preserve">    int n = s.length(), m = pattern.length();</w:t>
      </w:r>
      <w:r w:rsidRPr="007A452F">
        <w:rPr>
          <w:rFonts w:ascii="Source Code Pro" w:eastAsia="宋体" w:hAnsi="Source Code Pro"/>
          <w:sz w:val="20"/>
        </w:rPr>
        <w:br/>
        <w:t xml:space="preserve">    for (int i = 0; i &lt;= n - m; i++) {</w:t>
      </w:r>
      <w:r w:rsidRPr="007A452F">
        <w:rPr>
          <w:rFonts w:ascii="Source Code Pro" w:eastAsia="宋体" w:hAnsi="Source Code Pro"/>
          <w:sz w:val="20"/>
        </w:rPr>
        <w:br/>
        <w:t xml:space="preserve">        int j;</w:t>
      </w:r>
      <w:r w:rsidRPr="007A452F">
        <w:rPr>
          <w:rFonts w:ascii="Source Code Pro" w:eastAsia="宋体" w:hAnsi="Source Code Pro"/>
          <w:sz w:val="20"/>
        </w:rPr>
        <w:br/>
        <w:t xml:space="preserve">        for (j = 0; j &lt; m; j++) {</w:t>
      </w:r>
      <w:r w:rsidRPr="007A452F">
        <w:rPr>
          <w:rFonts w:ascii="Source Code Pro" w:eastAsia="宋体" w:hAnsi="Source Code Pro"/>
          <w:sz w:val="20"/>
        </w:rPr>
        <w:br/>
        <w:t xml:space="preserve">            if (s[i + j] != pattern[j]) {</w:t>
      </w:r>
      <w:r w:rsidRPr="007A452F">
        <w:rPr>
          <w:rFonts w:ascii="Source Code Pro" w:eastAsia="宋体" w:hAnsi="Source Code Pro"/>
          <w:sz w:val="20"/>
        </w:rPr>
        <w:br/>
        <w:t xml:space="preserve">                break;</w:t>
      </w:r>
      <w:r w:rsidRPr="007A452F">
        <w:rPr>
          <w:rFonts w:ascii="Source Code Pro" w:eastAsia="宋体" w:hAnsi="Source Code Pro"/>
          <w:sz w:val="20"/>
        </w:rPr>
        <w:br/>
        <w:t xml:space="preserve">            }</w:t>
      </w:r>
      <w:r w:rsidRPr="007A452F">
        <w:rPr>
          <w:rFonts w:ascii="Source Code Pro" w:eastAsia="宋体" w:hAnsi="Source Code Pro"/>
          <w:sz w:val="20"/>
        </w:rPr>
        <w:br/>
        <w:t xml:space="preserve">        }</w:t>
      </w:r>
      <w:r w:rsidRPr="007A452F">
        <w:rPr>
          <w:rFonts w:ascii="Source Code Pro" w:eastAsia="宋体" w:hAnsi="Source Code Pro"/>
          <w:sz w:val="20"/>
        </w:rPr>
        <w:br/>
        <w:t xml:space="preserve">        if (j == m) return i;  // </w:t>
      </w:r>
      <w:r w:rsidRPr="007A452F">
        <w:rPr>
          <w:rFonts w:ascii="Source Code Pro" w:eastAsia="宋体" w:hAnsi="Source Code Pro"/>
          <w:sz w:val="20"/>
        </w:rPr>
        <w:t>找到匹配</w:t>
      </w:r>
      <w:r w:rsidRPr="007A452F">
        <w:rPr>
          <w:rFonts w:ascii="Source Code Pro" w:eastAsia="宋体" w:hAnsi="Source Code Pro"/>
          <w:sz w:val="20"/>
        </w:rPr>
        <w:br/>
        <w:t xml:space="preserve">    }</w:t>
      </w:r>
      <w:r w:rsidRPr="007A452F">
        <w:rPr>
          <w:rFonts w:ascii="Source Code Pro" w:eastAsia="宋体" w:hAnsi="Source Code Pro"/>
          <w:sz w:val="20"/>
        </w:rPr>
        <w:br/>
        <w:t xml:space="preserve">    return -1;  // </w:t>
      </w:r>
      <w:r w:rsidRPr="007A452F">
        <w:rPr>
          <w:rFonts w:ascii="Source Code Pro" w:eastAsia="宋体" w:hAnsi="Source Code Pro"/>
          <w:sz w:val="20"/>
        </w:rPr>
        <w:t>未找到</w:t>
      </w:r>
      <w:r w:rsidRPr="007A452F">
        <w:rPr>
          <w:rFonts w:ascii="Source Code Pro" w:eastAsia="宋体" w:hAnsi="Source Code Pro"/>
          <w:sz w:val="20"/>
        </w:rPr>
        <w:br/>
        <w:t>}</w:t>
      </w:r>
      <w:r w:rsidRPr="007A452F">
        <w:rPr>
          <w:rFonts w:ascii="Source Code Pro" w:eastAsia="宋体" w:hAnsi="Source Code Pro"/>
          <w:sz w:val="20"/>
        </w:rPr>
        <w:br/>
      </w:r>
      <w:r w:rsidRPr="007A452F">
        <w:rPr>
          <w:rFonts w:ascii="Source Code Pro" w:eastAsia="宋体" w:hAnsi="Source Code Pro"/>
          <w:sz w:val="20"/>
        </w:rPr>
        <w:br/>
        <w:t xml:space="preserve">// </w:t>
      </w:r>
      <w:r w:rsidRPr="007A452F">
        <w:rPr>
          <w:rFonts w:ascii="Source Code Pro" w:eastAsia="宋体" w:hAnsi="Source Code Pro"/>
          <w:sz w:val="20"/>
        </w:rPr>
        <w:t>使用</w:t>
      </w:r>
      <w:r w:rsidRPr="007A452F">
        <w:rPr>
          <w:rFonts w:ascii="Source Code Pro" w:eastAsia="宋体" w:hAnsi="Source Code Pro"/>
          <w:sz w:val="20"/>
        </w:rPr>
        <w:t>STL</w:t>
      </w:r>
      <w:r w:rsidRPr="007A452F">
        <w:rPr>
          <w:rFonts w:ascii="Source Code Pro" w:eastAsia="宋体" w:hAnsi="Source Code Pro"/>
          <w:sz w:val="20"/>
        </w:rPr>
        <w:t>（推荐）</w:t>
      </w:r>
      <w:r w:rsidRPr="007A452F">
        <w:rPr>
          <w:rFonts w:ascii="Source Code Pro" w:eastAsia="宋体" w:hAnsi="Source Code Pro"/>
          <w:sz w:val="20"/>
        </w:rPr>
        <w:br/>
        <w:t>int findSubstringSTL(string s, string pattern) {</w:t>
      </w:r>
      <w:r w:rsidRPr="007A452F">
        <w:rPr>
          <w:rFonts w:ascii="Source Code Pro" w:eastAsia="宋体" w:hAnsi="Source Code Pro"/>
          <w:sz w:val="20"/>
        </w:rPr>
        <w:br/>
        <w:t xml:space="preserve">    size_t pos = s.find(pattern);</w:t>
      </w:r>
      <w:r w:rsidRPr="007A452F">
        <w:rPr>
          <w:rFonts w:ascii="Source Code Pro" w:eastAsia="宋体" w:hAnsi="Source Code Pro"/>
          <w:sz w:val="20"/>
        </w:rPr>
        <w:br/>
        <w:t xml:space="preserve">    if (pos != string::npos) {</w:t>
      </w:r>
      <w:r w:rsidRPr="007A452F">
        <w:rPr>
          <w:rFonts w:ascii="Source Code Pro" w:eastAsia="宋体" w:hAnsi="Source Code Pro"/>
          <w:sz w:val="20"/>
        </w:rPr>
        <w:br/>
        <w:t xml:space="preserve">        return (int)pos;</w:t>
      </w:r>
      <w:r w:rsidRPr="007A452F">
        <w:rPr>
          <w:rFonts w:ascii="Source Code Pro" w:eastAsia="宋体" w:hAnsi="Source Code Pro"/>
          <w:sz w:val="20"/>
        </w:rPr>
        <w:br/>
        <w:t xml:space="preserve">    }</w:t>
      </w:r>
      <w:r w:rsidRPr="007A452F">
        <w:rPr>
          <w:rFonts w:ascii="Source Code Pro" w:eastAsia="宋体" w:hAnsi="Source Code Pro"/>
          <w:sz w:val="20"/>
        </w:rPr>
        <w:br/>
        <w:t xml:space="preserve">    return -1;</w:t>
      </w:r>
      <w:r w:rsidRPr="007A452F">
        <w:rPr>
          <w:rFonts w:ascii="Source Code Pro" w:eastAsia="宋体" w:hAnsi="Source Code Pro"/>
          <w:sz w:val="20"/>
        </w:rPr>
        <w:br/>
        <w:t>}</w:t>
      </w:r>
    </w:p>
    <w:p w14:paraId="06D7E7D8" w14:textId="77777777" w:rsidR="00F07896" w:rsidRPr="007A452F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 xml:space="preserve">3.3 </w:t>
      </w:r>
      <w:r w:rsidRPr="007A452F">
        <w:rPr>
          <w:rFonts w:ascii="Source Code Pro" w:eastAsia="宋体" w:hAnsi="Source Code Pro"/>
          <w:sz w:val="20"/>
          <w:lang w:eastAsia="zh-CN"/>
        </w:rPr>
        <w:t>字符统计</w:t>
      </w:r>
    </w:p>
    <w:p w14:paraId="1BF7681C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>【</w:t>
      </w:r>
      <w:proofErr w:type="spellStart"/>
      <w:r w:rsidRPr="007A452F">
        <w:rPr>
          <w:rFonts w:ascii="Source Code Pro" w:eastAsia="宋体" w:hAnsi="Source Code Pro"/>
          <w:sz w:val="20"/>
        </w:rPr>
        <w:t>标准代码模板</w:t>
      </w:r>
      <w:proofErr w:type="spellEnd"/>
      <w:r w:rsidRPr="007A452F">
        <w:rPr>
          <w:rFonts w:ascii="Source Code Pro" w:eastAsia="宋体" w:hAnsi="Source Code Pro"/>
          <w:sz w:val="20"/>
        </w:rPr>
        <w:t>】</w:t>
      </w:r>
    </w:p>
    <w:p w14:paraId="7D61C2D9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lastRenderedPageBreak/>
        <w:t>void countCharacters(string s) {</w:t>
      </w:r>
      <w:r w:rsidRPr="007A452F">
        <w:rPr>
          <w:rFonts w:ascii="Source Code Pro" w:eastAsia="宋体" w:hAnsi="Source Code Pro"/>
          <w:sz w:val="20"/>
        </w:rPr>
        <w:br/>
        <w:t xml:space="preserve">    int digitCount = 0, letterCount = 0, spaceCount = 0, otherCount = 0;</w:t>
      </w:r>
      <w:r w:rsidRPr="007A452F">
        <w:rPr>
          <w:rFonts w:ascii="Source Code Pro" w:eastAsia="宋体" w:hAnsi="Source Code Pro"/>
          <w:sz w:val="20"/>
        </w:rPr>
        <w:br/>
        <w:t xml:space="preserve">    </w:t>
      </w:r>
      <w:r w:rsidRPr="007A452F">
        <w:rPr>
          <w:rFonts w:ascii="Source Code Pro" w:eastAsia="宋体" w:hAnsi="Source Code Pro"/>
          <w:sz w:val="20"/>
        </w:rPr>
        <w:br/>
        <w:t xml:space="preserve">    for (char c : s) {</w:t>
      </w:r>
      <w:r w:rsidRPr="007A452F">
        <w:rPr>
          <w:rFonts w:ascii="Source Code Pro" w:eastAsia="宋体" w:hAnsi="Source Code Pro"/>
          <w:sz w:val="20"/>
        </w:rPr>
        <w:br/>
        <w:t xml:space="preserve">        if (isdigit(c)) {</w:t>
      </w:r>
      <w:r w:rsidRPr="007A452F">
        <w:rPr>
          <w:rFonts w:ascii="Source Code Pro" w:eastAsia="宋体" w:hAnsi="Source Code Pro"/>
          <w:sz w:val="20"/>
        </w:rPr>
        <w:br/>
        <w:t xml:space="preserve">            digitCount++;</w:t>
      </w:r>
      <w:r w:rsidRPr="007A452F">
        <w:rPr>
          <w:rFonts w:ascii="Source Code Pro" w:eastAsia="宋体" w:hAnsi="Source Code Pro"/>
          <w:sz w:val="20"/>
        </w:rPr>
        <w:br/>
        <w:t xml:space="preserve">        } else if (isalpha(c)) {</w:t>
      </w:r>
      <w:r w:rsidRPr="007A452F">
        <w:rPr>
          <w:rFonts w:ascii="Source Code Pro" w:eastAsia="宋体" w:hAnsi="Source Code Pro"/>
          <w:sz w:val="20"/>
        </w:rPr>
        <w:br/>
        <w:t xml:space="preserve">            letterCount++;</w:t>
      </w:r>
      <w:r w:rsidRPr="007A452F">
        <w:rPr>
          <w:rFonts w:ascii="Source Code Pro" w:eastAsia="宋体" w:hAnsi="Source Code Pro"/>
          <w:sz w:val="20"/>
        </w:rPr>
        <w:br/>
        <w:t xml:space="preserve">        } else if (isspace(c)) {</w:t>
      </w:r>
      <w:r w:rsidRPr="007A452F">
        <w:rPr>
          <w:rFonts w:ascii="Source Code Pro" w:eastAsia="宋体" w:hAnsi="Source Code Pro"/>
          <w:sz w:val="20"/>
        </w:rPr>
        <w:br/>
        <w:t xml:space="preserve">            spaceCount++;</w:t>
      </w:r>
      <w:r w:rsidRPr="007A452F">
        <w:rPr>
          <w:rFonts w:ascii="Source Code Pro" w:eastAsia="宋体" w:hAnsi="Source Code Pro"/>
          <w:sz w:val="20"/>
        </w:rPr>
        <w:br/>
        <w:t xml:space="preserve">        } else {</w:t>
      </w:r>
      <w:r w:rsidRPr="007A452F">
        <w:rPr>
          <w:rFonts w:ascii="Source Code Pro" w:eastAsia="宋体" w:hAnsi="Source Code Pro"/>
          <w:sz w:val="20"/>
        </w:rPr>
        <w:br/>
        <w:t xml:space="preserve">            otherCount++;</w:t>
      </w:r>
      <w:r w:rsidRPr="007A452F">
        <w:rPr>
          <w:rFonts w:ascii="Source Code Pro" w:eastAsia="宋体" w:hAnsi="Source Code Pro"/>
          <w:sz w:val="20"/>
        </w:rPr>
        <w:br/>
        <w:t xml:space="preserve">        }</w:t>
      </w:r>
      <w:r w:rsidRPr="007A452F">
        <w:rPr>
          <w:rFonts w:ascii="Source Code Pro" w:eastAsia="宋体" w:hAnsi="Source Code Pro"/>
          <w:sz w:val="20"/>
        </w:rPr>
        <w:br/>
        <w:t xml:space="preserve">    }</w:t>
      </w:r>
      <w:r w:rsidRPr="007A452F">
        <w:rPr>
          <w:rFonts w:ascii="Source Code Pro" w:eastAsia="宋体" w:hAnsi="Source Code Pro"/>
          <w:sz w:val="20"/>
        </w:rPr>
        <w:br/>
        <w:t xml:space="preserve">    </w:t>
      </w:r>
      <w:r w:rsidRPr="007A452F">
        <w:rPr>
          <w:rFonts w:ascii="Source Code Pro" w:eastAsia="宋体" w:hAnsi="Source Code Pro"/>
          <w:sz w:val="20"/>
        </w:rPr>
        <w:br/>
        <w:t xml:space="preserve">    cout &lt;&lt; "</w:t>
      </w:r>
      <w:r w:rsidRPr="007A452F">
        <w:rPr>
          <w:rFonts w:ascii="Source Code Pro" w:eastAsia="宋体" w:hAnsi="Source Code Pro"/>
          <w:sz w:val="20"/>
        </w:rPr>
        <w:t>数字</w:t>
      </w:r>
      <w:r w:rsidRPr="007A452F">
        <w:rPr>
          <w:rFonts w:ascii="Source Code Pro" w:eastAsia="宋体" w:hAnsi="Source Code Pro"/>
          <w:sz w:val="20"/>
        </w:rPr>
        <w:t>: " &lt;&lt; digitCount &lt;&lt; endl;</w:t>
      </w:r>
      <w:r w:rsidRPr="007A452F">
        <w:rPr>
          <w:rFonts w:ascii="Source Code Pro" w:eastAsia="宋体" w:hAnsi="Source Code Pro"/>
          <w:sz w:val="20"/>
        </w:rPr>
        <w:br/>
        <w:t xml:space="preserve">    cout &lt;&lt; "</w:t>
      </w:r>
      <w:r w:rsidRPr="007A452F">
        <w:rPr>
          <w:rFonts w:ascii="Source Code Pro" w:eastAsia="宋体" w:hAnsi="Source Code Pro"/>
          <w:sz w:val="20"/>
        </w:rPr>
        <w:t>字母</w:t>
      </w:r>
      <w:r w:rsidRPr="007A452F">
        <w:rPr>
          <w:rFonts w:ascii="Source Code Pro" w:eastAsia="宋体" w:hAnsi="Source Code Pro"/>
          <w:sz w:val="20"/>
        </w:rPr>
        <w:t>: " &lt;&lt; letterCount &lt;&lt; endl;</w:t>
      </w:r>
      <w:r w:rsidRPr="007A452F">
        <w:rPr>
          <w:rFonts w:ascii="Source Code Pro" w:eastAsia="宋体" w:hAnsi="Source Code Pro"/>
          <w:sz w:val="20"/>
        </w:rPr>
        <w:br/>
        <w:t xml:space="preserve">    cout &lt;&lt; "</w:t>
      </w:r>
      <w:r w:rsidRPr="007A452F">
        <w:rPr>
          <w:rFonts w:ascii="Source Code Pro" w:eastAsia="宋体" w:hAnsi="Source Code Pro"/>
          <w:sz w:val="20"/>
        </w:rPr>
        <w:t>空格</w:t>
      </w:r>
      <w:r w:rsidRPr="007A452F">
        <w:rPr>
          <w:rFonts w:ascii="Source Code Pro" w:eastAsia="宋体" w:hAnsi="Source Code Pro"/>
          <w:sz w:val="20"/>
        </w:rPr>
        <w:t>: " &lt;&lt; spaceCount &lt;&lt; endl;</w:t>
      </w:r>
      <w:r w:rsidRPr="007A452F">
        <w:rPr>
          <w:rFonts w:ascii="Source Code Pro" w:eastAsia="宋体" w:hAnsi="Source Code Pro"/>
          <w:sz w:val="20"/>
        </w:rPr>
        <w:br/>
        <w:t xml:space="preserve">    cout &lt;&lt; "</w:t>
      </w:r>
      <w:r w:rsidRPr="007A452F">
        <w:rPr>
          <w:rFonts w:ascii="Source Code Pro" w:eastAsia="宋体" w:hAnsi="Source Code Pro"/>
          <w:sz w:val="20"/>
        </w:rPr>
        <w:t>其他</w:t>
      </w:r>
      <w:r w:rsidRPr="007A452F">
        <w:rPr>
          <w:rFonts w:ascii="Source Code Pro" w:eastAsia="宋体" w:hAnsi="Source Code Pro"/>
          <w:sz w:val="20"/>
        </w:rPr>
        <w:t>: " &lt;&lt; otherCount &lt;&lt; endl;</w:t>
      </w:r>
      <w:r w:rsidRPr="007A452F">
        <w:rPr>
          <w:rFonts w:ascii="Source Code Pro" w:eastAsia="宋体" w:hAnsi="Source Code Pro"/>
          <w:sz w:val="20"/>
        </w:rPr>
        <w:br/>
        <w:t>}</w:t>
      </w:r>
      <w:r w:rsidRPr="007A452F">
        <w:rPr>
          <w:rFonts w:ascii="Source Code Pro" w:eastAsia="宋体" w:hAnsi="Source Code Pro"/>
          <w:sz w:val="20"/>
        </w:rPr>
        <w:br/>
      </w:r>
      <w:r w:rsidRPr="007A452F">
        <w:rPr>
          <w:rFonts w:ascii="Source Code Pro" w:eastAsia="宋体" w:hAnsi="Source Code Pro"/>
          <w:sz w:val="20"/>
        </w:rPr>
        <w:br/>
        <w:t xml:space="preserve">// </w:t>
      </w:r>
      <w:r w:rsidRPr="007A452F">
        <w:rPr>
          <w:rFonts w:ascii="Source Code Pro" w:eastAsia="宋体" w:hAnsi="Source Code Pro"/>
          <w:sz w:val="20"/>
        </w:rPr>
        <w:t>统计每个字符出现次数</w:t>
      </w:r>
      <w:r w:rsidRPr="007A452F">
        <w:rPr>
          <w:rFonts w:ascii="Source Code Pro" w:eastAsia="宋体" w:hAnsi="Source Code Pro"/>
          <w:sz w:val="20"/>
        </w:rPr>
        <w:br/>
        <w:t>void countEachChar(string s) {</w:t>
      </w:r>
      <w:r w:rsidRPr="007A452F">
        <w:rPr>
          <w:rFonts w:ascii="Source Code Pro" w:eastAsia="宋体" w:hAnsi="Source Code Pro"/>
          <w:sz w:val="20"/>
        </w:rPr>
        <w:br/>
        <w:t xml:space="preserve">    int count[256] = {0};  // ASCII</w:t>
      </w:r>
      <w:r w:rsidRPr="007A452F">
        <w:rPr>
          <w:rFonts w:ascii="Source Code Pro" w:eastAsia="宋体" w:hAnsi="Source Code Pro"/>
          <w:sz w:val="20"/>
        </w:rPr>
        <w:t>码表</w:t>
      </w:r>
      <w:r w:rsidRPr="007A452F">
        <w:rPr>
          <w:rFonts w:ascii="Source Code Pro" w:eastAsia="宋体" w:hAnsi="Source Code Pro"/>
          <w:sz w:val="20"/>
        </w:rPr>
        <w:br/>
        <w:t xml:space="preserve">    for (char c : s) {</w:t>
      </w:r>
      <w:r w:rsidRPr="007A452F">
        <w:rPr>
          <w:rFonts w:ascii="Source Code Pro" w:eastAsia="宋体" w:hAnsi="Source Code Pro"/>
          <w:sz w:val="20"/>
        </w:rPr>
        <w:br/>
        <w:t xml:space="preserve">        count[(int)c]++;</w:t>
      </w:r>
      <w:r w:rsidRPr="007A452F">
        <w:rPr>
          <w:rFonts w:ascii="Source Code Pro" w:eastAsia="宋体" w:hAnsi="Source Code Pro"/>
          <w:sz w:val="20"/>
        </w:rPr>
        <w:br/>
        <w:t xml:space="preserve">    }</w:t>
      </w:r>
      <w:r w:rsidRPr="007A452F">
        <w:rPr>
          <w:rFonts w:ascii="Source Code Pro" w:eastAsia="宋体" w:hAnsi="Source Code Pro"/>
          <w:sz w:val="20"/>
        </w:rPr>
        <w:br/>
        <w:t xml:space="preserve">    </w:t>
      </w:r>
      <w:r w:rsidRPr="007A452F">
        <w:rPr>
          <w:rFonts w:ascii="Source Code Pro" w:eastAsia="宋体" w:hAnsi="Source Code Pro"/>
          <w:sz w:val="20"/>
        </w:rPr>
        <w:br/>
        <w:t xml:space="preserve">    for (int i = 0; i &lt; 256; i++) {</w:t>
      </w:r>
      <w:r w:rsidRPr="007A452F">
        <w:rPr>
          <w:rFonts w:ascii="Source Code Pro" w:eastAsia="宋体" w:hAnsi="Source Code Pro"/>
          <w:sz w:val="20"/>
        </w:rPr>
        <w:br/>
        <w:t xml:space="preserve">        if (count[i] &gt; 0) {</w:t>
      </w:r>
      <w:r w:rsidRPr="007A452F">
        <w:rPr>
          <w:rFonts w:ascii="Source Code Pro" w:eastAsia="宋体" w:hAnsi="Source Code Pro"/>
          <w:sz w:val="20"/>
        </w:rPr>
        <w:br/>
        <w:t xml:space="preserve">            cout &lt;&lt; "'" &lt;&lt; (char)i &lt;&lt; "': " &lt;&lt; count[i] &lt;&lt; endl;</w:t>
      </w:r>
      <w:r w:rsidRPr="007A452F">
        <w:rPr>
          <w:rFonts w:ascii="Source Code Pro" w:eastAsia="宋体" w:hAnsi="Source Code Pro"/>
          <w:sz w:val="20"/>
        </w:rPr>
        <w:br/>
        <w:t xml:space="preserve">        }</w:t>
      </w:r>
      <w:r w:rsidRPr="007A452F">
        <w:rPr>
          <w:rFonts w:ascii="Source Code Pro" w:eastAsia="宋体" w:hAnsi="Source Code Pro"/>
          <w:sz w:val="20"/>
        </w:rPr>
        <w:br/>
        <w:t xml:space="preserve">    }</w:t>
      </w:r>
      <w:r w:rsidRPr="007A452F">
        <w:rPr>
          <w:rFonts w:ascii="Source Code Pro" w:eastAsia="宋体" w:hAnsi="Source Code Pro"/>
          <w:sz w:val="20"/>
        </w:rPr>
        <w:br/>
        <w:t>}</w:t>
      </w:r>
    </w:p>
    <w:p w14:paraId="2A7D0661" w14:textId="77777777" w:rsidR="00F07896" w:rsidRPr="007A452F" w:rsidRDefault="00000000">
      <w:pPr>
        <w:pStyle w:val="1"/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>四、数组操作算法</w:t>
      </w:r>
    </w:p>
    <w:p w14:paraId="196A8158" w14:textId="77777777" w:rsidR="00F07896" w:rsidRPr="007A452F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 xml:space="preserve">4.1 </w:t>
      </w:r>
      <w:r w:rsidRPr="007A452F">
        <w:rPr>
          <w:rFonts w:ascii="Source Code Pro" w:eastAsia="宋体" w:hAnsi="Source Code Pro"/>
          <w:sz w:val="20"/>
          <w:lang w:eastAsia="zh-CN"/>
        </w:rPr>
        <w:t>查找最值</w:t>
      </w:r>
    </w:p>
    <w:p w14:paraId="657BE668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>【</w:t>
      </w:r>
      <w:proofErr w:type="spellStart"/>
      <w:r w:rsidRPr="007A452F">
        <w:rPr>
          <w:rFonts w:ascii="Source Code Pro" w:eastAsia="宋体" w:hAnsi="Source Code Pro"/>
          <w:sz w:val="20"/>
        </w:rPr>
        <w:t>标准代码模板</w:t>
      </w:r>
      <w:proofErr w:type="spellEnd"/>
      <w:r w:rsidRPr="007A452F">
        <w:rPr>
          <w:rFonts w:ascii="Source Code Pro" w:eastAsia="宋体" w:hAnsi="Source Code Pro"/>
          <w:sz w:val="20"/>
        </w:rPr>
        <w:t>】</w:t>
      </w:r>
    </w:p>
    <w:p w14:paraId="5D432089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 xml:space="preserve">// </w:t>
      </w:r>
      <w:r w:rsidRPr="007A452F">
        <w:rPr>
          <w:rFonts w:ascii="Source Code Pro" w:eastAsia="宋体" w:hAnsi="Source Code Pro"/>
          <w:sz w:val="20"/>
        </w:rPr>
        <w:t>查找最大值</w:t>
      </w:r>
      <w:r w:rsidRPr="007A452F">
        <w:rPr>
          <w:rFonts w:ascii="Source Code Pro" w:eastAsia="宋体" w:hAnsi="Source Code Pro"/>
          <w:sz w:val="20"/>
        </w:rPr>
        <w:br/>
        <w:t>int findMax(int arr[], int n) {</w:t>
      </w:r>
      <w:r w:rsidRPr="007A452F">
        <w:rPr>
          <w:rFonts w:ascii="Source Code Pro" w:eastAsia="宋体" w:hAnsi="Source Code Pro"/>
          <w:sz w:val="20"/>
        </w:rPr>
        <w:br/>
        <w:t xml:space="preserve">    int maxVal = arr[0];</w:t>
      </w:r>
      <w:r w:rsidRPr="007A452F">
        <w:rPr>
          <w:rFonts w:ascii="Source Code Pro" w:eastAsia="宋体" w:hAnsi="Source Code Pro"/>
          <w:sz w:val="20"/>
        </w:rPr>
        <w:br/>
        <w:t xml:space="preserve">    for (int i = 1; i &lt; n; i++) {</w:t>
      </w:r>
      <w:r w:rsidRPr="007A452F">
        <w:rPr>
          <w:rFonts w:ascii="Source Code Pro" w:eastAsia="宋体" w:hAnsi="Source Code Pro"/>
          <w:sz w:val="20"/>
        </w:rPr>
        <w:br/>
        <w:t xml:space="preserve">        if (arr[i] &gt; maxVal) {</w:t>
      </w:r>
      <w:r w:rsidRPr="007A452F">
        <w:rPr>
          <w:rFonts w:ascii="Source Code Pro" w:eastAsia="宋体" w:hAnsi="Source Code Pro"/>
          <w:sz w:val="20"/>
        </w:rPr>
        <w:br/>
        <w:t xml:space="preserve">            maxVal = arr[i];</w:t>
      </w:r>
      <w:r w:rsidRPr="007A452F">
        <w:rPr>
          <w:rFonts w:ascii="Source Code Pro" w:eastAsia="宋体" w:hAnsi="Source Code Pro"/>
          <w:sz w:val="20"/>
        </w:rPr>
        <w:br/>
        <w:t xml:space="preserve">        }</w:t>
      </w:r>
      <w:r w:rsidRPr="007A452F">
        <w:rPr>
          <w:rFonts w:ascii="Source Code Pro" w:eastAsia="宋体" w:hAnsi="Source Code Pro"/>
          <w:sz w:val="20"/>
        </w:rPr>
        <w:br/>
        <w:t xml:space="preserve">    }</w:t>
      </w:r>
      <w:r w:rsidRPr="007A452F">
        <w:rPr>
          <w:rFonts w:ascii="Source Code Pro" w:eastAsia="宋体" w:hAnsi="Source Code Pro"/>
          <w:sz w:val="20"/>
        </w:rPr>
        <w:br/>
        <w:t xml:space="preserve">    return maxVal;</w:t>
      </w:r>
      <w:r w:rsidRPr="007A452F">
        <w:rPr>
          <w:rFonts w:ascii="Source Code Pro" w:eastAsia="宋体" w:hAnsi="Source Code Pro"/>
          <w:sz w:val="20"/>
        </w:rPr>
        <w:br/>
      </w:r>
      <w:r w:rsidRPr="007A452F">
        <w:rPr>
          <w:rFonts w:ascii="Source Code Pro" w:eastAsia="宋体" w:hAnsi="Source Code Pro"/>
          <w:sz w:val="20"/>
        </w:rPr>
        <w:lastRenderedPageBreak/>
        <w:t>}</w:t>
      </w:r>
      <w:r w:rsidRPr="007A452F">
        <w:rPr>
          <w:rFonts w:ascii="Source Code Pro" w:eastAsia="宋体" w:hAnsi="Source Code Pro"/>
          <w:sz w:val="20"/>
        </w:rPr>
        <w:br/>
      </w:r>
      <w:r w:rsidRPr="007A452F">
        <w:rPr>
          <w:rFonts w:ascii="Source Code Pro" w:eastAsia="宋体" w:hAnsi="Source Code Pro"/>
          <w:sz w:val="20"/>
        </w:rPr>
        <w:br/>
        <w:t xml:space="preserve">// </w:t>
      </w:r>
      <w:r w:rsidRPr="007A452F">
        <w:rPr>
          <w:rFonts w:ascii="Source Code Pro" w:eastAsia="宋体" w:hAnsi="Source Code Pro"/>
          <w:sz w:val="20"/>
        </w:rPr>
        <w:t>同时查找最大值和下标</w:t>
      </w:r>
      <w:r w:rsidRPr="007A452F">
        <w:rPr>
          <w:rFonts w:ascii="Source Code Pro" w:eastAsia="宋体" w:hAnsi="Source Code Pro"/>
          <w:sz w:val="20"/>
        </w:rPr>
        <w:br/>
        <w:t>pair&lt;int, int&gt; findMaxWithIndex(int arr[], int n) {</w:t>
      </w:r>
      <w:r w:rsidRPr="007A452F">
        <w:rPr>
          <w:rFonts w:ascii="Source Code Pro" w:eastAsia="宋体" w:hAnsi="Source Code Pro"/>
          <w:sz w:val="20"/>
        </w:rPr>
        <w:br/>
        <w:t xml:space="preserve">    int maxVal = arr[0];</w:t>
      </w:r>
      <w:r w:rsidRPr="007A452F">
        <w:rPr>
          <w:rFonts w:ascii="Source Code Pro" w:eastAsia="宋体" w:hAnsi="Source Code Pro"/>
          <w:sz w:val="20"/>
        </w:rPr>
        <w:br/>
        <w:t xml:space="preserve">    int maxIndex = 0;</w:t>
      </w:r>
      <w:r w:rsidRPr="007A452F">
        <w:rPr>
          <w:rFonts w:ascii="Source Code Pro" w:eastAsia="宋体" w:hAnsi="Source Code Pro"/>
          <w:sz w:val="20"/>
        </w:rPr>
        <w:br/>
        <w:t xml:space="preserve">    for (int i = 1; i &lt; n; i++) {</w:t>
      </w:r>
      <w:r w:rsidRPr="007A452F">
        <w:rPr>
          <w:rFonts w:ascii="Source Code Pro" w:eastAsia="宋体" w:hAnsi="Source Code Pro"/>
          <w:sz w:val="20"/>
        </w:rPr>
        <w:br/>
        <w:t xml:space="preserve">        if (arr[i] &gt; maxVal) {</w:t>
      </w:r>
      <w:r w:rsidRPr="007A452F">
        <w:rPr>
          <w:rFonts w:ascii="Source Code Pro" w:eastAsia="宋体" w:hAnsi="Source Code Pro"/>
          <w:sz w:val="20"/>
        </w:rPr>
        <w:br/>
        <w:t xml:space="preserve">            maxVal = arr[i];</w:t>
      </w:r>
      <w:r w:rsidRPr="007A452F">
        <w:rPr>
          <w:rFonts w:ascii="Source Code Pro" w:eastAsia="宋体" w:hAnsi="Source Code Pro"/>
          <w:sz w:val="20"/>
        </w:rPr>
        <w:br/>
        <w:t xml:space="preserve">            maxIndex = i;</w:t>
      </w:r>
      <w:r w:rsidRPr="007A452F">
        <w:rPr>
          <w:rFonts w:ascii="Source Code Pro" w:eastAsia="宋体" w:hAnsi="Source Code Pro"/>
          <w:sz w:val="20"/>
        </w:rPr>
        <w:br/>
        <w:t xml:space="preserve">        }</w:t>
      </w:r>
      <w:r w:rsidRPr="007A452F">
        <w:rPr>
          <w:rFonts w:ascii="Source Code Pro" w:eastAsia="宋体" w:hAnsi="Source Code Pro"/>
          <w:sz w:val="20"/>
        </w:rPr>
        <w:br/>
        <w:t xml:space="preserve">    }</w:t>
      </w:r>
      <w:r w:rsidRPr="007A452F">
        <w:rPr>
          <w:rFonts w:ascii="Source Code Pro" w:eastAsia="宋体" w:hAnsi="Source Code Pro"/>
          <w:sz w:val="20"/>
        </w:rPr>
        <w:br/>
        <w:t xml:space="preserve">    return {maxVal, maxIndex};</w:t>
      </w:r>
      <w:r w:rsidRPr="007A452F">
        <w:rPr>
          <w:rFonts w:ascii="Source Code Pro" w:eastAsia="宋体" w:hAnsi="Source Code Pro"/>
          <w:sz w:val="20"/>
        </w:rPr>
        <w:br/>
        <w:t>}</w:t>
      </w:r>
      <w:r w:rsidRPr="007A452F">
        <w:rPr>
          <w:rFonts w:ascii="Source Code Pro" w:eastAsia="宋体" w:hAnsi="Source Code Pro"/>
          <w:sz w:val="20"/>
        </w:rPr>
        <w:br/>
      </w:r>
      <w:r w:rsidRPr="007A452F">
        <w:rPr>
          <w:rFonts w:ascii="Source Code Pro" w:eastAsia="宋体" w:hAnsi="Source Code Pro"/>
          <w:sz w:val="20"/>
        </w:rPr>
        <w:br/>
        <w:t xml:space="preserve">// </w:t>
      </w:r>
      <w:r w:rsidRPr="007A452F">
        <w:rPr>
          <w:rFonts w:ascii="Source Code Pro" w:eastAsia="宋体" w:hAnsi="Source Code Pro"/>
          <w:sz w:val="20"/>
        </w:rPr>
        <w:t>同时查找最大值和最小值</w:t>
      </w:r>
      <w:r w:rsidRPr="007A452F">
        <w:rPr>
          <w:rFonts w:ascii="Source Code Pro" w:eastAsia="宋体" w:hAnsi="Source Code Pro"/>
          <w:sz w:val="20"/>
        </w:rPr>
        <w:br/>
        <w:t>pair&lt;int, int&gt; findMinMax(int arr[], int n) {</w:t>
      </w:r>
      <w:r w:rsidRPr="007A452F">
        <w:rPr>
          <w:rFonts w:ascii="Source Code Pro" w:eastAsia="宋体" w:hAnsi="Source Code Pro"/>
          <w:sz w:val="20"/>
        </w:rPr>
        <w:br/>
        <w:t xml:space="preserve">    int minVal = arr[0], maxVal = arr[0];</w:t>
      </w:r>
      <w:r w:rsidRPr="007A452F">
        <w:rPr>
          <w:rFonts w:ascii="Source Code Pro" w:eastAsia="宋体" w:hAnsi="Source Code Pro"/>
          <w:sz w:val="20"/>
        </w:rPr>
        <w:br/>
        <w:t xml:space="preserve">    for (int i = 1; i &lt; n; i++) {</w:t>
      </w:r>
      <w:r w:rsidRPr="007A452F">
        <w:rPr>
          <w:rFonts w:ascii="Source Code Pro" w:eastAsia="宋体" w:hAnsi="Source Code Pro"/>
          <w:sz w:val="20"/>
        </w:rPr>
        <w:br/>
        <w:t xml:space="preserve">        if (arr[i] &lt; minVal) minVal = arr[i];</w:t>
      </w:r>
      <w:r w:rsidRPr="007A452F">
        <w:rPr>
          <w:rFonts w:ascii="Source Code Pro" w:eastAsia="宋体" w:hAnsi="Source Code Pro"/>
          <w:sz w:val="20"/>
        </w:rPr>
        <w:br/>
        <w:t xml:space="preserve">        if (arr[i] &gt; maxVal) maxVal = arr[i];</w:t>
      </w:r>
      <w:r w:rsidRPr="007A452F">
        <w:rPr>
          <w:rFonts w:ascii="Source Code Pro" w:eastAsia="宋体" w:hAnsi="Source Code Pro"/>
          <w:sz w:val="20"/>
        </w:rPr>
        <w:br/>
        <w:t xml:space="preserve">    }</w:t>
      </w:r>
      <w:r w:rsidRPr="007A452F">
        <w:rPr>
          <w:rFonts w:ascii="Source Code Pro" w:eastAsia="宋体" w:hAnsi="Source Code Pro"/>
          <w:sz w:val="20"/>
        </w:rPr>
        <w:br/>
        <w:t xml:space="preserve">    return {minVal, maxVal};</w:t>
      </w:r>
      <w:r w:rsidRPr="007A452F">
        <w:rPr>
          <w:rFonts w:ascii="Source Code Pro" w:eastAsia="宋体" w:hAnsi="Source Code Pro"/>
          <w:sz w:val="20"/>
        </w:rPr>
        <w:br/>
        <w:t>}</w:t>
      </w:r>
    </w:p>
    <w:p w14:paraId="7344122A" w14:textId="77777777" w:rsidR="00F07896" w:rsidRPr="007A452F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 xml:space="preserve">4.2 </w:t>
      </w:r>
      <w:r w:rsidRPr="007A452F">
        <w:rPr>
          <w:rFonts w:ascii="Source Code Pro" w:eastAsia="宋体" w:hAnsi="Source Code Pro"/>
          <w:sz w:val="20"/>
          <w:lang w:eastAsia="zh-CN"/>
        </w:rPr>
        <w:t>数组去重</w:t>
      </w:r>
    </w:p>
    <w:p w14:paraId="343B4055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>【</w:t>
      </w:r>
      <w:proofErr w:type="spellStart"/>
      <w:r w:rsidRPr="007A452F">
        <w:rPr>
          <w:rFonts w:ascii="Source Code Pro" w:eastAsia="宋体" w:hAnsi="Source Code Pro"/>
          <w:sz w:val="20"/>
        </w:rPr>
        <w:t>标准代码模板</w:t>
      </w:r>
      <w:proofErr w:type="spellEnd"/>
      <w:r w:rsidRPr="007A452F">
        <w:rPr>
          <w:rFonts w:ascii="Source Code Pro" w:eastAsia="宋体" w:hAnsi="Source Code Pro"/>
          <w:sz w:val="20"/>
        </w:rPr>
        <w:t>】</w:t>
      </w:r>
    </w:p>
    <w:p w14:paraId="601FB9A5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>int removeDuplicates(int arr[], int n) {</w:t>
      </w:r>
      <w:r w:rsidRPr="007A452F">
        <w:rPr>
          <w:rFonts w:ascii="Source Code Pro" w:eastAsia="宋体" w:hAnsi="Source Code Pro"/>
          <w:sz w:val="20"/>
        </w:rPr>
        <w:br/>
        <w:t xml:space="preserve">    if (n &lt;= 1) return n;</w:t>
      </w:r>
      <w:r w:rsidRPr="007A452F">
        <w:rPr>
          <w:rFonts w:ascii="Source Code Pro" w:eastAsia="宋体" w:hAnsi="Source Code Pro"/>
          <w:sz w:val="20"/>
        </w:rPr>
        <w:br/>
        <w:t xml:space="preserve">    </w:t>
      </w:r>
      <w:r w:rsidRPr="007A452F">
        <w:rPr>
          <w:rFonts w:ascii="Source Code Pro" w:eastAsia="宋体" w:hAnsi="Source Code Pro"/>
          <w:sz w:val="20"/>
        </w:rPr>
        <w:br/>
        <w:t xml:space="preserve">    int slow = 0;  // </w:t>
      </w:r>
      <w:r w:rsidRPr="007A452F">
        <w:rPr>
          <w:rFonts w:ascii="Source Code Pro" w:eastAsia="宋体" w:hAnsi="Source Code Pro"/>
          <w:sz w:val="20"/>
        </w:rPr>
        <w:t>慢指针</w:t>
      </w:r>
      <w:r w:rsidRPr="007A452F">
        <w:rPr>
          <w:rFonts w:ascii="Source Code Pro" w:eastAsia="宋体" w:hAnsi="Source Code Pro"/>
          <w:sz w:val="20"/>
        </w:rPr>
        <w:br/>
        <w:t xml:space="preserve">    for (int fast = 1; fast &lt; n; fast++) {  // </w:t>
      </w:r>
      <w:r w:rsidRPr="007A452F">
        <w:rPr>
          <w:rFonts w:ascii="Source Code Pro" w:eastAsia="宋体" w:hAnsi="Source Code Pro"/>
          <w:sz w:val="20"/>
        </w:rPr>
        <w:t>快指针</w:t>
      </w:r>
      <w:r w:rsidRPr="007A452F">
        <w:rPr>
          <w:rFonts w:ascii="Source Code Pro" w:eastAsia="宋体" w:hAnsi="Source Code Pro"/>
          <w:sz w:val="20"/>
        </w:rPr>
        <w:br/>
        <w:t xml:space="preserve">        if (arr[fast] != arr[slow]) {</w:t>
      </w:r>
      <w:r w:rsidRPr="007A452F">
        <w:rPr>
          <w:rFonts w:ascii="Source Code Pro" w:eastAsia="宋体" w:hAnsi="Source Code Pro"/>
          <w:sz w:val="20"/>
        </w:rPr>
        <w:br/>
        <w:t xml:space="preserve">            slow++;</w:t>
      </w:r>
      <w:r w:rsidRPr="007A452F">
        <w:rPr>
          <w:rFonts w:ascii="Source Code Pro" w:eastAsia="宋体" w:hAnsi="Source Code Pro"/>
          <w:sz w:val="20"/>
        </w:rPr>
        <w:br/>
        <w:t xml:space="preserve">            arr[slow] = arr[fast];</w:t>
      </w:r>
      <w:r w:rsidRPr="007A452F">
        <w:rPr>
          <w:rFonts w:ascii="Source Code Pro" w:eastAsia="宋体" w:hAnsi="Source Code Pro"/>
          <w:sz w:val="20"/>
        </w:rPr>
        <w:br/>
        <w:t xml:space="preserve">        }</w:t>
      </w:r>
      <w:r w:rsidRPr="007A452F">
        <w:rPr>
          <w:rFonts w:ascii="Source Code Pro" w:eastAsia="宋体" w:hAnsi="Source Code Pro"/>
          <w:sz w:val="20"/>
        </w:rPr>
        <w:br/>
        <w:t xml:space="preserve">    }</w:t>
      </w:r>
      <w:r w:rsidRPr="007A452F">
        <w:rPr>
          <w:rFonts w:ascii="Source Code Pro" w:eastAsia="宋体" w:hAnsi="Source Code Pro"/>
          <w:sz w:val="20"/>
        </w:rPr>
        <w:br/>
        <w:t xml:space="preserve">    return slow + 1;  // </w:t>
      </w:r>
      <w:r w:rsidRPr="007A452F">
        <w:rPr>
          <w:rFonts w:ascii="Source Code Pro" w:eastAsia="宋体" w:hAnsi="Source Code Pro"/>
          <w:sz w:val="20"/>
        </w:rPr>
        <w:t>新长度</w:t>
      </w:r>
      <w:r w:rsidRPr="007A452F">
        <w:rPr>
          <w:rFonts w:ascii="Source Code Pro" w:eastAsia="宋体" w:hAnsi="Source Code Pro"/>
          <w:sz w:val="20"/>
        </w:rPr>
        <w:br/>
        <w:t>}</w:t>
      </w:r>
    </w:p>
    <w:p w14:paraId="3C21D4B2" w14:textId="77777777" w:rsidR="00F07896" w:rsidRPr="007A452F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 xml:space="preserve">4.3 </w:t>
      </w:r>
      <w:r w:rsidRPr="007A452F">
        <w:rPr>
          <w:rFonts w:ascii="Source Code Pro" w:eastAsia="宋体" w:hAnsi="Source Code Pro"/>
          <w:sz w:val="20"/>
          <w:lang w:eastAsia="zh-CN"/>
        </w:rPr>
        <w:t>数组合并</w:t>
      </w:r>
    </w:p>
    <w:p w14:paraId="50F037BF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>【</w:t>
      </w:r>
      <w:proofErr w:type="spellStart"/>
      <w:r w:rsidRPr="007A452F">
        <w:rPr>
          <w:rFonts w:ascii="Source Code Pro" w:eastAsia="宋体" w:hAnsi="Source Code Pro"/>
          <w:sz w:val="20"/>
        </w:rPr>
        <w:t>标准代码模板</w:t>
      </w:r>
      <w:proofErr w:type="spellEnd"/>
      <w:r w:rsidRPr="007A452F">
        <w:rPr>
          <w:rFonts w:ascii="Source Code Pro" w:eastAsia="宋体" w:hAnsi="Source Code Pro"/>
          <w:sz w:val="20"/>
        </w:rPr>
        <w:t>】</w:t>
      </w:r>
    </w:p>
    <w:p w14:paraId="2A9775A7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>void mergeSortedArrays(int a[], int m, int b[], int n, int result[]) {</w:t>
      </w:r>
      <w:r w:rsidRPr="007A452F">
        <w:rPr>
          <w:rFonts w:ascii="Source Code Pro" w:eastAsia="宋体" w:hAnsi="Source Code Pro"/>
          <w:sz w:val="20"/>
        </w:rPr>
        <w:br/>
        <w:t xml:space="preserve">    int i = 0, j = 0, k = 0;</w:t>
      </w:r>
      <w:r w:rsidRPr="007A452F">
        <w:rPr>
          <w:rFonts w:ascii="Source Code Pro" w:eastAsia="宋体" w:hAnsi="Source Code Pro"/>
          <w:sz w:val="20"/>
        </w:rPr>
        <w:br/>
        <w:t xml:space="preserve">    </w:t>
      </w:r>
      <w:r w:rsidRPr="007A452F">
        <w:rPr>
          <w:rFonts w:ascii="Source Code Pro" w:eastAsia="宋体" w:hAnsi="Source Code Pro"/>
          <w:sz w:val="20"/>
        </w:rPr>
        <w:br/>
        <w:t xml:space="preserve">    while (i &lt; m &amp;&amp; j &lt; n) {</w:t>
      </w:r>
      <w:r w:rsidRPr="007A452F">
        <w:rPr>
          <w:rFonts w:ascii="Source Code Pro" w:eastAsia="宋体" w:hAnsi="Source Code Pro"/>
          <w:sz w:val="20"/>
        </w:rPr>
        <w:br/>
        <w:t xml:space="preserve">        if (a[i] &lt;= b[j]) {</w:t>
      </w:r>
      <w:r w:rsidRPr="007A452F">
        <w:rPr>
          <w:rFonts w:ascii="Source Code Pro" w:eastAsia="宋体" w:hAnsi="Source Code Pro"/>
          <w:sz w:val="20"/>
        </w:rPr>
        <w:br/>
        <w:t xml:space="preserve">            result[k++] = a[i++];</w:t>
      </w:r>
      <w:r w:rsidRPr="007A452F">
        <w:rPr>
          <w:rFonts w:ascii="Source Code Pro" w:eastAsia="宋体" w:hAnsi="Source Code Pro"/>
          <w:sz w:val="20"/>
        </w:rPr>
        <w:br/>
      </w:r>
      <w:r w:rsidRPr="007A452F">
        <w:rPr>
          <w:rFonts w:ascii="Source Code Pro" w:eastAsia="宋体" w:hAnsi="Source Code Pro"/>
          <w:sz w:val="20"/>
        </w:rPr>
        <w:lastRenderedPageBreak/>
        <w:t xml:space="preserve">        } else {</w:t>
      </w:r>
      <w:r w:rsidRPr="007A452F">
        <w:rPr>
          <w:rFonts w:ascii="Source Code Pro" w:eastAsia="宋体" w:hAnsi="Source Code Pro"/>
          <w:sz w:val="20"/>
        </w:rPr>
        <w:br/>
        <w:t xml:space="preserve">            result[k++] = b[j++];</w:t>
      </w:r>
      <w:r w:rsidRPr="007A452F">
        <w:rPr>
          <w:rFonts w:ascii="Source Code Pro" w:eastAsia="宋体" w:hAnsi="Source Code Pro"/>
          <w:sz w:val="20"/>
        </w:rPr>
        <w:br/>
        <w:t xml:space="preserve">        }</w:t>
      </w:r>
      <w:r w:rsidRPr="007A452F">
        <w:rPr>
          <w:rFonts w:ascii="Source Code Pro" w:eastAsia="宋体" w:hAnsi="Source Code Pro"/>
          <w:sz w:val="20"/>
        </w:rPr>
        <w:br/>
        <w:t xml:space="preserve">    }</w:t>
      </w:r>
      <w:r w:rsidRPr="007A452F">
        <w:rPr>
          <w:rFonts w:ascii="Source Code Pro" w:eastAsia="宋体" w:hAnsi="Source Code Pro"/>
          <w:sz w:val="20"/>
        </w:rPr>
        <w:br/>
        <w:t xml:space="preserve">    </w:t>
      </w:r>
      <w:r w:rsidRPr="007A452F">
        <w:rPr>
          <w:rFonts w:ascii="Source Code Pro" w:eastAsia="宋体" w:hAnsi="Source Code Pro"/>
          <w:sz w:val="20"/>
        </w:rPr>
        <w:br/>
        <w:t xml:space="preserve">    // </w:t>
      </w:r>
      <w:r w:rsidRPr="007A452F">
        <w:rPr>
          <w:rFonts w:ascii="Source Code Pro" w:eastAsia="宋体" w:hAnsi="Source Code Pro"/>
          <w:sz w:val="20"/>
        </w:rPr>
        <w:t>处理剩余元素</w:t>
      </w:r>
      <w:r w:rsidRPr="007A452F">
        <w:rPr>
          <w:rFonts w:ascii="Source Code Pro" w:eastAsia="宋体" w:hAnsi="Source Code Pro"/>
          <w:sz w:val="20"/>
        </w:rPr>
        <w:br/>
        <w:t xml:space="preserve">    while (i &lt; m) result[k++] = a[i++];</w:t>
      </w:r>
      <w:r w:rsidRPr="007A452F">
        <w:rPr>
          <w:rFonts w:ascii="Source Code Pro" w:eastAsia="宋体" w:hAnsi="Source Code Pro"/>
          <w:sz w:val="20"/>
        </w:rPr>
        <w:br/>
        <w:t xml:space="preserve">    while (j &lt; n) result[k++] = b[j++];</w:t>
      </w:r>
      <w:r w:rsidRPr="007A452F">
        <w:rPr>
          <w:rFonts w:ascii="Source Code Pro" w:eastAsia="宋体" w:hAnsi="Source Code Pro"/>
          <w:sz w:val="20"/>
        </w:rPr>
        <w:br/>
        <w:t>}</w:t>
      </w:r>
    </w:p>
    <w:p w14:paraId="0F89444A" w14:textId="77777777" w:rsidR="00F07896" w:rsidRPr="007A452F" w:rsidRDefault="00000000">
      <w:pPr>
        <w:pStyle w:val="1"/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>五、数学算法</w:t>
      </w:r>
    </w:p>
    <w:p w14:paraId="200D7C56" w14:textId="77777777" w:rsidR="00F07896" w:rsidRPr="007A452F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 xml:space="preserve">5.1 </w:t>
      </w:r>
      <w:r w:rsidRPr="007A452F">
        <w:rPr>
          <w:rFonts w:ascii="Source Code Pro" w:eastAsia="宋体" w:hAnsi="Source Code Pro"/>
          <w:sz w:val="20"/>
          <w:lang w:eastAsia="zh-CN"/>
        </w:rPr>
        <w:t>素数判断</w:t>
      </w:r>
    </w:p>
    <w:p w14:paraId="4067C496" w14:textId="77777777" w:rsidR="00F07896" w:rsidRPr="007A452F" w:rsidRDefault="00000000">
      <w:pPr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>【考点】</w:t>
      </w:r>
    </w:p>
    <w:p w14:paraId="67ED840F" w14:textId="77777777" w:rsidR="00F07896" w:rsidRPr="007A452F" w:rsidRDefault="00000000">
      <w:pPr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7A452F">
        <w:rPr>
          <w:rFonts w:ascii="Source Code Pro" w:eastAsia="宋体" w:hAnsi="Source Code Pro"/>
          <w:sz w:val="20"/>
          <w:lang w:eastAsia="zh-CN"/>
        </w:rPr>
        <w:t>定义：只能被</w:t>
      </w:r>
      <w:r w:rsidRPr="007A452F">
        <w:rPr>
          <w:rFonts w:ascii="Source Code Pro" w:eastAsia="宋体" w:hAnsi="Source Code Pro"/>
          <w:sz w:val="20"/>
          <w:lang w:eastAsia="zh-CN"/>
        </w:rPr>
        <w:t>1</w:t>
      </w:r>
      <w:r w:rsidRPr="007A452F">
        <w:rPr>
          <w:rFonts w:ascii="Source Code Pro" w:eastAsia="宋体" w:hAnsi="Source Code Pro"/>
          <w:sz w:val="20"/>
          <w:lang w:eastAsia="zh-CN"/>
        </w:rPr>
        <w:t>和自身整除</w:t>
      </w:r>
      <w:r w:rsidRPr="007A452F">
        <w:rPr>
          <w:rFonts w:ascii="Source Code Pro" w:eastAsia="宋体" w:hAnsi="Source Code Pro"/>
          <w:sz w:val="20"/>
          <w:lang w:eastAsia="zh-CN"/>
        </w:rPr>
        <w:br/>
        <w:t xml:space="preserve">• </w:t>
      </w:r>
      <w:r w:rsidRPr="007A452F">
        <w:rPr>
          <w:rFonts w:ascii="Source Code Pro" w:eastAsia="宋体" w:hAnsi="Source Code Pro"/>
          <w:sz w:val="20"/>
          <w:lang w:eastAsia="zh-CN"/>
        </w:rPr>
        <w:t>优化：只需检查到</w:t>
      </w:r>
      <w:r w:rsidRPr="007A452F">
        <w:rPr>
          <w:rFonts w:ascii="Source Code Pro" w:eastAsia="宋体" w:hAnsi="Source Code Pro"/>
          <w:sz w:val="20"/>
          <w:lang w:eastAsia="zh-CN"/>
        </w:rPr>
        <w:t>√n</w:t>
      </w:r>
      <w:r w:rsidRPr="007A452F">
        <w:rPr>
          <w:rFonts w:ascii="Source Code Pro" w:eastAsia="宋体" w:hAnsi="Source Code Pro"/>
          <w:sz w:val="20"/>
          <w:lang w:eastAsia="zh-CN"/>
        </w:rPr>
        <w:br/>
        <w:t xml:space="preserve">• </w:t>
      </w:r>
      <w:r w:rsidRPr="007A452F">
        <w:rPr>
          <w:rFonts w:ascii="Source Code Pro" w:eastAsia="宋体" w:hAnsi="Source Code Pro"/>
          <w:sz w:val="20"/>
          <w:lang w:eastAsia="zh-CN"/>
        </w:rPr>
        <w:t>特例：</w:t>
      </w:r>
      <w:r w:rsidRPr="007A452F">
        <w:rPr>
          <w:rFonts w:ascii="Source Code Pro" w:eastAsia="宋体" w:hAnsi="Source Code Pro"/>
          <w:sz w:val="20"/>
          <w:lang w:eastAsia="zh-CN"/>
        </w:rPr>
        <w:t>2</w:t>
      </w:r>
      <w:r w:rsidRPr="007A452F">
        <w:rPr>
          <w:rFonts w:ascii="Source Code Pro" w:eastAsia="宋体" w:hAnsi="Source Code Pro"/>
          <w:sz w:val="20"/>
          <w:lang w:eastAsia="zh-CN"/>
        </w:rPr>
        <w:t>是最小的素数，</w:t>
      </w:r>
      <w:r w:rsidRPr="007A452F">
        <w:rPr>
          <w:rFonts w:ascii="Source Code Pro" w:eastAsia="宋体" w:hAnsi="Source Code Pro"/>
          <w:sz w:val="20"/>
          <w:lang w:eastAsia="zh-CN"/>
        </w:rPr>
        <w:t>1</w:t>
      </w:r>
      <w:r w:rsidRPr="007A452F">
        <w:rPr>
          <w:rFonts w:ascii="Source Code Pro" w:eastAsia="宋体" w:hAnsi="Source Code Pro"/>
          <w:sz w:val="20"/>
          <w:lang w:eastAsia="zh-CN"/>
        </w:rPr>
        <w:t>不是素数</w:t>
      </w:r>
    </w:p>
    <w:p w14:paraId="1DF01DED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>【</w:t>
      </w:r>
      <w:proofErr w:type="spellStart"/>
      <w:r w:rsidRPr="007A452F">
        <w:rPr>
          <w:rFonts w:ascii="Source Code Pro" w:eastAsia="宋体" w:hAnsi="Source Code Pro"/>
          <w:sz w:val="20"/>
        </w:rPr>
        <w:t>标准代码模板</w:t>
      </w:r>
      <w:proofErr w:type="spellEnd"/>
      <w:r w:rsidRPr="007A452F">
        <w:rPr>
          <w:rFonts w:ascii="Source Code Pro" w:eastAsia="宋体" w:hAnsi="Source Code Pro"/>
          <w:sz w:val="20"/>
        </w:rPr>
        <w:t>】</w:t>
      </w:r>
    </w:p>
    <w:p w14:paraId="1FB8C4D9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>bool isPrime(int n) {</w:t>
      </w:r>
      <w:r w:rsidRPr="007A452F">
        <w:rPr>
          <w:rFonts w:ascii="Source Code Pro" w:eastAsia="宋体" w:hAnsi="Source Code Pro"/>
          <w:sz w:val="20"/>
        </w:rPr>
        <w:br/>
        <w:t xml:space="preserve">    if (n &lt;= 1) return false;</w:t>
      </w:r>
      <w:r w:rsidRPr="007A452F">
        <w:rPr>
          <w:rFonts w:ascii="Source Code Pro" w:eastAsia="宋体" w:hAnsi="Source Code Pro"/>
          <w:sz w:val="20"/>
        </w:rPr>
        <w:br/>
        <w:t xml:space="preserve">    if (n == 2) return true;</w:t>
      </w:r>
      <w:r w:rsidRPr="007A452F">
        <w:rPr>
          <w:rFonts w:ascii="Source Code Pro" w:eastAsia="宋体" w:hAnsi="Source Code Pro"/>
          <w:sz w:val="20"/>
        </w:rPr>
        <w:br/>
        <w:t xml:space="preserve">    if (n % 2 == 0) return false;</w:t>
      </w:r>
      <w:r w:rsidRPr="007A452F">
        <w:rPr>
          <w:rFonts w:ascii="Source Code Pro" w:eastAsia="宋体" w:hAnsi="Source Code Pro"/>
          <w:sz w:val="20"/>
        </w:rPr>
        <w:br/>
        <w:t xml:space="preserve">    </w:t>
      </w:r>
      <w:r w:rsidRPr="007A452F">
        <w:rPr>
          <w:rFonts w:ascii="Source Code Pro" w:eastAsia="宋体" w:hAnsi="Source Code Pro"/>
          <w:sz w:val="20"/>
        </w:rPr>
        <w:br/>
        <w:t xml:space="preserve">    for (int i = 3; i * i &lt;= n; i += 2) {</w:t>
      </w:r>
      <w:r w:rsidRPr="007A452F">
        <w:rPr>
          <w:rFonts w:ascii="Source Code Pro" w:eastAsia="宋体" w:hAnsi="Source Code Pro"/>
          <w:sz w:val="20"/>
        </w:rPr>
        <w:br/>
        <w:t xml:space="preserve">        if (n % i == 0) {</w:t>
      </w:r>
      <w:r w:rsidRPr="007A452F">
        <w:rPr>
          <w:rFonts w:ascii="Source Code Pro" w:eastAsia="宋体" w:hAnsi="Source Code Pro"/>
          <w:sz w:val="20"/>
        </w:rPr>
        <w:br/>
        <w:t xml:space="preserve">            return false;</w:t>
      </w:r>
      <w:r w:rsidRPr="007A452F">
        <w:rPr>
          <w:rFonts w:ascii="Source Code Pro" w:eastAsia="宋体" w:hAnsi="Source Code Pro"/>
          <w:sz w:val="20"/>
        </w:rPr>
        <w:br/>
        <w:t xml:space="preserve">        }</w:t>
      </w:r>
      <w:r w:rsidRPr="007A452F">
        <w:rPr>
          <w:rFonts w:ascii="Source Code Pro" w:eastAsia="宋体" w:hAnsi="Source Code Pro"/>
          <w:sz w:val="20"/>
        </w:rPr>
        <w:br/>
        <w:t xml:space="preserve">    }</w:t>
      </w:r>
      <w:r w:rsidRPr="007A452F">
        <w:rPr>
          <w:rFonts w:ascii="Source Code Pro" w:eastAsia="宋体" w:hAnsi="Source Code Pro"/>
          <w:sz w:val="20"/>
        </w:rPr>
        <w:br/>
        <w:t xml:space="preserve">    return true;</w:t>
      </w:r>
      <w:r w:rsidRPr="007A452F">
        <w:rPr>
          <w:rFonts w:ascii="Source Code Pro" w:eastAsia="宋体" w:hAnsi="Source Code Pro"/>
          <w:sz w:val="20"/>
        </w:rPr>
        <w:br/>
        <w:t>}</w:t>
      </w:r>
      <w:r w:rsidRPr="007A452F">
        <w:rPr>
          <w:rFonts w:ascii="Source Code Pro" w:eastAsia="宋体" w:hAnsi="Source Code Pro"/>
          <w:sz w:val="20"/>
        </w:rPr>
        <w:br/>
      </w:r>
      <w:r w:rsidRPr="007A452F">
        <w:rPr>
          <w:rFonts w:ascii="Source Code Pro" w:eastAsia="宋体" w:hAnsi="Source Code Pro"/>
          <w:sz w:val="20"/>
        </w:rPr>
        <w:br/>
        <w:t xml:space="preserve">// </w:t>
      </w:r>
      <w:r w:rsidRPr="007A452F">
        <w:rPr>
          <w:rFonts w:ascii="Source Code Pro" w:eastAsia="宋体" w:hAnsi="Source Code Pro"/>
          <w:sz w:val="20"/>
        </w:rPr>
        <w:t>输出</w:t>
      </w:r>
      <w:r w:rsidRPr="007A452F">
        <w:rPr>
          <w:rFonts w:ascii="Source Code Pro" w:eastAsia="宋体" w:hAnsi="Source Code Pro"/>
          <w:sz w:val="20"/>
        </w:rPr>
        <w:t>1-n</w:t>
      </w:r>
      <w:r w:rsidRPr="007A452F">
        <w:rPr>
          <w:rFonts w:ascii="Source Code Pro" w:eastAsia="宋体" w:hAnsi="Source Code Pro"/>
          <w:sz w:val="20"/>
        </w:rPr>
        <w:t>的所有素数（埃氏筛法）</w:t>
      </w:r>
      <w:r w:rsidRPr="007A452F">
        <w:rPr>
          <w:rFonts w:ascii="Source Code Pro" w:eastAsia="宋体" w:hAnsi="Source Code Pro"/>
          <w:sz w:val="20"/>
        </w:rPr>
        <w:br/>
        <w:t>void sieveOfEratosthenes(int n) {</w:t>
      </w:r>
      <w:r w:rsidRPr="007A452F">
        <w:rPr>
          <w:rFonts w:ascii="Source Code Pro" w:eastAsia="宋体" w:hAnsi="Source Code Pro"/>
          <w:sz w:val="20"/>
        </w:rPr>
        <w:br/>
        <w:t xml:space="preserve">    bool isPrime[n + 1];</w:t>
      </w:r>
      <w:r w:rsidRPr="007A452F">
        <w:rPr>
          <w:rFonts w:ascii="Source Code Pro" w:eastAsia="宋体" w:hAnsi="Source Code Pro"/>
          <w:sz w:val="20"/>
        </w:rPr>
        <w:br/>
        <w:t xml:space="preserve">    memset(isPrime, true, sizeof(isPrime));</w:t>
      </w:r>
      <w:r w:rsidRPr="007A452F">
        <w:rPr>
          <w:rFonts w:ascii="Source Code Pro" w:eastAsia="宋体" w:hAnsi="Source Code Pro"/>
          <w:sz w:val="20"/>
        </w:rPr>
        <w:br/>
        <w:t xml:space="preserve">    </w:t>
      </w:r>
      <w:r w:rsidRPr="007A452F">
        <w:rPr>
          <w:rFonts w:ascii="Source Code Pro" w:eastAsia="宋体" w:hAnsi="Source Code Pro"/>
          <w:sz w:val="20"/>
        </w:rPr>
        <w:br/>
        <w:t xml:space="preserve">    isPrime[0] = isPrime[1] = false;</w:t>
      </w:r>
      <w:r w:rsidRPr="007A452F">
        <w:rPr>
          <w:rFonts w:ascii="Source Code Pro" w:eastAsia="宋体" w:hAnsi="Source Code Pro"/>
          <w:sz w:val="20"/>
        </w:rPr>
        <w:br/>
        <w:t xml:space="preserve">    for (int i = 2; i * i &lt;= n; i++) {</w:t>
      </w:r>
      <w:r w:rsidRPr="007A452F">
        <w:rPr>
          <w:rFonts w:ascii="Source Code Pro" w:eastAsia="宋体" w:hAnsi="Source Code Pro"/>
          <w:sz w:val="20"/>
        </w:rPr>
        <w:br/>
        <w:t xml:space="preserve">        if (isPrime[i]) {</w:t>
      </w:r>
      <w:r w:rsidRPr="007A452F">
        <w:rPr>
          <w:rFonts w:ascii="Source Code Pro" w:eastAsia="宋体" w:hAnsi="Source Code Pro"/>
          <w:sz w:val="20"/>
        </w:rPr>
        <w:br/>
        <w:t xml:space="preserve">            for (int j = i * i; j &lt;= n; j += i) {</w:t>
      </w:r>
      <w:r w:rsidRPr="007A452F">
        <w:rPr>
          <w:rFonts w:ascii="Source Code Pro" w:eastAsia="宋体" w:hAnsi="Source Code Pro"/>
          <w:sz w:val="20"/>
        </w:rPr>
        <w:br/>
        <w:t xml:space="preserve">                isPrime[j] = false;</w:t>
      </w:r>
      <w:r w:rsidRPr="007A452F">
        <w:rPr>
          <w:rFonts w:ascii="Source Code Pro" w:eastAsia="宋体" w:hAnsi="Source Code Pro"/>
          <w:sz w:val="20"/>
        </w:rPr>
        <w:br/>
        <w:t xml:space="preserve">            }</w:t>
      </w:r>
      <w:r w:rsidRPr="007A452F">
        <w:rPr>
          <w:rFonts w:ascii="Source Code Pro" w:eastAsia="宋体" w:hAnsi="Source Code Pro"/>
          <w:sz w:val="20"/>
        </w:rPr>
        <w:br/>
        <w:t xml:space="preserve">        }</w:t>
      </w:r>
      <w:r w:rsidRPr="007A452F">
        <w:rPr>
          <w:rFonts w:ascii="Source Code Pro" w:eastAsia="宋体" w:hAnsi="Source Code Pro"/>
          <w:sz w:val="20"/>
        </w:rPr>
        <w:br/>
        <w:t xml:space="preserve">    }</w:t>
      </w:r>
      <w:r w:rsidRPr="007A452F">
        <w:rPr>
          <w:rFonts w:ascii="Source Code Pro" w:eastAsia="宋体" w:hAnsi="Source Code Pro"/>
          <w:sz w:val="20"/>
        </w:rPr>
        <w:br/>
        <w:t xml:space="preserve">    </w:t>
      </w:r>
      <w:r w:rsidRPr="007A452F">
        <w:rPr>
          <w:rFonts w:ascii="Source Code Pro" w:eastAsia="宋体" w:hAnsi="Source Code Pro"/>
          <w:sz w:val="20"/>
        </w:rPr>
        <w:br/>
        <w:t xml:space="preserve">    for (int i = 2; i &lt;= n; i++) {</w:t>
      </w:r>
      <w:r w:rsidRPr="007A452F">
        <w:rPr>
          <w:rFonts w:ascii="Source Code Pro" w:eastAsia="宋体" w:hAnsi="Source Code Pro"/>
          <w:sz w:val="20"/>
        </w:rPr>
        <w:br/>
        <w:t xml:space="preserve">        if (isPrime[i]) {</w:t>
      </w:r>
      <w:r w:rsidRPr="007A452F">
        <w:rPr>
          <w:rFonts w:ascii="Source Code Pro" w:eastAsia="宋体" w:hAnsi="Source Code Pro"/>
          <w:sz w:val="20"/>
        </w:rPr>
        <w:br/>
      </w:r>
      <w:r w:rsidRPr="007A452F">
        <w:rPr>
          <w:rFonts w:ascii="Source Code Pro" w:eastAsia="宋体" w:hAnsi="Source Code Pro"/>
          <w:sz w:val="20"/>
        </w:rPr>
        <w:lastRenderedPageBreak/>
        <w:t xml:space="preserve">            cout &lt;&lt; i &lt;&lt; " ";</w:t>
      </w:r>
      <w:r w:rsidRPr="007A452F">
        <w:rPr>
          <w:rFonts w:ascii="Source Code Pro" w:eastAsia="宋体" w:hAnsi="Source Code Pro"/>
          <w:sz w:val="20"/>
        </w:rPr>
        <w:br/>
        <w:t xml:space="preserve">        }</w:t>
      </w:r>
      <w:r w:rsidRPr="007A452F">
        <w:rPr>
          <w:rFonts w:ascii="Source Code Pro" w:eastAsia="宋体" w:hAnsi="Source Code Pro"/>
          <w:sz w:val="20"/>
        </w:rPr>
        <w:br/>
        <w:t xml:space="preserve">    }</w:t>
      </w:r>
      <w:r w:rsidRPr="007A452F">
        <w:rPr>
          <w:rFonts w:ascii="Source Code Pro" w:eastAsia="宋体" w:hAnsi="Source Code Pro"/>
          <w:sz w:val="20"/>
        </w:rPr>
        <w:br/>
        <w:t>}</w:t>
      </w:r>
    </w:p>
    <w:p w14:paraId="0E6471B5" w14:textId="77777777" w:rsidR="00F07896" w:rsidRPr="007A452F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 xml:space="preserve">5.2 </w:t>
      </w:r>
      <w:r w:rsidRPr="007A452F">
        <w:rPr>
          <w:rFonts w:ascii="Source Code Pro" w:eastAsia="宋体" w:hAnsi="Source Code Pro"/>
          <w:sz w:val="20"/>
          <w:lang w:eastAsia="zh-CN"/>
        </w:rPr>
        <w:t>最大公约数和最小公倍数</w:t>
      </w:r>
    </w:p>
    <w:p w14:paraId="3E6ADB0F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>【</w:t>
      </w:r>
      <w:proofErr w:type="spellStart"/>
      <w:r w:rsidRPr="007A452F">
        <w:rPr>
          <w:rFonts w:ascii="Source Code Pro" w:eastAsia="宋体" w:hAnsi="Source Code Pro"/>
          <w:sz w:val="20"/>
        </w:rPr>
        <w:t>考点</w:t>
      </w:r>
      <w:proofErr w:type="spellEnd"/>
      <w:r w:rsidRPr="007A452F">
        <w:rPr>
          <w:rFonts w:ascii="Source Code Pro" w:eastAsia="宋体" w:hAnsi="Source Code Pro"/>
          <w:sz w:val="20"/>
        </w:rPr>
        <w:t>】</w:t>
      </w:r>
    </w:p>
    <w:p w14:paraId="2462B208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>• GCD</w:t>
      </w:r>
      <w:r w:rsidRPr="007A452F">
        <w:rPr>
          <w:rFonts w:ascii="Source Code Pro" w:eastAsia="宋体" w:hAnsi="Source Code Pro"/>
          <w:sz w:val="20"/>
        </w:rPr>
        <w:t>：最大公约数</w:t>
      </w:r>
      <w:r w:rsidRPr="007A452F">
        <w:rPr>
          <w:rFonts w:ascii="Source Code Pro" w:eastAsia="宋体" w:hAnsi="Source Code Pro"/>
          <w:sz w:val="20"/>
        </w:rPr>
        <w:br/>
        <w:t>• LCM</w:t>
      </w:r>
      <w:r w:rsidRPr="007A452F">
        <w:rPr>
          <w:rFonts w:ascii="Source Code Pro" w:eastAsia="宋体" w:hAnsi="Source Code Pro"/>
          <w:sz w:val="20"/>
        </w:rPr>
        <w:t>：最小公倍数</w:t>
      </w:r>
      <w:r w:rsidRPr="007A452F">
        <w:rPr>
          <w:rFonts w:ascii="Source Code Pro" w:eastAsia="宋体" w:hAnsi="Source Code Pro"/>
          <w:sz w:val="20"/>
        </w:rPr>
        <w:br/>
        <w:t xml:space="preserve">• </w:t>
      </w:r>
      <w:r w:rsidRPr="007A452F">
        <w:rPr>
          <w:rFonts w:ascii="Source Code Pro" w:eastAsia="宋体" w:hAnsi="Source Code Pro"/>
          <w:sz w:val="20"/>
        </w:rPr>
        <w:t>关系：</w:t>
      </w:r>
      <w:r w:rsidRPr="007A452F">
        <w:rPr>
          <w:rFonts w:ascii="Source Code Pro" w:eastAsia="宋体" w:hAnsi="Source Code Pro"/>
          <w:sz w:val="20"/>
        </w:rPr>
        <w:t>LCM(a,b) = a×b / GCD(a,b)</w:t>
      </w:r>
      <w:r w:rsidRPr="007A452F">
        <w:rPr>
          <w:rFonts w:ascii="Source Code Pro" w:eastAsia="宋体" w:hAnsi="Source Code Pro"/>
          <w:sz w:val="20"/>
        </w:rPr>
        <w:br/>
        <w:t xml:space="preserve">• </w:t>
      </w:r>
      <w:r w:rsidRPr="007A452F">
        <w:rPr>
          <w:rFonts w:ascii="Source Code Pro" w:eastAsia="宋体" w:hAnsi="Source Code Pro"/>
          <w:sz w:val="20"/>
        </w:rPr>
        <w:t>辗转相除法（欧几里得算法）</w:t>
      </w:r>
    </w:p>
    <w:p w14:paraId="79549FBD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>【标准代码模板】</w:t>
      </w:r>
    </w:p>
    <w:p w14:paraId="3E8116C3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 xml:space="preserve">// </w:t>
      </w:r>
      <w:r w:rsidRPr="007A452F">
        <w:rPr>
          <w:rFonts w:ascii="Source Code Pro" w:eastAsia="宋体" w:hAnsi="Source Code Pro"/>
          <w:sz w:val="20"/>
        </w:rPr>
        <w:t>辗转相除法求</w:t>
      </w:r>
      <w:r w:rsidRPr="007A452F">
        <w:rPr>
          <w:rFonts w:ascii="Source Code Pro" w:eastAsia="宋体" w:hAnsi="Source Code Pro"/>
          <w:sz w:val="20"/>
        </w:rPr>
        <w:t>GCD</w:t>
      </w:r>
      <w:r w:rsidRPr="007A452F">
        <w:rPr>
          <w:rFonts w:ascii="Source Code Pro" w:eastAsia="宋体" w:hAnsi="Source Code Pro"/>
          <w:sz w:val="20"/>
        </w:rPr>
        <w:br/>
        <w:t>int gcd(int a, int b) {</w:t>
      </w:r>
      <w:r w:rsidRPr="007A452F">
        <w:rPr>
          <w:rFonts w:ascii="Source Code Pro" w:eastAsia="宋体" w:hAnsi="Source Code Pro"/>
          <w:sz w:val="20"/>
        </w:rPr>
        <w:br/>
        <w:t xml:space="preserve">    while (b != 0) {</w:t>
      </w:r>
      <w:r w:rsidRPr="007A452F">
        <w:rPr>
          <w:rFonts w:ascii="Source Code Pro" w:eastAsia="宋体" w:hAnsi="Source Code Pro"/>
          <w:sz w:val="20"/>
        </w:rPr>
        <w:br/>
        <w:t xml:space="preserve">        int temp = b;</w:t>
      </w:r>
      <w:r w:rsidRPr="007A452F">
        <w:rPr>
          <w:rFonts w:ascii="Source Code Pro" w:eastAsia="宋体" w:hAnsi="Source Code Pro"/>
          <w:sz w:val="20"/>
        </w:rPr>
        <w:br/>
        <w:t xml:space="preserve">        b = a % b;</w:t>
      </w:r>
      <w:r w:rsidRPr="007A452F">
        <w:rPr>
          <w:rFonts w:ascii="Source Code Pro" w:eastAsia="宋体" w:hAnsi="Source Code Pro"/>
          <w:sz w:val="20"/>
        </w:rPr>
        <w:br/>
        <w:t xml:space="preserve">        a = temp;</w:t>
      </w:r>
      <w:r w:rsidRPr="007A452F">
        <w:rPr>
          <w:rFonts w:ascii="Source Code Pro" w:eastAsia="宋体" w:hAnsi="Source Code Pro"/>
          <w:sz w:val="20"/>
        </w:rPr>
        <w:br/>
        <w:t xml:space="preserve">    }</w:t>
      </w:r>
      <w:r w:rsidRPr="007A452F">
        <w:rPr>
          <w:rFonts w:ascii="Source Code Pro" w:eastAsia="宋体" w:hAnsi="Source Code Pro"/>
          <w:sz w:val="20"/>
        </w:rPr>
        <w:br/>
        <w:t xml:space="preserve">    return a;</w:t>
      </w:r>
      <w:r w:rsidRPr="007A452F">
        <w:rPr>
          <w:rFonts w:ascii="Source Code Pro" w:eastAsia="宋体" w:hAnsi="Source Code Pro"/>
          <w:sz w:val="20"/>
        </w:rPr>
        <w:br/>
        <w:t>}</w:t>
      </w:r>
      <w:r w:rsidRPr="007A452F">
        <w:rPr>
          <w:rFonts w:ascii="Source Code Pro" w:eastAsia="宋体" w:hAnsi="Source Code Pro"/>
          <w:sz w:val="20"/>
        </w:rPr>
        <w:br/>
      </w:r>
      <w:r w:rsidRPr="007A452F">
        <w:rPr>
          <w:rFonts w:ascii="Source Code Pro" w:eastAsia="宋体" w:hAnsi="Source Code Pro"/>
          <w:sz w:val="20"/>
        </w:rPr>
        <w:br/>
        <w:t xml:space="preserve">// </w:t>
      </w:r>
      <w:r w:rsidRPr="007A452F">
        <w:rPr>
          <w:rFonts w:ascii="Source Code Pro" w:eastAsia="宋体" w:hAnsi="Source Code Pro"/>
          <w:sz w:val="20"/>
        </w:rPr>
        <w:t>递归版本</w:t>
      </w:r>
      <w:r w:rsidRPr="007A452F">
        <w:rPr>
          <w:rFonts w:ascii="Source Code Pro" w:eastAsia="宋体" w:hAnsi="Source Code Pro"/>
          <w:sz w:val="20"/>
        </w:rPr>
        <w:br/>
        <w:t>int gcdRecursive(int a, int b) {</w:t>
      </w:r>
      <w:r w:rsidRPr="007A452F">
        <w:rPr>
          <w:rFonts w:ascii="Source Code Pro" w:eastAsia="宋体" w:hAnsi="Source Code Pro"/>
          <w:sz w:val="20"/>
        </w:rPr>
        <w:br/>
        <w:t xml:space="preserve">    return b == 0 ? a : gcdRecursive(b, a % b);</w:t>
      </w:r>
      <w:r w:rsidRPr="007A452F">
        <w:rPr>
          <w:rFonts w:ascii="Source Code Pro" w:eastAsia="宋体" w:hAnsi="Source Code Pro"/>
          <w:sz w:val="20"/>
        </w:rPr>
        <w:br/>
        <w:t>}</w:t>
      </w:r>
      <w:r w:rsidRPr="007A452F">
        <w:rPr>
          <w:rFonts w:ascii="Source Code Pro" w:eastAsia="宋体" w:hAnsi="Source Code Pro"/>
          <w:sz w:val="20"/>
        </w:rPr>
        <w:br/>
      </w:r>
      <w:r w:rsidRPr="007A452F">
        <w:rPr>
          <w:rFonts w:ascii="Source Code Pro" w:eastAsia="宋体" w:hAnsi="Source Code Pro"/>
          <w:sz w:val="20"/>
        </w:rPr>
        <w:br/>
        <w:t xml:space="preserve">// </w:t>
      </w:r>
      <w:r w:rsidRPr="007A452F">
        <w:rPr>
          <w:rFonts w:ascii="Source Code Pro" w:eastAsia="宋体" w:hAnsi="Source Code Pro"/>
          <w:sz w:val="20"/>
        </w:rPr>
        <w:t>求</w:t>
      </w:r>
      <w:r w:rsidRPr="007A452F">
        <w:rPr>
          <w:rFonts w:ascii="Source Code Pro" w:eastAsia="宋体" w:hAnsi="Source Code Pro"/>
          <w:sz w:val="20"/>
        </w:rPr>
        <w:t>LCM</w:t>
      </w:r>
      <w:r w:rsidRPr="007A452F">
        <w:rPr>
          <w:rFonts w:ascii="Source Code Pro" w:eastAsia="宋体" w:hAnsi="Source Code Pro"/>
          <w:sz w:val="20"/>
        </w:rPr>
        <w:br/>
        <w:t>int lcm(int a, int b) {</w:t>
      </w:r>
      <w:r w:rsidRPr="007A452F">
        <w:rPr>
          <w:rFonts w:ascii="Source Code Pro" w:eastAsia="宋体" w:hAnsi="Source Code Pro"/>
          <w:sz w:val="20"/>
        </w:rPr>
        <w:br/>
        <w:t xml:space="preserve">    return a / gcd(a, b) * b;  // </w:t>
      </w:r>
      <w:r w:rsidRPr="007A452F">
        <w:rPr>
          <w:rFonts w:ascii="Source Code Pro" w:eastAsia="宋体" w:hAnsi="Source Code Pro"/>
          <w:sz w:val="20"/>
        </w:rPr>
        <w:t>先除后乘，防止溢出</w:t>
      </w:r>
      <w:r w:rsidRPr="007A452F">
        <w:rPr>
          <w:rFonts w:ascii="Source Code Pro" w:eastAsia="宋体" w:hAnsi="Source Code Pro"/>
          <w:sz w:val="20"/>
        </w:rPr>
        <w:br/>
        <w:t>}</w:t>
      </w:r>
    </w:p>
    <w:p w14:paraId="79530F7A" w14:textId="77777777" w:rsidR="00F07896" w:rsidRPr="007A452F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 xml:space="preserve">5.3 </w:t>
      </w:r>
      <w:r w:rsidRPr="007A452F">
        <w:rPr>
          <w:rFonts w:ascii="Source Code Pro" w:eastAsia="宋体" w:hAnsi="Source Code Pro"/>
          <w:sz w:val="20"/>
          <w:lang w:eastAsia="zh-CN"/>
        </w:rPr>
        <w:t>阶乘和斐波那契</w:t>
      </w:r>
    </w:p>
    <w:p w14:paraId="0285B6F5" w14:textId="77777777" w:rsidR="00F07896" w:rsidRPr="007A452F" w:rsidRDefault="00000000">
      <w:pPr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>【考点】</w:t>
      </w:r>
    </w:p>
    <w:p w14:paraId="5EC87D64" w14:textId="77777777" w:rsidR="00F07896" w:rsidRPr="007A452F" w:rsidRDefault="00000000">
      <w:pPr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7A452F">
        <w:rPr>
          <w:rFonts w:ascii="Source Code Pro" w:eastAsia="宋体" w:hAnsi="Source Code Pro"/>
          <w:sz w:val="20"/>
          <w:lang w:eastAsia="zh-CN"/>
        </w:rPr>
        <w:t>阶乘：</w:t>
      </w:r>
      <w:r w:rsidRPr="007A452F">
        <w:rPr>
          <w:rFonts w:ascii="Source Code Pro" w:eastAsia="宋体" w:hAnsi="Source Code Pro"/>
          <w:sz w:val="20"/>
          <w:lang w:eastAsia="zh-CN"/>
        </w:rPr>
        <w:t>n! = n×(n-1)×...×1</w:t>
      </w:r>
      <w:r w:rsidRPr="007A452F">
        <w:rPr>
          <w:rFonts w:ascii="Source Code Pro" w:eastAsia="宋体" w:hAnsi="Source Code Pro"/>
          <w:sz w:val="20"/>
          <w:lang w:eastAsia="zh-CN"/>
        </w:rPr>
        <w:br/>
        <w:t xml:space="preserve">• </w:t>
      </w:r>
      <w:r w:rsidRPr="007A452F">
        <w:rPr>
          <w:rFonts w:ascii="Source Code Pro" w:eastAsia="宋体" w:hAnsi="Source Code Pro"/>
          <w:sz w:val="20"/>
          <w:lang w:eastAsia="zh-CN"/>
        </w:rPr>
        <w:t>斐波那契：</w:t>
      </w:r>
      <w:r w:rsidRPr="007A452F">
        <w:rPr>
          <w:rFonts w:ascii="Source Code Pro" w:eastAsia="宋体" w:hAnsi="Source Code Pro"/>
          <w:sz w:val="20"/>
          <w:lang w:eastAsia="zh-CN"/>
        </w:rPr>
        <w:t>F(n) = F(n-1) + F(n-2)</w:t>
      </w:r>
      <w:r w:rsidRPr="007A452F">
        <w:rPr>
          <w:rFonts w:ascii="Source Code Pro" w:eastAsia="宋体" w:hAnsi="Source Code Pro"/>
          <w:sz w:val="20"/>
          <w:lang w:eastAsia="zh-CN"/>
        </w:rPr>
        <w:br/>
        <w:t xml:space="preserve">• </w:t>
      </w:r>
      <w:r w:rsidRPr="007A452F">
        <w:rPr>
          <w:rFonts w:ascii="Source Code Pro" w:eastAsia="宋体" w:hAnsi="Source Code Pro"/>
          <w:sz w:val="20"/>
          <w:lang w:eastAsia="zh-CN"/>
        </w:rPr>
        <w:t>递归</w:t>
      </w:r>
      <w:r w:rsidRPr="007A452F">
        <w:rPr>
          <w:rFonts w:ascii="Source Code Pro" w:eastAsia="宋体" w:hAnsi="Source Code Pro"/>
          <w:sz w:val="20"/>
          <w:lang w:eastAsia="zh-CN"/>
        </w:rPr>
        <w:t xml:space="preserve"> vs </w:t>
      </w:r>
      <w:r w:rsidRPr="007A452F">
        <w:rPr>
          <w:rFonts w:ascii="Source Code Pro" w:eastAsia="宋体" w:hAnsi="Source Code Pro"/>
          <w:sz w:val="20"/>
          <w:lang w:eastAsia="zh-CN"/>
        </w:rPr>
        <w:t>迭代</w:t>
      </w:r>
      <w:r w:rsidRPr="007A452F">
        <w:rPr>
          <w:rFonts w:ascii="Source Code Pro" w:eastAsia="宋体" w:hAnsi="Source Code Pro"/>
          <w:sz w:val="20"/>
          <w:lang w:eastAsia="zh-CN"/>
        </w:rPr>
        <w:br/>
        <w:t xml:space="preserve">• </w:t>
      </w:r>
      <w:r w:rsidRPr="007A452F">
        <w:rPr>
          <w:rFonts w:ascii="Source Code Pro" w:eastAsia="宋体" w:hAnsi="Source Code Pro"/>
          <w:sz w:val="20"/>
          <w:lang w:eastAsia="zh-CN"/>
        </w:rPr>
        <w:t>注意：递归可能栈溢出</w:t>
      </w:r>
    </w:p>
    <w:p w14:paraId="4C7F3B7F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>【</w:t>
      </w:r>
      <w:proofErr w:type="spellStart"/>
      <w:r w:rsidRPr="007A452F">
        <w:rPr>
          <w:rFonts w:ascii="Source Code Pro" w:eastAsia="宋体" w:hAnsi="Source Code Pro"/>
          <w:sz w:val="20"/>
        </w:rPr>
        <w:t>标准代码模板</w:t>
      </w:r>
      <w:proofErr w:type="spellEnd"/>
      <w:r w:rsidRPr="007A452F">
        <w:rPr>
          <w:rFonts w:ascii="Source Code Pro" w:eastAsia="宋体" w:hAnsi="Source Code Pro"/>
          <w:sz w:val="20"/>
        </w:rPr>
        <w:t>】</w:t>
      </w:r>
    </w:p>
    <w:p w14:paraId="481A63A2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 xml:space="preserve">// </w:t>
      </w:r>
      <w:r w:rsidRPr="007A452F">
        <w:rPr>
          <w:rFonts w:ascii="Source Code Pro" w:eastAsia="宋体" w:hAnsi="Source Code Pro"/>
          <w:sz w:val="20"/>
        </w:rPr>
        <w:t>阶乘（递归）</w:t>
      </w:r>
      <w:r w:rsidRPr="007A452F">
        <w:rPr>
          <w:rFonts w:ascii="Source Code Pro" w:eastAsia="宋体" w:hAnsi="Source Code Pro"/>
          <w:sz w:val="20"/>
        </w:rPr>
        <w:br/>
        <w:t>long long factorial(int n) {</w:t>
      </w:r>
      <w:r w:rsidRPr="007A452F">
        <w:rPr>
          <w:rFonts w:ascii="Source Code Pro" w:eastAsia="宋体" w:hAnsi="Source Code Pro"/>
          <w:sz w:val="20"/>
        </w:rPr>
        <w:br/>
        <w:t xml:space="preserve">    if (n &lt;= 1) return 1;</w:t>
      </w:r>
      <w:r w:rsidRPr="007A452F">
        <w:rPr>
          <w:rFonts w:ascii="Source Code Pro" w:eastAsia="宋体" w:hAnsi="Source Code Pro"/>
          <w:sz w:val="20"/>
        </w:rPr>
        <w:br/>
        <w:t xml:space="preserve">    return n * factorial(n - 1);</w:t>
      </w:r>
      <w:r w:rsidRPr="007A452F">
        <w:rPr>
          <w:rFonts w:ascii="Source Code Pro" w:eastAsia="宋体" w:hAnsi="Source Code Pro"/>
          <w:sz w:val="20"/>
        </w:rPr>
        <w:br/>
        <w:t>}</w:t>
      </w:r>
      <w:r w:rsidRPr="007A452F">
        <w:rPr>
          <w:rFonts w:ascii="Source Code Pro" w:eastAsia="宋体" w:hAnsi="Source Code Pro"/>
          <w:sz w:val="20"/>
        </w:rPr>
        <w:br/>
      </w:r>
      <w:r w:rsidRPr="007A452F">
        <w:rPr>
          <w:rFonts w:ascii="Source Code Pro" w:eastAsia="宋体" w:hAnsi="Source Code Pro"/>
          <w:sz w:val="20"/>
        </w:rPr>
        <w:br/>
      </w:r>
      <w:r w:rsidRPr="007A452F">
        <w:rPr>
          <w:rFonts w:ascii="Source Code Pro" w:eastAsia="宋体" w:hAnsi="Source Code Pro"/>
          <w:sz w:val="20"/>
        </w:rPr>
        <w:lastRenderedPageBreak/>
        <w:t xml:space="preserve">// </w:t>
      </w:r>
      <w:r w:rsidRPr="007A452F">
        <w:rPr>
          <w:rFonts w:ascii="Source Code Pro" w:eastAsia="宋体" w:hAnsi="Source Code Pro"/>
          <w:sz w:val="20"/>
        </w:rPr>
        <w:t>阶乘（迭代，推荐）</w:t>
      </w:r>
      <w:r w:rsidRPr="007A452F">
        <w:rPr>
          <w:rFonts w:ascii="Source Code Pro" w:eastAsia="宋体" w:hAnsi="Source Code Pro"/>
          <w:sz w:val="20"/>
        </w:rPr>
        <w:br/>
        <w:t>long long factorialIterative(int n) {</w:t>
      </w:r>
      <w:r w:rsidRPr="007A452F">
        <w:rPr>
          <w:rFonts w:ascii="Source Code Pro" w:eastAsia="宋体" w:hAnsi="Source Code Pro"/>
          <w:sz w:val="20"/>
        </w:rPr>
        <w:br/>
        <w:t xml:space="preserve">    long long result = 1;</w:t>
      </w:r>
      <w:r w:rsidRPr="007A452F">
        <w:rPr>
          <w:rFonts w:ascii="Source Code Pro" w:eastAsia="宋体" w:hAnsi="Source Code Pro"/>
          <w:sz w:val="20"/>
        </w:rPr>
        <w:br/>
        <w:t xml:space="preserve">    for (int i = 2; i &lt;= n; i++) {</w:t>
      </w:r>
      <w:r w:rsidRPr="007A452F">
        <w:rPr>
          <w:rFonts w:ascii="Source Code Pro" w:eastAsia="宋体" w:hAnsi="Source Code Pro"/>
          <w:sz w:val="20"/>
        </w:rPr>
        <w:br/>
        <w:t xml:space="preserve">        result *= i;</w:t>
      </w:r>
      <w:r w:rsidRPr="007A452F">
        <w:rPr>
          <w:rFonts w:ascii="Source Code Pro" w:eastAsia="宋体" w:hAnsi="Source Code Pro"/>
          <w:sz w:val="20"/>
        </w:rPr>
        <w:br/>
        <w:t xml:space="preserve">    }</w:t>
      </w:r>
      <w:r w:rsidRPr="007A452F">
        <w:rPr>
          <w:rFonts w:ascii="Source Code Pro" w:eastAsia="宋体" w:hAnsi="Source Code Pro"/>
          <w:sz w:val="20"/>
        </w:rPr>
        <w:br/>
        <w:t xml:space="preserve">    return result;</w:t>
      </w:r>
      <w:r w:rsidRPr="007A452F">
        <w:rPr>
          <w:rFonts w:ascii="Source Code Pro" w:eastAsia="宋体" w:hAnsi="Source Code Pro"/>
          <w:sz w:val="20"/>
        </w:rPr>
        <w:br/>
        <w:t>}</w:t>
      </w:r>
      <w:r w:rsidRPr="007A452F">
        <w:rPr>
          <w:rFonts w:ascii="Source Code Pro" w:eastAsia="宋体" w:hAnsi="Source Code Pro"/>
          <w:sz w:val="20"/>
        </w:rPr>
        <w:br/>
      </w:r>
      <w:r w:rsidRPr="007A452F">
        <w:rPr>
          <w:rFonts w:ascii="Source Code Pro" w:eastAsia="宋体" w:hAnsi="Source Code Pro"/>
          <w:sz w:val="20"/>
        </w:rPr>
        <w:br/>
        <w:t xml:space="preserve">// </w:t>
      </w:r>
      <w:r w:rsidRPr="007A452F">
        <w:rPr>
          <w:rFonts w:ascii="Source Code Pro" w:eastAsia="宋体" w:hAnsi="Source Code Pro"/>
          <w:sz w:val="20"/>
        </w:rPr>
        <w:t>斐波那契（递归，效率低）</w:t>
      </w:r>
      <w:r w:rsidRPr="007A452F">
        <w:rPr>
          <w:rFonts w:ascii="Source Code Pro" w:eastAsia="宋体" w:hAnsi="Source Code Pro"/>
          <w:sz w:val="20"/>
        </w:rPr>
        <w:br/>
        <w:t>int fibonacci(int n) {</w:t>
      </w:r>
      <w:r w:rsidRPr="007A452F">
        <w:rPr>
          <w:rFonts w:ascii="Source Code Pro" w:eastAsia="宋体" w:hAnsi="Source Code Pro"/>
          <w:sz w:val="20"/>
        </w:rPr>
        <w:br/>
        <w:t xml:space="preserve">    if (n &lt;= 1) return n;</w:t>
      </w:r>
      <w:r w:rsidRPr="007A452F">
        <w:rPr>
          <w:rFonts w:ascii="Source Code Pro" w:eastAsia="宋体" w:hAnsi="Source Code Pro"/>
          <w:sz w:val="20"/>
        </w:rPr>
        <w:br/>
        <w:t xml:space="preserve">    return fibonacci(n - 1) + fibonacci(n - 2);</w:t>
      </w:r>
      <w:r w:rsidRPr="007A452F">
        <w:rPr>
          <w:rFonts w:ascii="Source Code Pro" w:eastAsia="宋体" w:hAnsi="Source Code Pro"/>
          <w:sz w:val="20"/>
        </w:rPr>
        <w:br/>
        <w:t>}</w:t>
      </w:r>
      <w:r w:rsidRPr="007A452F">
        <w:rPr>
          <w:rFonts w:ascii="Source Code Pro" w:eastAsia="宋体" w:hAnsi="Source Code Pro"/>
          <w:sz w:val="20"/>
        </w:rPr>
        <w:br/>
      </w:r>
      <w:r w:rsidRPr="007A452F">
        <w:rPr>
          <w:rFonts w:ascii="Source Code Pro" w:eastAsia="宋体" w:hAnsi="Source Code Pro"/>
          <w:sz w:val="20"/>
        </w:rPr>
        <w:br/>
        <w:t xml:space="preserve">// </w:t>
      </w:r>
      <w:r w:rsidRPr="007A452F">
        <w:rPr>
          <w:rFonts w:ascii="Source Code Pro" w:eastAsia="宋体" w:hAnsi="Source Code Pro"/>
          <w:sz w:val="20"/>
        </w:rPr>
        <w:t>斐波那契（迭代，推荐）</w:t>
      </w:r>
      <w:r w:rsidRPr="007A452F">
        <w:rPr>
          <w:rFonts w:ascii="Source Code Pro" w:eastAsia="宋体" w:hAnsi="Source Code Pro"/>
          <w:sz w:val="20"/>
        </w:rPr>
        <w:br/>
        <w:t>int fibonacciIterative(int n) {</w:t>
      </w:r>
      <w:r w:rsidRPr="007A452F">
        <w:rPr>
          <w:rFonts w:ascii="Source Code Pro" w:eastAsia="宋体" w:hAnsi="Source Code Pro"/>
          <w:sz w:val="20"/>
        </w:rPr>
        <w:br/>
        <w:t xml:space="preserve">    if (n &lt;= 1) return n;</w:t>
      </w:r>
      <w:r w:rsidRPr="007A452F">
        <w:rPr>
          <w:rFonts w:ascii="Source Code Pro" w:eastAsia="宋体" w:hAnsi="Source Code Pro"/>
          <w:sz w:val="20"/>
        </w:rPr>
        <w:br/>
        <w:t xml:space="preserve">    int a = 0, b = 1, c;</w:t>
      </w:r>
      <w:r w:rsidRPr="007A452F">
        <w:rPr>
          <w:rFonts w:ascii="Source Code Pro" w:eastAsia="宋体" w:hAnsi="Source Code Pro"/>
          <w:sz w:val="20"/>
        </w:rPr>
        <w:br/>
        <w:t xml:space="preserve">    for (int i = 2; i &lt;= n; i++) {</w:t>
      </w:r>
      <w:r w:rsidRPr="007A452F">
        <w:rPr>
          <w:rFonts w:ascii="Source Code Pro" w:eastAsia="宋体" w:hAnsi="Source Code Pro"/>
          <w:sz w:val="20"/>
        </w:rPr>
        <w:br/>
        <w:t xml:space="preserve">        c = a + b;</w:t>
      </w:r>
      <w:r w:rsidRPr="007A452F">
        <w:rPr>
          <w:rFonts w:ascii="Source Code Pro" w:eastAsia="宋体" w:hAnsi="Source Code Pro"/>
          <w:sz w:val="20"/>
        </w:rPr>
        <w:br/>
        <w:t xml:space="preserve">        a = b;</w:t>
      </w:r>
      <w:r w:rsidRPr="007A452F">
        <w:rPr>
          <w:rFonts w:ascii="Source Code Pro" w:eastAsia="宋体" w:hAnsi="Source Code Pro"/>
          <w:sz w:val="20"/>
        </w:rPr>
        <w:br/>
        <w:t xml:space="preserve">        b = c;</w:t>
      </w:r>
      <w:r w:rsidRPr="007A452F">
        <w:rPr>
          <w:rFonts w:ascii="Source Code Pro" w:eastAsia="宋体" w:hAnsi="Source Code Pro"/>
          <w:sz w:val="20"/>
        </w:rPr>
        <w:br/>
        <w:t xml:space="preserve">    }</w:t>
      </w:r>
      <w:r w:rsidRPr="007A452F">
        <w:rPr>
          <w:rFonts w:ascii="Source Code Pro" w:eastAsia="宋体" w:hAnsi="Source Code Pro"/>
          <w:sz w:val="20"/>
        </w:rPr>
        <w:br/>
        <w:t xml:space="preserve">    return b;</w:t>
      </w:r>
      <w:r w:rsidRPr="007A452F">
        <w:rPr>
          <w:rFonts w:ascii="Source Code Pro" w:eastAsia="宋体" w:hAnsi="Source Code Pro"/>
          <w:sz w:val="20"/>
        </w:rPr>
        <w:br/>
        <w:t>}</w:t>
      </w:r>
    </w:p>
    <w:p w14:paraId="376D184A" w14:textId="77777777" w:rsidR="00F07896" w:rsidRPr="007A452F" w:rsidRDefault="00000000">
      <w:pPr>
        <w:pStyle w:val="1"/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>六、递归算法</w:t>
      </w:r>
    </w:p>
    <w:p w14:paraId="6F49B1EF" w14:textId="77777777" w:rsidR="00F07896" w:rsidRPr="007A452F" w:rsidRDefault="00000000">
      <w:pPr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>【考点】</w:t>
      </w:r>
    </w:p>
    <w:p w14:paraId="793C22F8" w14:textId="77777777" w:rsidR="00F07896" w:rsidRPr="007A452F" w:rsidRDefault="00000000">
      <w:pPr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7A452F">
        <w:rPr>
          <w:rFonts w:ascii="Source Code Pro" w:eastAsia="宋体" w:hAnsi="Source Code Pro"/>
          <w:sz w:val="20"/>
          <w:lang w:eastAsia="zh-CN"/>
        </w:rPr>
        <w:t>递归三要素：终止条件、递归公式、返回值</w:t>
      </w:r>
      <w:r w:rsidRPr="007A452F">
        <w:rPr>
          <w:rFonts w:ascii="Source Code Pro" w:eastAsia="宋体" w:hAnsi="Source Code Pro"/>
          <w:sz w:val="20"/>
          <w:lang w:eastAsia="zh-CN"/>
        </w:rPr>
        <w:br/>
        <w:t xml:space="preserve">• </w:t>
      </w:r>
      <w:r w:rsidRPr="007A452F">
        <w:rPr>
          <w:rFonts w:ascii="Source Code Pro" w:eastAsia="宋体" w:hAnsi="Source Code Pro"/>
          <w:sz w:val="20"/>
          <w:lang w:eastAsia="zh-CN"/>
        </w:rPr>
        <w:t>优点：代码简洁</w:t>
      </w:r>
      <w:r w:rsidRPr="007A452F">
        <w:rPr>
          <w:rFonts w:ascii="Source Code Pro" w:eastAsia="宋体" w:hAnsi="Source Code Pro"/>
          <w:sz w:val="20"/>
          <w:lang w:eastAsia="zh-CN"/>
        </w:rPr>
        <w:br/>
        <w:t xml:space="preserve">• </w:t>
      </w:r>
      <w:r w:rsidRPr="007A452F">
        <w:rPr>
          <w:rFonts w:ascii="Source Code Pro" w:eastAsia="宋体" w:hAnsi="Source Code Pro"/>
          <w:sz w:val="20"/>
          <w:lang w:eastAsia="zh-CN"/>
        </w:rPr>
        <w:t>缺点：可能栈溢出、效率低</w:t>
      </w:r>
      <w:r w:rsidRPr="007A452F">
        <w:rPr>
          <w:rFonts w:ascii="Source Code Pro" w:eastAsia="宋体" w:hAnsi="Source Code Pro"/>
          <w:sz w:val="20"/>
          <w:lang w:eastAsia="zh-CN"/>
        </w:rPr>
        <w:br/>
        <w:t xml:space="preserve">• </w:t>
      </w:r>
      <w:r w:rsidRPr="007A452F">
        <w:rPr>
          <w:rFonts w:ascii="Source Code Pro" w:eastAsia="宋体" w:hAnsi="Source Code Pro"/>
          <w:sz w:val="20"/>
          <w:lang w:eastAsia="zh-CN"/>
        </w:rPr>
        <w:t>考试重点：汉诺塔、全排列、组合</w:t>
      </w:r>
    </w:p>
    <w:p w14:paraId="13167BC2" w14:textId="77777777" w:rsidR="00F07896" w:rsidRPr="007A452F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 xml:space="preserve">6.1 </w:t>
      </w:r>
      <w:r w:rsidRPr="007A452F">
        <w:rPr>
          <w:rFonts w:ascii="Source Code Pro" w:eastAsia="宋体" w:hAnsi="Source Code Pro"/>
          <w:sz w:val="20"/>
          <w:lang w:eastAsia="zh-CN"/>
        </w:rPr>
        <w:t>汉诺塔</w:t>
      </w:r>
    </w:p>
    <w:p w14:paraId="60967819" w14:textId="77777777" w:rsidR="00F07896" w:rsidRPr="007A452F" w:rsidRDefault="00000000">
      <w:pPr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>【标准代码模板】</w:t>
      </w:r>
    </w:p>
    <w:p w14:paraId="078A40E2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 xml:space="preserve">void </w:t>
      </w:r>
      <w:proofErr w:type="spellStart"/>
      <w:r w:rsidRPr="007A452F">
        <w:rPr>
          <w:rFonts w:ascii="Source Code Pro" w:eastAsia="宋体" w:hAnsi="Source Code Pro"/>
          <w:sz w:val="20"/>
        </w:rPr>
        <w:t>hanoi</w:t>
      </w:r>
      <w:proofErr w:type="spellEnd"/>
      <w:r w:rsidRPr="007A452F">
        <w:rPr>
          <w:rFonts w:ascii="Source Code Pro" w:eastAsia="宋体" w:hAnsi="Source Code Pro"/>
          <w:sz w:val="20"/>
        </w:rPr>
        <w:t>(int n, char from, char to, char aux) {</w:t>
      </w:r>
      <w:r w:rsidRPr="007A452F">
        <w:rPr>
          <w:rFonts w:ascii="Source Code Pro" w:eastAsia="宋体" w:hAnsi="Source Code Pro"/>
          <w:sz w:val="20"/>
        </w:rPr>
        <w:br/>
        <w:t xml:space="preserve">    if (n == 1) {</w:t>
      </w:r>
      <w:r w:rsidRPr="007A452F">
        <w:rPr>
          <w:rFonts w:ascii="Source Code Pro" w:eastAsia="宋体" w:hAnsi="Source Code Pro"/>
          <w:sz w:val="20"/>
        </w:rPr>
        <w:br/>
        <w:t xml:space="preserve">        cout &lt;&lt; "</w:t>
      </w:r>
      <w:r w:rsidRPr="007A452F">
        <w:rPr>
          <w:rFonts w:ascii="Source Code Pro" w:eastAsia="宋体" w:hAnsi="Source Code Pro"/>
          <w:sz w:val="20"/>
        </w:rPr>
        <w:t>将盘子</w:t>
      </w:r>
      <w:r w:rsidRPr="007A452F">
        <w:rPr>
          <w:rFonts w:ascii="Source Code Pro" w:eastAsia="宋体" w:hAnsi="Source Code Pro"/>
          <w:sz w:val="20"/>
        </w:rPr>
        <w:t>1</w:t>
      </w:r>
      <w:r w:rsidRPr="007A452F">
        <w:rPr>
          <w:rFonts w:ascii="Source Code Pro" w:eastAsia="宋体" w:hAnsi="Source Code Pro"/>
          <w:sz w:val="20"/>
        </w:rPr>
        <w:t>从</w:t>
      </w:r>
      <w:r w:rsidRPr="007A452F">
        <w:rPr>
          <w:rFonts w:ascii="Source Code Pro" w:eastAsia="宋体" w:hAnsi="Source Code Pro"/>
          <w:sz w:val="20"/>
        </w:rPr>
        <w:t xml:space="preserve"> " &lt;&lt; from &lt;&lt; " </w:t>
      </w:r>
      <w:r w:rsidRPr="007A452F">
        <w:rPr>
          <w:rFonts w:ascii="Source Code Pro" w:eastAsia="宋体" w:hAnsi="Source Code Pro"/>
          <w:sz w:val="20"/>
        </w:rPr>
        <w:t>移到</w:t>
      </w:r>
      <w:r w:rsidRPr="007A452F">
        <w:rPr>
          <w:rFonts w:ascii="Source Code Pro" w:eastAsia="宋体" w:hAnsi="Source Code Pro"/>
          <w:sz w:val="20"/>
        </w:rPr>
        <w:t xml:space="preserve"> " &lt;&lt; to &lt;&lt; endl;</w:t>
      </w:r>
      <w:r w:rsidRPr="007A452F">
        <w:rPr>
          <w:rFonts w:ascii="Source Code Pro" w:eastAsia="宋体" w:hAnsi="Source Code Pro"/>
          <w:sz w:val="20"/>
        </w:rPr>
        <w:br/>
        <w:t xml:space="preserve">        return;</w:t>
      </w:r>
      <w:r w:rsidRPr="007A452F">
        <w:rPr>
          <w:rFonts w:ascii="Source Code Pro" w:eastAsia="宋体" w:hAnsi="Source Code Pro"/>
          <w:sz w:val="20"/>
        </w:rPr>
        <w:br/>
        <w:t xml:space="preserve">    }</w:t>
      </w:r>
      <w:r w:rsidRPr="007A452F">
        <w:rPr>
          <w:rFonts w:ascii="Source Code Pro" w:eastAsia="宋体" w:hAnsi="Source Code Pro"/>
          <w:sz w:val="20"/>
        </w:rPr>
        <w:br/>
        <w:t xml:space="preserve">    </w:t>
      </w:r>
      <w:r w:rsidRPr="007A452F">
        <w:rPr>
          <w:rFonts w:ascii="Source Code Pro" w:eastAsia="宋体" w:hAnsi="Source Code Pro"/>
          <w:sz w:val="20"/>
        </w:rPr>
        <w:br/>
        <w:t xml:space="preserve">    // </w:t>
      </w:r>
      <w:r w:rsidRPr="007A452F">
        <w:rPr>
          <w:rFonts w:ascii="Source Code Pro" w:eastAsia="宋体" w:hAnsi="Source Code Pro"/>
          <w:sz w:val="20"/>
        </w:rPr>
        <w:t>将</w:t>
      </w:r>
      <w:r w:rsidRPr="007A452F">
        <w:rPr>
          <w:rFonts w:ascii="Source Code Pro" w:eastAsia="宋体" w:hAnsi="Source Code Pro"/>
          <w:sz w:val="20"/>
        </w:rPr>
        <w:t>n-1</w:t>
      </w:r>
      <w:r w:rsidRPr="007A452F">
        <w:rPr>
          <w:rFonts w:ascii="Source Code Pro" w:eastAsia="宋体" w:hAnsi="Source Code Pro"/>
          <w:sz w:val="20"/>
        </w:rPr>
        <w:t>个盘子从</w:t>
      </w:r>
      <w:r w:rsidRPr="007A452F">
        <w:rPr>
          <w:rFonts w:ascii="Source Code Pro" w:eastAsia="宋体" w:hAnsi="Source Code Pro"/>
          <w:sz w:val="20"/>
        </w:rPr>
        <w:t>from</w:t>
      </w:r>
      <w:r w:rsidRPr="007A452F">
        <w:rPr>
          <w:rFonts w:ascii="Source Code Pro" w:eastAsia="宋体" w:hAnsi="Source Code Pro"/>
          <w:sz w:val="20"/>
        </w:rPr>
        <w:t>移到</w:t>
      </w:r>
      <w:r w:rsidRPr="007A452F">
        <w:rPr>
          <w:rFonts w:ascii="Source Code Pro" w:eastAsia="宋体" w:hAnsi="Source Code Pro"/>
          <w:sz w:val="20"/>
        </w:rPr>
        <w:t>aux</w:t>
      </w:r>
      <w:r w:rsidRPr="007A452F">
        <w:rPr>
          <w:rFonts w:ascii="Source Code Pro" w:eastAsia="宋体" w:hAnsi="Source Code Pro"/>
          <w:sz w:val="20"/>
        </w:rPr>
        <w:br/>
        <w:t xml:space="preserve">    hanoi(n - 1, from, aux, to);</w:t>
      </w:r>
      <w:r w:rsidRPr="007A452F">
        <w:rPr>
          <w:rFonts w:ascii="Source Code Pro" w:eastAsia="宋体" w:hAnsi="Source Code Pro"/>
          <w:sz w:val="20"/>
        </w:rPr>
        <w:br/>
        <w:t xml:space="preserve">    </w:t>
      </w:r>
      <w:r w:rsidRPr="007A452F">
        <w:rPr>
          <w:rFonts w:ascii="Source Code Pro" w:eastAsia="宋体" w:hAnsi="Source Code Pro"/>
          <w:sz w:val="20"/>
        </w:rPr>
        <w:br/>
        <w:t xml:space="preserve">    // </w:t>
      </w:r>
      <w:r w:rsidRPr="007A452F">
        <w:rPr>
          <w:rFonts w:ascii="Source Code Pro" w:eastAsia="宋体" w:hAnsi="Source Code Pro"/>
          <w:sz w:val="20"/>
        </w:rPr>
        <w:t>将第</w:t>
      </w:r>
      <w:r w:rsidRPr="007A452F">
        <w:rPr>
          <w:rFonts w:ascii="Source Code Pro" w:eastAsia="宋体" w:hAnsi="Source Code Pro"/>
          <w:sz w:val="20"/>
        </w:rPr>
        <w:t>n</w:t>
      </w:r>
      <w:r w:rsidRPr="007A452F">
        <w:rPr>
          <w:rFonts w:ascii="Source Code Pro" w:eastAsia="宋体" w:hAnsi="Source Code Pro"/>
          <w:sz w:val="20"/>
        </w:rPr>
        <w:t>个盘子从</w:t>
      </w:r>
      <w:r w:rsidRPr="007A452F">
        <w:rPr>
          <w:rFonts w:ascii="Source Code Pro" w:eastAsia="宋体" w:hAnsi="Source Code Pro"/>
          <w:sz w:val="20"/>
        </w:rPr>
        <w:t>from</w:t>
      </w:r>
      <w:r w:rsidRPr="007A452F">
        <w:rPr>
          <w:rFonts w:ascii="Source Code Pro" w:eastAsia="宋体" w:hAnsi="Source Code Pro"/>
          <w:sz w:val="20"/>
        </w:rPr>
        <w:t>移到</w:t>
      </w:r>
      <w:r w:rsidRPr="007A452F">
        <w:rPr>
          <w:rFonts w:ascii="Source Code Pro" w:eastAsia="宋体" w:hAnsi="Source Code Pro"/>
          <w:sz w:val="20"/>
        </w:rPr>
        <w:t>to</w:t>
      </w:r>
      <w:r w:rsidRPr="007A452F">
        <w:rPr>
          <w:rFonts w:ascii="Source Code Pro" w:eastAsia="宋体" w:hAnsi="Source Code Pro"/>
          <w:sz w:val="20"/>
        </w:rPr>
        <w:br/>
        <w:t xml:space="preserve">    cout &lt;&lt; "</w:t>
      </w:r>
      <w:r w:rsidRPr="007A452F">
        <w:rPr>
          <w:rFonts w:ascii="Source Code Pro" w:eastAsia="宋体" w:hAnsi="Source Code Pro"/>
          <w:sz w:val="20"/>
        </w:rPr>
        <w:t>将盘子</w:t>
      </w:r>
      <w:r w:rsidRPr="007A452F">
        <w:rPr>
          <w:rFonts w:ascii="Source Code Pro" w:eastAsia="宋体" w:hAnsi="Source Code Pro"/>
          <w:sz w:val="20"/>
        </w:rPr>
        <w:t>" &lt;&lt; n &lt;&lt; "</w:t>
      </w:r>
      <w:r w:rsidRPr="007A452F">
        <w:rPr>
          <w:rFonts w:ascii="Source Code Pro" w:eastAsia="宋体" w:hAnsi="Source Code Pro"/>
          <w:sz w:val="20"/>
        </w:rPr>
        <w:t>从</w:t>
      </w:r>
      <w:r w:rsidRPr="007A452F">
        <w:rPr>
          <w:rFonts w:ascii="Source Code Pro" w:eastAsia="宋体" w:hAnsi="Source Code Pro"/>
          <w:sz w:val="20"/>
        </w:rPr>
        <w:t xml:space="preserve"> " &lt;&lt; from &lt;&lt; " </w:t>
      </w:r>
      <w:r w:rsidRPr="007A452F">
        <w:rPr>
          <w:rFonts w:ascii="Source Code Pro" w:eastAsia="宋体" w:hAnsi="Source Code Pro"/>
          <w:sz w:val="20"/>
        </w:rPr>
        <w:t>移到</w:t>
      </w:r>
      <w:r w:rsidRPr="007A452F">
        <w:rPr>
          <w:rFonts w:ascii="Source Code Pro" w:eastAsia="宋体" w:hAnsi="Source Code Pro"/>
          <w:sz w:val="20"/>
        </w:rPr>
        <w:t xml:space="preserve"> " &lt;&lt; to &lt;&lt; endl;</w:t>
      </w:r>
      <w:r w:rsidRPr="007A452F">
        <w:rPr>
          <w:rFonts w:ascii="Source Code Pro" w:eastAsia="宋体" w:hAnsi="Source Code Pro"/>
          <w:sz w:val="20"/>
        </w:rPr>
        <w:br/>
      </w:r>
      <w:r w:rsidRPr="007A452F">
        <w:rPr>
          <w:rFonts w:ascii="Source Code Pro" w:eastAsia="宋体" w:hAnsi="Source Code Pro"/>
          <w:sz w:val="20"/>
        </w:rPr>
        <w:lastRenderedPageBreak/>
        <w:t xml:space="preserve">    </w:t>
      </w:r>
      <w:r w:rsidRPr="007A452F">
        <w:rPr>
          <w:rFonts w:ascii="Source Code Pro" w:eastAsia="宋体" w:hAnsi="Source Code Pro"/>
          <w:sz w:val="20"/>
        </w:rPr>
        <w:br/>
        <w:t xml:space="preserve">    // </w:t>
      </w:r>
      <w:r w:rsidRPr="007A452F">
        <w:rPr>
          <w:rFonts w:ascii="Source Code Pro" w:eastAsia="宋体" w:hAnsi="Source Code Pro"/>
          <w:sz w:val="20"/>
        </w:rPr>
        <w:t>将</w:t>
      </w:r>
      <w:r w:rsidRPr="007A452F">
        <w:rPr>
          <w:rFonts w:ascii="Source Code Pro" w:eastAsia="宋体" w:hAnsi="Source Code Pro"/>
          <w:sz w:val="20"/>
        </w:rPr>
        <w:t>n-1</w:t>
      </w:r>
      <w:r w:rsidRPr="007A452F">
        <w:rPr>
          <w:rFonts w:ascii="Source Code Pro" w:eastAsia="宋体" w:hAnsi="Source Code Pro"/>
          <w:sz w:val="20"/>
        </w:rPr>
        <w:t>个盘子从</w:t>
      </w:r>
      <w:r w:rsidRPr="007A452F">
        <w:rPr>
          <w:rFonts w:ascii="Source Code Pro" w:eastAsia="宋体" w:hAnsi="Source Code Pro"/>
          <w:sz w:val="20"/>
        </w:rPr>
        <w:t>aux</w:t>
      </w:r>
      <w:r w:rsidRPr="007A452F">
        <w:rPr>
          <w:rFonts w:ascii="Source Code Pro" w:eastAsia="宋体" w:hAnsi="Source Code Pro"/>
          <w:sz w:val="20"/>
        </w:rPr>
        <w:t>移到</w:t>
      </w:r>
      <w:r w:rsidRPr="007A452F">
        <w:rPr>
          <w:rFonts w:ascii="Source Code Pro" w:eastAsia="宋体" w:hAnsi="Source Code Pro"/>
          <w:sz w:val="20"/>
        </w:rPr>
        <w:t>to</w:t>
      </w:r>
      <w:r w:rsidRPr="007A452F">
        <w:rPr>
          <w:rFonts w:ascii="Source Code Pro" w:eastAsia="宋体" w:hAnsi="Source Code Pro"/>
          <w:sz w:val="20"/>
        </w:rPr>
        <w:br/>
        <w:t xml:space="preserve">    hanoi(n - 1, aux, to, from);</w:t>
      </w:r>
      <w:r w:rsidRPr="007A452F">
        <w:rPr>
          <w:rFonts w:ascii="Source Code Pro" w:eastAsia="宋体" w:hAnsi="Source Code Pro"/>
          <w:sz w:val="20"/>
        </w:rPr>
        <w:br/>
        <w:t>}</w:t>
      </w:r>
      <w:r w:rsidRPr="007A452F">
        <w:rPr>
          <w:rFonts w:ascii="Source Code Pro" w:eastAsia="宋体" w:hAnsi="Source Code Pro"/>
          <w:sz w:val="20"/>
        </w:rPr>
        <w:br/>
      </w:r>
      <w:r w:rsidRPr="007A452F">
        <w:rPr>
          <w:rFonts w:ascii="Source Code Pro" w:eastAsia="宋体" w:hAnsi="Source Code Pro"/>
          <w:sz w:val="20"/>
        </w:rPr>
        <w:br/>
        <w:t xml:space="preserve">// </w:t>
      </w:r>
      <w:r w:rsidRPr="007A452F">
        <w:rPr>
          <w:rFonts w:ascii="Source Code Pro" w:eastAsia="宋体" w:hAnsi="Source Code Pro"/>
          <w:sz w:val="20"/>
        </w:rPr>
        <w:t>移动次数：</w:t>
      </w:r>
      <w:r w:rsidRPr="007A452F">
        <w:rPr>
          <w:rFonts w:ascii="Source Code Pro" w:eastAsia="宋体" w:hAnsi="Source Code Pro"/>
          <w:sz w:val="20"/>
        </w:rPr>
        <w:t>2^n - 1</w:t>
      </w:r>
      <w:r w:rsidRPr="007A452F">
        <w:rPr>
          <w:rFonts w:ascii="Source Code Pro" w:eastAsia="宋体" w:hAnsi="Source Code Pro"/>
          <w:sz w:val="20"/>
        </w:rPr>
        <w:br/>
        <w:t>int hanoiMoves(int n) {</w:t>
      </w:r>
      <w:r w:rsidRPr="007A452F">
        <w:rPr>
          <w:rFonts w:ascii="Source Code Pro" w:eastAsia="宋体" w:hAnsi="Source Code Pro"/>
          <w:sz w:val="20"/>
        </w:rPr>
        <w:br/>
        <w:t xml:space="preserve">    return (1 &lt;&lt; n) - 1;  // 2^n - 1</w:t>
      </w:r>
      <w:r w:rsidRPr="007A452F">
        <w:rPr>
          <w:rFonts w:ascii="Source Code Pro" w:eastAsia="宋体" w:hAnsi="Source Code Pro"/>
          <w:sz w:val="20"/>
        </w:rPr>
        <w:br/>
        <w:t>}</w:t>
      </w:r>
    </w:p>
    <w:p w14:paraId="5DE7E3DC" w14:textId="77777777" w:rsidR="00F07896" w:rsidRPr="007A452F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 xml:space="preserve">6.2 </w:t>
      </w:r>
      <w:r w:rsidRPr="007A452F">
        <w:rPr>
          <w:rFonts w:ascii="Source Code Pro" w:eastAsia="宋体" w:hAnsi="Source Code Pro"/>
          <w:sz w:val="20"/>
          <w:lang w:eastAsia="zh-CN"/>
        </w:rPr>
        <w:t>全排列</w:t>
      </w:r>
    </w:p>
    <w:p w14:paraId="241D4CE2" w14:textId="77777777" w:rsidR="00F07896" w:rsidRPr="007A452F" w:rsidRDefault="00000000">
      <w:pPr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>【标准代码模板】</w:t>
      </w:r>
    </w:p>
    <w:p w14:paraId="131B4B67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>void permute(string s, int start, int end) {</w:t>
      </w:r>
      <w:r w:rsidRPr="007A452F">
        <w:rPr>
          <w:rFonts w:ascii="Source Code Pro" w:eastAsia="宋体" w:hAnsi="Source Code Pro"/>
          <w:sz w:val="20"/>
        </w:rPr>
        <w:br/>
        <w:t xml:space="preserve">    if (start == end) {</w:t>
      </w:r>
      <w:r w:rsidRPr="007A452F">
        <w:rPr>
          <w:rFonts w:ascii="Source Code Pro" w:eastAsia="宋体" w:hAnsi="Source Code Pro"/>
          <w:sz w:val="20"/>
        </w:rPr>
        <w:br/>
        <w:t xml:space="preserve">        cout &lt;&lt; s &lt;&lt; endl;</w:t>
      </w:r>
      <w:r w:rsidRPr="007A452F">
        <w:rPr>
          <w:rFonts w:ascii="Source Code Pro" w:eastAsia="宋体" w:hAnsi="Source Code Pro"/>
          <w:sz w:val="20"/>
        </w:rPr>
        <w:br/>
        <w:t xml:space="preserve">        return;</w:t>
      </w:r>
      <w:r w:rsidRPr="007A452F">
        <w:rPr>
          <w:rFonts w:ascii="Source Code Pro" w:eastAsia="宋体" w:hAnsi="Source Code Pro"/>
          <w:sz w:val="20"/>
        </w:rPr>
        <w:br/>
        <w:t xml:space="preserve">    }</w:t>
      </w:r>
      <w:r w:rsidRPr="007A452F">
        <w:rPr>
          <w:rFonts w:ascii="Source Code Pro" w:eastAsia="宋体" w:hAnsi="Source Code Pro"/>
          <w:sz w:val="20"/>
        </w:rPr>
        <w:br/>
        <w:t xml:space="preserve">    </w:t>
      </w:r>
      <w:r w:rsidRPr="007A452F">
        <w:rPr>
          <w:rFonts w:ascii="Source Code Pro" w:eastAsia="宋体" w:hAnsi="Source Code Pro"/>
          <w:sz w:val="20"/>
        </w:rPr>
        <w:br/>
        <w:t xml:space="preserve">    for (int i = start; i &lt;= end; i++) {</w:t>
      </w:r>
      <w:r w:rsidRPr="007A452F">
        <w:rPr>
          <w:rFonts w:ascii="Source Code Pro" w:eastAsia="宋体" w:hAnsi="Source Code Pro"/>
          <w:sz w:val="20"/>
        </w:rPr>
        <w:br/>
        <w:t xml:space="preserve">        swap(s[start], s[i]);      // </w:t>
      </w:r>
      <w:r w:rsidRPr="007A452F">
        <w:rPr>
          <w:rFonts w:ascii="Source Code Pro" w:eastAsia="宋体" w:hAnsi="Source Code Pro"/>
          <w:sz w:val="20"/>
        </w:rPr>
        <w:t>交换</w:t>
      </w:r>
      <w:r w:rsidRPr="007A452F">
        <w:rPr>
          <w:rFonts w:ascii="Source Code Pro" w:eastAsia="宋体" w:hAnsi="Source Code Pro"/>
          <w:sz w:val="20"/>
        </w:rPr>
        <w:br/>
        <w:t xml:space="preserve">        permute(s, start + 1, end); // </w:t>
      </w:r>
      <w:r w:rsidRPr="007A452F">
        <w:rPr>
          <w:rFonts w:ascii="Source Code Pro" w:eastAsia="宋体" w:hAnsi="Source Code Pro"/>
          <w:sz w:val="20"/>
        </w:rPr>
        <w:t>递归</w:t>
      </w:r>
      <w:r w:rsidRPr="007A452F">
        <w:rPr>
          <w:rFonts w:ascii="Source Code Pro" w:eastAsia="宋体" w:hAnsi="Source Code Pro"/>
          <w:sz w:val="20"/>
        </w:rPr>
        <w:br/>
        <w:t xml:space="preserve">        swap(s[start], s[i]);      // </w:t>
      </w:r>
      <w:r w:rsidRPr="007A452F">
        <w:rPr>
          <w:rFonts w:ascii="Source Code Pro" w:eastAsia="宋体" w:hAnsi="Source Code Pro"/>
          <w:sz w:val="20"/>
        </w:rPr>
        <w:t>回溯</w:t>
      </w:r>
      <w:r w:rsidRPr="007A452F">
        <w:rPr>
          <w:rFonts w:ascii="Source Code Pro" w:eastAsia="宋体" w:hAnsi="Source Code Pro"/>
          <w:sz w:val="20"/>
        </w:rPr>
        <w:br/>
        <w:t xml:space="preserve">    }</w:t>
      </w:r>
      <w:r w:rsidRPr="007A452F">
        <w:rPr>
          <w:rFonts w:ascii="Source Code Pro" w:eastAsia="宋体" w:hAnsi="Source Code Pro"/>
          <w:sz w:val="20"/>
        </w:rPr>
        <w:br/>
        <w:t>}</w:t>
      </w:r>
      <w:r w:rsidRPr="007A452F">
        <w:rPr>
          <w:rFonts w:ascii="Source Code Pro" w:eastAsia="宋体" w:hAnsi="Source Code Pro"/>
          <w:sz w:val="20"/>
        </w:rPr>
        <w:br/>
      </w:r>
      <w:r w:rsidRPr="007A452F">
        <w:rPr>
          <w:rFonts w:ascii="Source Code Pro" w:eastAsia="宋体" w:hAnsi="Source Code Pro"/>
          <w:sz w:val="20"/>
        </w:rPr>
        <w:br/>
        <w:t xml:space="preserve">// </w:t>
      </w:r>
      <w:r w:rsidRPr="007A452F">
        <w:rPr>
          <w:rFonts w:ascii="Source Code Pro" w:eastAsia="宋体" w:hAnsi="Source Code Pro"/>
          <w:sz w:val="20"/>
        </w:rPr>
        <w:t>使用</w:t>
      </w:r>
      <w:r w:rsidRPr="007A452F">
        <w:rPr>
          <w:rFonts w:ascii="Source Code Pro" w:eastAsia="宋体" w:hAnsi="Source Code Pro"/>
          <w:sz w:val="20"/>
        </w:rPr>
        <w:t>STL</w:t>
      </w:r>
      <w:r w:rsidRPr="007A452F">
        <w:rPr>
          <w:rFonts w:ascii="Source Code Pro" w:eastAsia="宋体" w:hAnsi="Source Code Pro"/>
          <w:sz w:val="20"/>
        </w:rPr>
        <w:t>（推荐）</w:t>
      </w:r>
      <w:r w:rsidRPr="007A452F">
        <w:rPr>
          <w:rFonts w:ascii="Source Code Pro" w:eastAsia="宋体" w:hAnsi="Source Code Pro"/>
          <w:sz w:val="20"/>
        </w:rPr>
        <w:br/>
        <w:t>void permuteSTL(string s) {</w:t>
      </w:r>
      <w:r w:rsidRPr="007A452F">
        <w:rPr>
          <w:rFonts w:ascii="Source Code Pro" w:eastAsia="宋体" w:hAnsi="Source Code Pro"/>
          <w:sz w:val="20"/>
        </w:rPr>
        <w:br/>
        <w:t xml:space="preserve">    sort(s.begin(), s.end());</w:t>
      </w:r>
      <w:r w:rsidRPr="007A452F">
        <w:rPr>
          <w:rFonts w:ascii="Source Code Pro" w:eastAsia="宋体" w:hAnsi="Source Code Pro"/>
          <w:sz w:val="20"/>
        </w:rPr>
        <w:br/>
        <w:t xml:space="preserve">    do {</w:t>
      </w:r>
      <w:r w:rsidRPr="007A452F">
        <w:rPr>
          <w:rFonts w:ascii="Source Code Pro" w:eastAsia="宋体" w:hAnsi="Source Code Pro"/>
          <w:sz w:val="20"/>
        </w:rPr>
        <w:br/>
        <w:t xml:space="preserve">        cout &lt;&lt; s &lt;&lt; endl;</w:t>
      </w:r>
      <w:r w:rsidRPr="007A452F">
        <w:rPr>
          <w:rFonts w:ascii="Source Code Pro" w:eastAsia="宋体" w:hAnsi="Source Code Pro"/>
          <w:sz w:val="20"/>
        </w:rPr>
        <w:br/>
        <w:t xml:space="preserve">    } while (next_permutation(s.begin(), s.end()));</w:t>
      </w:r>
      <w:r w:rsidRPr="007A452F">
        <w:rPr>
          <w:rFonts w:ascii="Source Code Pro" w:eastAsia="宋体" w:hAnsi="Source Code Pro"/>
          <w:sz w:val="20"/>
        </w:rPr>
        <w:br/>
        <w:t>}</w:t>
      </w:r>
    </w:p>
    <w:p w14:paraId="192864F8" w14:textId="77777777" w:rsidR="00F07896" w:rsidRPr="007A452F" w:rsidRDefault="00000000">
      <w:pPr>
        <w:pStyle w:val="1"/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>七、图形输出算法</w:t>
      </w:r>
    </w:p>
    <w:p w14:paraId="3DB63A90" w14:textId="77777777" w:rsidR="00F07896" w:rsidRPr="007A452F" w:rsidRDefault="00000000">
      <w:pPr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>【考点】</w:t>
      </w:r>
    </w:p>
    <w:p w14:paraId="12F17032" w14:textId="77777777" w:rsidR="00F07896" w:rsidRPr="007A452F" w:rsidRDefault="00000000">
      <w:pPr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7A452F">
        <w:rPr>
          <w:rFonts w:ascii="Source Code Pro" w:eastAsia="宋体" w:hAnsi="Source Code Pro"/>
          <w:sz w:val="20"/>
          <w:lang w:eastAsia="zh-CN"/>
        </w:rPr>
        <w:t>找规律：行号与空格、字符数量的关系</w:t>
      </w:r>
      <w:r w:rsidRPr="007A452F">
        <w:rPr>
          <w:rFonts w:ascii="Source Code Pro" w:eastAsia="宋体" w:hAnsi="Source Code Pro"/>
          <w:sz w:val="20"/>
          <w:lang w:eastAsia="zh-CN"/>
        </w:rPr>
        <w:br/>
        <w:t xml:space="preserve">• </w:t>
      </w:r>
      <w:r w:rsidRPr="007A452F">
        <w:rPr>
          <w:rFonts w:ascii="Source Code Pro" w:eastAsia="宋体" w:hAnsi="Source Code Pro"/>
          <w:sz w:val="20"/>
          <w:lang w:eastAsia="zh-CN"/>
        </w:rPr>
        <w:t>嵌套循环：外层控制行，内层控制列</w:t>
      </w:r>
      <w:r w:rsidRPr="007A452F">
        <w:rPr>
          <w:rFonts w:ascii="Source Code Pro" w:eastAsia="宋体" w:hAnsi="Source Code Pro"/>
          <w:sz w:val="20"/>
          <w:lang w:eastAsia="zh-CN"/>
        </w:rPr>
        <w:br/>
        <w:t xml:space="preserve">• </w:t>
      </w:r>
      <w:r w:rsidRPr="007A452F">
        <w:rPr>
          <w:rFonts w:ascii="Source Code Pro" w:eastAsia="宋体" w:hAnsi="Source Code Pro"/>
          <w:sz w:val="20"/>
          <w:lang w:eastAsia="zh-CN"/>
        </w:rPr>
        <w:t>常见图形：三角形、菱形、矩阵</w:t>
      </w:r>
    </w:p>
    <w:p w14:paraId="5369E563" w14:textId="77777777" w:rsidR="00F07896" w:rsidRPr="007A452F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 xml:space="preserve">7.1 </w:t>
      </w:r>
      <w:r w:rsidRPr="007A452F">
        <w:rPr>
          <w:rFonts w:ascii="Source Code Pro" w:eastAsia="宋体" w:hAnsi="Source Code Pro"/>
          <w:sz w:val="20"/>
          <w:lang w:eastAsia="zh-CN"/>
        </w:rPr>
        <w:t>直角三角形</w:t>
      </w:r>
    </w:p>
    <w:p w14:paraId="2091DBC9" w14:textId="77777777" w:rsidR="00F07896" w:rsidRPr="007A452F" w:rsidRDefault="00000000">
      <w:pPr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>【标准代码模板】</w:t>
      </w:r>
    </w:p>
    <w:p w14:paraId="16A9792D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 xml:space="preserve">// </w:t>
      </w:r>
      <w:proofErr w:type="spellStart"/>
      <w:r w:rsidRPr="007A452F">
        <w:rPr>
          <w:rFonts w:ascii="Source Code Pro" w:eastAsia="宋体" w:hAnsi="Source Code Pro"/>
          <w:sz w:val="20"/>
        </w:rPr>
        <w:t>左对齐直角三角形</w:t>
      </w:r>
      <w:proofErr w:type="spellEnd"/>
      <w:r w:rsidRPr="007A452F">
        <w:rPr>
          <w:rFonts w:ascii="Source Code Pro" w:eastAsia="宋体" w:hAnsi="Source Code Pro"/>
          <w:sz w:val="20"/>
        </w:rPr>
        <w:br/>
        <w:t>void printTriangle1(int n) {</w:t>
      </w:r>
      <w:r w:rsidRPr="007A452F">
        <w:rPr>
          <w:rFonts w:ascii="Source Code Pro" w:eastAsia="宋体" w:hAnsi="Source Code Pro"/>
          <w:sz w:val="20"/>
        </w:rPr>
        <w:br/>
        <w:t xml:space="preserve">    for (int i = 1; i &lt;= n; i++) {</w:t>
      </w:r>
      <w:r w:rsidRPr="007A452F">
        <w:rPr>
          <w:rFonts w:ascii="Source Code Pro" w:eastAsia="宋体" w:hAnsi="Source Code Pro"/>
          <w:sz w:val="20"/>
        </w:rPr>
        <w:br/>
        <w:t xml:space="preserve">        for (int j = 1; j &lt;= i; j++) {</w:t>
      </w:r>
      <w:r w:rsidRPr="007A452F">
        <w:rPr>
          <w:rFonts w:ascii="Source Code Pro" w:eastAsia="宋体" w:hAnsi="Source Code Pro"/>
          <w:sz w:val="20"/>
        </w:rPr>
        <w:br/>
        <w:t xml:space="preserve">            cout &lt;&lt; "*";</w:t>
      </w:r>
      <w:r w:rsidRPr="007A452F">
        <w:rPr>
          <w:rFonts w:ascii="Source Code Pro" w:eastAsia="宋体" w:hAnsi="Source Code Pro"/>
          <w:sz w:val="20"/>
        </w:rPr>
        <w:br/>
        <w:t xml:space="preserve">        }</w:t>
      </w:r>
      <w:r w:rsidRPr="007A452F">
        <w:rPr>
          <w:rFonts w:ascii="Source Code Pro" w:eastAsia="宋体" w:hAnsi="Source Code Pro"/>
          <w:sz w:val="20"/>
        </w:rPr>
        <w:br/>
      </w:r>
      <w:r w:rsidRPr="007A452F">
        <w:rPr>
          <w:rFonts w:ascii="Source Code Pro" w:eastAsia="宋体" w:hAnsi="Source Code Pro"/>
          <w:sz w:val="20"/>
        </w:rPr>
        <w:lastRenderedPageBreak/>
        <w:t xml:space="preserve">        cout &lt;&lt; endl;</w:t>
      </w:r>
      <w:r w:rsidRPr="007A452F">
        <w:rPr>
          <w:rFonts w:ascii="Source Code Pro" w:eastAsia="宋体" w:hAnsi="Source Code Pro"/>
          <w:sz w:val="20"/>
        </w:rPr>
        <w:br/>
        <w:t xml:space="preserve">    }</w:t>
      </w:r>
      <w:r w:rsidRPr="007A452F">
        <w:rPr>
          <w:rFonts w:ascii="Source Code Pro" w:eastAsia="宋体" w:hAnsi="Source Code Pro"/>
          <w:sz w:val="20"/>
        </w:rPr>
        <w:br/>
        <w:t>}</w:t>
      </w:r>
      <w:r w:rsidRPr="007A452F">
        <w:rPr>
          <w:rFonts w:ascii="Source Code Pro" w:eastAsia="宋体" w:hAnsi="Source Code Pro"/>
          <w:sz w:val="20"/>
        </w:rPr>
        <w:br/>
      </w:r>
      <w:r w:rsidRPr="007A452F">
        <w:rPr>
          <w:rFonts w:ascii="Source Code Pro" w:eastAsia="宋体" w:hAnsi="Source Code Pro"/>
          <w:sz w:val="20"/>
        </w:rPr>
        <w:br/>
        <w:t xml:space="preserve">// </w:t>
      </w:r>
      <w:r w:rsidRPr="007A452F">
        <w:rPr>
          <w:rFonts w:ascii="Source Code Pro" w:eastAsia="宋体" w:hAnsi="Source Code Pro"/>
          <w:sz w:val="20"/>
        </w:rPr>
        <w:t>右对齐直角三角形</w:t>
      </w:r>
      <w:r w:rsidRPr="007A452F">
        <w:rPr>
          <w:rFonts w:ascii="Source Code Pro" w:eastAsia="宋体" w:hAnsi="Source Code Pro"/>
          <w:sz w:val="20"/>
        </w:rPr>
        <w:br/>
        <w:t>void printTriangle2(int n) {</w:t>
      </w:r>
      <w:r w:rsidRPr="007A452F">
        <w:rPr>
          <w:rFonts w:ascii="Source Code Pro" w:eastAsia="宋体" w:hAnsi="Source Code Pro"/>
          <w:sz w:val="20"/>
        </w:rPr>
        <w:br/>
        <w:t xml:space="preserve">    for (int i = 1; i &lt;= n; i++) {</w:t>
      </w:r>
      <w:r w:rsidRPr="007A452F">
        <w:rPr>
          <w:rFonts w:ascii="Source Code Pro" w:eastAsia="宋体" w:hAnsi="Source Code Pro"/>
          <w:sz w:val="20"/>
        </w:rPr>
        <w:br/>
        <w:t xml:space="preserve">        // </w:t>
      </w:r>
      <w:r w:rsidRPr="007A452F">
        <w:rPr>
          <w:rFonts w:ascii="Source Code Pro" w:eastAsia="宋体" w:hAnsi="Source Code Pro"/>
          <w:sz w:val="20"/>
        </w:rPr>
        <w:t>打印空格</w:t>
      </w:r>
      <w:r w:rsidRPr="007A452F">
        <w:rPr>
          <w:rFonts w:ascii="Source Code Pro" w:eastAsia="宋体" w:hAnsi="Source Code Pro"/>
          <w:sz w:val="20"/>
        </w:rPr>
        <w:br/>
        <w:t xml:space="preserve">        for (int j = 1; j &lt;= n - i; j++) {</w:t>
      </w:r>
      <w:r w:rsidRPr="007A452F">
        <w:rPr>
          <w:rFonts w:ascii="Source Code Pro" w:eastAsia="宋体" w:hAnsi="Source Code Pro"/>
          <w:sz w:val="20"/>
        </w:rPr>
        <w:br/>
        <w:t xml:space="preserve">            cout &lt;&lt; " ";</w:t>
      </w:r>
      <w:r w:rsidRPr="007A452F">
        <w:rPr>
          <w:rFonts w:ascii="Source Code Pro" w:eastAsia="宋体" w:hAnsi="Source Code Pro"/>
          <w:sz w:val="20"/>
        </w:rPr>
        <w:br/>
        <w:t xml:space="preserve">        }</w:t>
      </w:r>
      <w:r w:rsidRPr="007A452F">
        <w:rPr>
          <w:rFonts w:ascii="Source Code Pro" w:eastAsia="宋体" w:hAnsi="Source Code Pro"/>
          <w:sz w:val="20"/>
        </w:rPr>
        <w:br/>
        <w:t xml:space="preserve">        // </w:t>
      </w:r>
      <w:r w:rsidRPr="007A452F">
        <w:rPr>
          <w:rFonts w:ascii="Source Code Pro" w:eastAsia="宋体" w:hAnsi="Source Code Pro"/>
          <w:sz w:val="20"/>
        </w:rPr>
        <w:t>打印星号</w:t>
      </w:r>
      <w:r w:rsidRPr="007A452F">
        <w:rPr>
          <w:rFonts w:ascii="Source Code Pro" w:eastAsia="宋体" w:hAnsi="Source Code Pro"/>
          <w:sz w:val="20"/>
        </w:rPr>
        <w:br/>
        <w:t xml:space="preserve">        for (int j = 1; j &lt;= i; j++) {</w:t>
      </w:r>
      <w:r w:rsidRPr="007A452F">
        <w:rPr>
          <w:rFonts w:ascii="Source Code Pro" w:eastAsia="宋体" w:hAnsi="Source Code Pro"/>
          <w:sz w:val="20"/>
        </w:rPr>
        <w:br/>
        <w:t xml:space="preserve">            cout &lt;&lt; "*";</w:t>
      </w:r>
      <w:r w:rsidRPr="007A452F">
        <w:rPr>
          <w:rFonts w:ascii="Source Code Pro" w:eastAsia="宋体" w:hAnsi="Source Code Pro"/>
          <w:sz w:val="20"/>
        </w:rPr>
        <w:br/>
        <w:t xml:space="preserve">        }</w:t>
      </w:r>
      <w:r w:rsidRPr="007A452F">
        <w:rPr>
          <w:rFonts w:ascii="Source Code Pro" w:eastAsia="宋体" w:hAnsi="Source Code Pro"/>
          <w:sz w:val="20"/>
        </w:rPr>
        <w:br/>
        <w:t xml:space="preserve">        cout &lt;&lt; endl;</w:t>
      </w:r>
      <w:r w:rsidRPr="007A452F">
        <w:rPr>
          <w:rFonts w:ascii="Source Code Pro" w:eastAsia="宋体" w:hAnsi="Source Code Pro"/>
          <w:sz w:val="20"/>
        </w:rPr>
        <w:br/>
        <w:t xml:space="preserve">    }</w:t>
      </w:r>
      <w:r w:rsidRPr="007A452F">
        <w:rPr>
          <w:rFonts w:ascii="Source Code Pro" w:eastAsia="宋体" w:hAnsi="Source Code Pro"/>
          <w:sz w:val="20"/>
        </w:rPr>
        <w:br/>
        <w:t>}</w:t>
      </w:r>
    </w:p>
    <w:p w14:paraId="7E9A6DF0" w14:textId="77777777" w:rsidR="00F07896" w:rsidRPr="007A452F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 xml:space="preserve">7.2 </w:t>
      </w:r>
      <w:r w:rsidRPr="007A452F">
        <w:rPr>
          <w:rFonts w:ascii="Source Code Pro" w:eastAsia="宋体" w:hAnsi="Source Code Pro"/>
          <w:sz w:val="20"/>
          <w:lang w:eastAsia="zh-CN"/>
        </w:rPr>
        <w:t>等腰三角形</w:t>
      </w:r>
    </w:p>
    <w:p w14:paraId="0578920B" w14:textId="77777777" w:rsidR="00F07896" w:rsidRPr="007A452F" w:rsidRDefault="00000000">
      <w:pPr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>【标准代码模板】</w:t>
      </w:r>
    </w:p>
    <w:p w14:paraId="7D875B3A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 xml:space="preserve">void </w:t>
      </w:r>
      <w:proofErr w:type="spellStart"/>
      <w:r w:rsidRPr="007A452F">
        <w:rPr>
          <w:rFonts w:ascii="Source Code Pro" w:eastAsia="宋体" w:hAnsi="Source Code Pro"/>
          <w:sz w:val="20"/>
        </w:rPr>
        <w:t>printIsoscelesTriangle</w:t>
      </w:r>
      <w:proofErr w:type="spellEnd"/>
      <w:r w:rsidRPr="007A452F">
        <w:rPr>
          <w:rFonts w:ascii="Source Code Pro" w:eastAsia="宋体" w:hAnsi="Source Code Pro"/>
          <w:sz w:val="20"/>
        </w:rPr>
        <w:t>(int n) {</w:t>
      </w:r>
      <w:r w:rsidRPr="007A452F">
        <w:rPr>
          <w:rFonts w:ascii="Source Code Pro" w:eastAsia="宋体" w:hAnsi="Source Code Pro"/>
          <w:sz w:val="20"/>
        </w:rPr>
        <w:br/>
        <w:t xml:space="preserve">    for (int i = 1; i &lt;= n; i++) {</w:t>
      </w:r>
      <w:r w:rsidRPr="007A452F">
        <w:rPr>
          <w:rFonts w:ascii="Source Code Pro" w:eastAsia="宋体" w:hAnsi="Source Code Pro"/>
          <w:sz w:val="20"/>
        </w:rPr>
        <w:br/>
        <w:t xml:space="preserve">        // </w:t>
      </w:r>
      <w:r w:rsidRPr="007A452F">
        <w:rPr>
          <w:rFonts w:ascii="Source Code Pro" w:eastAsia="宋体" w:hAnsi="Source Code Pro"/>
          <w:sz w:val="20"/>
        </w:rPr>
        <w:t>打印空格</w:t>
      </w:r>
      <w:r w:rsidRPr="007A452F">
        <w:rPr>
          <w:rFonts w:ascii="Source Code Pro" w:eastAsia="宋体" w:hAnsi="Source Code Pro"/>
          <w:sz w:val="20"/>
        </w:rPr>
        <w:br/>
        <w:t xml:space="preserve">        for (int j = 1; j &lt;= n - i; j++) {</w:t>
      </w:r>
      <w:r w:rsidRPr="007A452F">
        <w:rPr>
          <w:rFonts w:ascii="Source Code Pro" w:eastAsia="宋体" w:hAnsi="Source Code Pro"/>
          <w:sz w:val="20"/>
        </w:rPr>
        <w:br/>
        <w:t xml:space="preserve">            cout &lt;&lt; " ";</w:t>
      </w:r>
      <w:r w:rsidRPr="007A452F">
        <w:rPr>
          <w:rFonts w:ascii="Source Code Pro" w:eastAsia="宋体" w:hAnsi="Source Code Pro"/>
          <w:sz w:val="20"/>
        </w:rPr>
        <w:br/>
        <w:t xml:space="preserve">        }</w:t>
      </w:r>
      <w:r w:rsidRPr="007A452F">
        <w:rPr>
          <w:rFonts w:ascii="Source Code Pro" w:eastAsia="宋体" w:hAnsi="Source Code Pro"/>
          <w:sz w:val="20"/>
        </w:rPr>
        <w:br/>
        <w:t xml:space="preserve">        // </w:t>
      </w:r>
      <w:r w:rsidRPr="007A452F">
        <w:rPr>
          <w:rFonts w:ascii="Source Code Pro" w:eastAsia="宋体" w:hAnsi="Source Code Pro"/>
          <w:sz w:val="20"/>
        </w:rPr>
        <w:t>打印星号</w:t>
      </w:r>
      <w:r w:rsidRPr="007A452F">
        <w:rPr>
          <w:rFonts w:ascii="Source Code Pro" w:eastAsia="宋体" w:hAnsi="Source Code Pro"/>
          <w:sz w:val="20"/>
        </w:rPr>
        <w:br/>
        <w:t xml:space="preserve">        for (int j = 1; j &lt;= 2 * i - 1; j++) {</w:t>
      </w:r>
      <w:r w:rsidRPr="007A452F">
        <w:rPr>
          <w:rFonts w:ascii="Source Code Pro" w:eastAsia="宋体" w:hAnsi="Source Code Pro"/>
          <w:sz w:val="20"/>
        </w:rPr>
        <w:br/>
        <w:t xml:space="preserve">            cout &lt;&lt; "*";</w:t>
      </w:r>
      <w:r w:rsidRPr="007A452F">
        <w:rPr>
          <w:rFonts w:ascii="Source Code Pro" w:eastAsia="宋体" w:hAnsi="Source Code Pro"/>
          <w:sz w:val="20"/>
        </w:rPr>
        <w:br/>
        <w:t xml:space="preserve">        }</w:t>
      </w:r>
      <w:r w:rsidRPr="007A452F">
        <w:rPr>
          <w:rFonts w:ascii="Source Code Pro" w:eastAsia="宋体" w:hAnsi="Source Code Pro"/>
          <w:sz w:val="20"/>
        </w:rPr>
        <w:br/>
        <w:t xml:space="preserve">        cout &lt;&lt; endl;</w:t>
      </w:r>
      <w:r w:rsidRPr="007A452F">
        <w:rPr>
          <w:rFonts w:ascii="Source Code Pro" w:eastAsia="宋体" w:hAnsi="Source Code Pro"/>
          <w:sz w:val="20"/>
        </w:rPr>
        <w:br/>
        <w:t xml:space="preserve">    }</w:t>
      </w:r>
      <w:r w:rsidRPr="007A452F">
        <w:rPr>
          <w:rFonts w:ascii="Source Code Pro" w:eastAsia="宋体" w:hAnsi="Source Code Pro"/>
          <w:sz w:val="20"/>
        </w:rPr>
        <w:br/>
        <w:t>}</w:t>
      </w:r>
    </w:p>
    <w:p w14:paraId="4CC3B8DB" w14:textId="77777777" w:rsidR="00F07896" w:rsidRPr="007A452F" w:rsidRDefault="00000000">
      <w:pPr>
        <w:pStyle w:val="21"/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 xml:space="preserve">7.3 </w:t>
      </w:r>
      <w:r w:rsidRPr="007A452F">
        <w:rPr>
          <w:rFonts w:ascii="Source Code Pro" w:eastAsia="宋体" w:hAnsi="Source Code Pro"/>
          <w:sz w:val="20"/>
        </w:rPr>
        <w:t>菱形</w:t>
      </w:r>
    </w:p>
    <w:p w14:paraId="0B977BE9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>【标准代码模板】</w:t>
      </w:r>
    </w:p>
    <w:p w14:paraId="4D793EA9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>void printDiamond(int n) {</w:t>
      </w:r>
      <w:r w:rsidRPr="007A452F">
        <w:rPr>
          <w:rFonts w:ascii="Source Code Pro" w:eastAsia="宋体" w:hAnsi="Source Code Pro"/>
          <w:sz w:val="20"/>
        </w:rPr>
        <w:br/>
        <w:t xml:space="preserve">    // </w:t>
      </w:r>
      <w:r w:rsidRPr="007A452F">
        <w:rPr>
          <w:rFonts w:ascii="Source Code Pro" w:eastAsia="宋体" w:hAnsi="Source Code Pro"/>
          <w:sz w:val="20"/>
        </w:rPr>
        <w:t>上半部分（包括中间行）</w:t>
      </w:r>
      <w:r w:rsidRPr="007A452F">
        <w:rPr>
          <w:rFonts w:ascii="Source Code Pro" w:eastAsia="宋体" w:hAnsi="Source Code Pro"/>
          <w:sz w:val="20"/>
        </w:rPr>
        <w:br/>
        <w:t xml:space="preserve">    for (int i = 1; i &lt;= n; i++) {</w:t>
      </w:r>
      <w:r w:rsidRPr="007A452F">
        <w:rPr>
          <w:rFonts w:ascii="Source Code Pro" w:eastAsia="宋体" w:hAnsi="Source Code Pro"/>
          <w:sz w:val="20"/>
        </w:rPr>
        <w:br/>
        <w:t xml:space="preserve">        for (int j = 1; j &lt;= n - i; j++) cout &lt;&lt; " ";</w:t>
      </w:r>
      <w:r w:rsidRPr="007A452F">
        <w:rPr>
          <w:rFonts w:ascii="Source Code Pro" w:eastAsia="宋体" w:hAnsi="Source Code Pro"/>
          <w:sz w:val="20"/>
        </w:rPr>
        <w:br/>
        <w:t xml:space="preserve">        for (int j = 1; j &lt;= 2 * i - 1; j++) cout &lt;&lt; "*";</w:t>
      </w:r>
      <w:r w:rsidRPr="007A452F">
        <w:rPr>
          <w:rFonts w:ascii="Source Code Pro" w:eastAsia="宋体" w:hAnsi="Source Code Pro"/>
          <w:sz w:val="20"/>
        </w:rPr>
        <w:br/>
        <w:t xml:space="preserve">        cout &lt;&lt; endl;</w:t>
      </w:r>
      <w:r w:rsidRPr="007A452F">
        <w:rPr>
          <w:rFonts w:ascii="Source Code Pro" w:eastAsia="宋体" w:hAnsi="Source Code Pro"/>
          <w:sz w:val="20"/>
        </w:rPr>
        <w:br/>
        <w:t xml:space="preserve">    }</w:t>
      </w:r>
      <w:r w:rsidRPr="007A452F">
        <w:rPr>
          <w:rFonts w:ascii="Source Code Pro" w:eastAsia="宋体" w:hAnsi="Source Code Pro"/>
          <w:sz w:val="20"/>
        </w:rPr>
        <w:br/>
        <w:t xml:space="preserve">    </w:t>
      </w:r>
      <w:r w:rsidRPr="007A452F">
        <w:rPr>
          <w:rFonts w:ascii="Source Code Pro" w:eastAsia="宋体" w:hAnsi="Source Code Pro"/>
          <w:sz w:val="20"/>
        </w:rPr>
        <w:br/>
        <w:t xml:space="preserve">    // </w:t>
      </w:r>
      <w:r w:rsidRPr="007A452F">
        <w:rPr>
          <w:rFonts w:ascii="Source Code Pro" w:eastAsia="宋体" w:hAnsi="Source Code Pro"/>
          <w:sz w:val="20"/>
        </w:rPr>
        <w:t>下半部分</w:t>
      </w:r>
      <w:r w:rsidRPr="007A452F">
        <w:rPr>
          <w:rFonts w:ascii="Source Code Pro" w:eastAsia="宋体" w:hAnsi="Source Code Pro"/>
          <w:sz w:val="20"/>
        </w:rPr>
        <w:br/>
        <w:t xml:space="preserve">    for (int i = n - 1; i &gt;= 1; i--) {</w:t>
      </w:r>
      <w:r w:rsidRPr="007A452F">
        <w:rPr>
          <w:rFonts w:ascii="Source Code Pro" w:eastAsia="宋体" w:hAnsi="Source Code Pro"/>
          <w:sz w:val="20"/>
        </w:rPr>
        <w:br/>
        <w:t xml:space="preserve">        for (int j = 1; j &lt;= n - i; j++) cout &lt;&lt; " ";</w:t>
      </w:r>
      <w:r w:rsidRPr="007A452F">
        <w:rPr>
          <w:rFonts w:ascii="Source Code Pro" w:eastAsia="宋体" w:hAnsi="Source Code Pro"/>
          <w:sz w:val="20"/>
        </w:rPr>
        <w:br/>
      </w:r>
      <w:r w:rsidRPr="007A452F">
        <w:rPr>
          <w:rFonts w:ascii="Source Code Pro" w:eastAsia="宋体" w:hAnsi="Source Code Pro"/>
          <w:sz w:val="20"/>
        </w:rPr>
        <w:lastRenderedPageBreak/>
        <w:t xml:space="preserve">        for (int j = 1; j &lt;= 2 * i - 1; j++) cout &lt;&lt; "*";</w:t>
      </w:r>
      <w:r w:rsidRPr="007A452F">
        <w:rPr>
          <w:rFonts w:ascii="Source Code Pro" w:eastAsia="宋体" w:hAnsi="Source Code Pro"/>
          <w:sz w:val="20"/>
        </w:rPr>
        <w:br/>
        <w:t xml:space="preserve">        cout &lt;&lt; endl;</w:t>
      </w:r>
      <w:r w:rsidRPr="007A452F">
        <w:rPr>
          <w:rFonts w:ascii="Source Code Pro" w:eastAsia="宋体" w:hAnsi="Source Code Pro"/>
          <w:sz w:val="20"/>
        </w:rPr>
        <w:br/>
        <w:t xml:space="preserve">    }</w:t>
      </w:r>
      <w:r w:rsidRPr="007A452F">
        <w:rPr>
          <w:rFonts w:ascii="Source Code Pro" w:eastAsia="宋体" w:hAnsi="Source Code Pro"/>
          <w:sz w:val="20"/>
        </w:rPr>
        <w:br/>
        <w:t>}</w:t>
      </w:r>
    </w:p>
    <w:p w14:paraId="3F65A8E5" w14:textId="77777777" w:rsidR="00F07896" w:rsidRPr="007A452F" w:rsidRDefault="00000000">
      <w:pPr>
        <w:pStyle w:val="1"/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>八、常见题型总结</w:t>
      </w:r>
    </w:p>
    <w:p w14:paraId="3A0D2851" w14:textId="77777777" w:rsidR="00F07896" w:rsidRPr="007A452F" w:rsidRDefault="00000000">
      <w:pPr>
        <w:rPr>
          <w:rFonts w:ascii="Source Code Pro" w:eastAsia="宋体" w:hAnsi="Source Code Pro"/>
          <w:sz w:val="20"/>
          <w:lang w:eastAsia="zh-CN"/>
        </w:rPr>
      </w:pPr>
      <w:r w:rsidRPr="007A452F">
        <w:rPr>
          <w:rFonts w:ascii="Source Code Pro" w:eastAsia="宋体" w:hAnsi="Source Code Pro"/>
          <w:sz w:val="20"/>
          <w:lang w:eastAsia="zh-CN"/>
        </w:rPr>
        <w:t>【题型</w:t>
      </w:r>
      <w:r w:rsidRPr="007A452F">
        <w:rPr>
          <w:rFonts w:ascii="Source Code Pro" w:eastAsia="宋体" w:hAnsi="Source Code Pro"/>
          <w:sz w:val="20"/>
          <w:lang w:eastAsia="zh-CN"/>
        </w:rPr>
        <w:t>1</w:t>
      </w:r>
      <w:r w:rsidRPr="007A452F">
        <w:rPr>
          <w:rFonts w:ascii="Source Code Pro" w:eastAsia="宋体" w:hAnsi="Source Code Pro"/>
          <w:sz w:val="20"/>
          <w:lang w:eastAsia="zh-CN"/>
        </w:rPr>
        <w:t>：水仙花数】</w:t>
      </w:r>
    </w:p>
    <w:p w14:paraId="25D07E13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 xml:space="preserve">// </w:t>
      </w:r>
      <w:proofErr w:type="spellStart"/>
      <w:r w:rsidRPr="007A452F">
        <w:rPr>
          <w:rFonts w:ascii="Source Code Pro" w:eastAsia="宋体" w:hAnsi="Source Code Pro"/>
          <w:sz w:val="20"/>
        </w:rPr>
        <w:t>水仙花数：三位数，各位数字立方和等于本身</w:t>
      </w:r>
      <w:proofErr w:type="spellEnd"/>
      <w:r w:rsidRPr="007A452F">
        <w:rPr>
          <w:rFonts w:ascii="Source Code Pro" w:eastAsia="宋体" w:hAnsi="Source Code Pro"/>
          <w:sz w:val="20"/>
        </w:rPr>
        <w:br/>
        <w:t xml:space="preserve">// </w:t>
      </w:r>
      <w:r w:rsidRPr="007A452F">
        <w:rPr>
          <w:rFonts w:ascii="Source Code Pro" w:eastAsia="宋体" w:hAnsi="Source Code Pro"/>
          <w:sz w:val="20"/>
        </w:rPr>
        <w:t>例：</w:t>
      </w:r>
      <w:r w:rsidRPr="007A452F">
        <w:rPr>
          <w:rFonts w:ascii="Source Code Pro" w:eastAsia="宋体" w:hAnsi="Source Code Pro"/>
          <w:sz w:val="20"/>
        </w:rPr>
        <w:t>153 = 1³ + 5³ + 3³</w:t>
      </w:r>
      <w:r w:rsidRPr="007A452F">
        <w:rPr>
          <w:rFonts w:ascii="Source Code Pro" w:eastAsia="宋体" w:hAnsi="Source Code Pro"/>
          <w:sz w:val="20"/>
        </w:rPr>
        <w:br/>
        <w:t>void findNarcissisticNumbers() {</w:t>
      </w:r>
      <w:r w:rsidRPr="007A452F">
        <w:rPr>
          <w:rFonts w:ascii="Source Code Pro" w:eastAsia="宋体" w:hAnsi="Source Code Pro"/>
          <w:sz w:val="20"/>
        </w:rPr>
        <w:br/>
        <w:t xml:space="preserve">    for (int i = 100; i &lt;= 999; i++) {</w:t>
      </w:r>
      <w:r w:rsidRPr="007A452F">
        <w:rPr>
          <w:rFonts w:ascii="Source Code Pro" w:eastAsia="宋体" w:hAnsi="Source Code Pro"/>
          <w:sz w:val="20"/>
        </w:rPr>
        <w:br/>
        <w:t xml:space="preserve">        int a = i / 100;         // </w:t>
      </w:r>
      <w:r w:rsidRPr="007A452F">
        <w:rPr>
          <w:rFonts w:ascii="Source Code Pro" w:eastAsia="宋体" w:hAnsi="Source Code Pro"/>
          <w:sz w:val="20"/>
        </w:rPr>
        <w:t>百位</w:t>
      </w:r>
      <w:r w:rsidRPr="007A452F">
        <w:rPr>
          <w:rFonts w:ascii="Source Code Pro" w:eastAsia="宋体" w:hAnsi="Source Code Pro"/>
          <w:sz w:val="20"/>
        </w:rPr>
        <w:br/>
        <w:t xml:space="preserve">        int b = (i / 10) % 10;   // </w:t>
      </w:r>
      <w:r w:rsidRPr="007A452F">
        <w:rPr>
          <w:rFonts w:ascii="Source Code Pro" w:eastAsia="宋体" w:hAnsi="Source Code Pro"/>
          <w:sz w:val="20"/>
        </w:rPr>
        <w:t>十位</w:t>
      </w:r>
      <w:r w:rsidRPr="007A452F">
        <w:rPr>
          <w:rFonts w:ascii="Source Code Pro" w:eastAsia="宋体" w:hAnsi="Source Code Pro"/>
          <w:sz w:val="20"/>
        </w:rPr>
        <w:br/>
        <w:t xml:space="preserve">        int c = i % 10;          // </w:t>
      </w:r>
      <w:r w:rsidRPr="007A452F">
        <w:rPr>
          <w:rFonts w:ascii="Source Code Pro" w:eastAsia="宋体" w:hAnsi="Source Code Pro"/>
          <w:sz w:val="20"/>
        </w:rPr>
        <w:t>个位</w:t>
      </w:r>
      <w:r w:rsidRPr="007A452F">
        <w:rPr>
          <w:rFonts w:ascii="Source Code Pro" w:eastAsia="宋体" w:hAnsi="Source Code Pro"/>
          <w:sz w:val="20"/>
        </w:rPr>
        <w:br/>
        <w:t xml:space="preserve">        </w:t>
      </w:r>
      <w:r w:rsidRPr="007A452F">
        <w:rPr>
          <w:rFonts w:ascii="Source Code Pro" w:eastAsia="宋体" w:hAnsi="Source Code Pro"/>
          <w:sz w:val="20"/>
        </w:rPr>
        <w:br/>
        <w:t xml:space="preserve">        if (a*a*a + b*b*b + c*c*c == i) {</w:t>
      </w:r>
      <w:r w:rsidRPr="007A452F">
        <w:rPr>
          <w:rFonts w:ascii="Source Code Pro" w:eastAsia="宋体" w:hAnsi="Source Code Pro"/>
          <w:sz w:val="20"/>
        </w:rPr>
        <w:br/>
        <w:t xml:space="preserve">            cout &lt;&lt; i &lt;&lt; endl;</w:t>
      </w:r>
      <w:r w:rsidRPr="007A452F">
        <w:rPr>
          <w:rFonts w:ascii="Source Code Pro" w:eastAsia="宋体" w:hAnsi="Source Code Pro"/>
          <w:sz w:val="20"/>
        </w:rPr>
        <w:br/>
        <w:t xml:space="preserve">        }</w:t>
      </w:r>
      <w:r w:rsidRPr="007A452F">
        <w:rPr>
          <w:rFonts w:ascii="Source Code Pro" w:eastAsia="宋体" w:hAnsi="Source Code Pro"/>
          <w:sz w:val="20"/>
        </w:rPr>
        <w:br/>
        <w:t xml:space="preserve">    }</w:t>
      </w:r>
      <w:r w:rsidRPr="007A452F">
        <w:rPr>
          <w:rFonts w:ascii="Source Code Pro" w:eastAsia="宋体" w:hAnsi="Source Code Pro"/>
          <w:sz w:val="20"/>
        </w:rPr>
        <w:br/>
        <w:t>}</w:t>
      </w:r>
    </w:p>
    <w:p w14:paraId="4A815FCA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>【题型</w:t>
      </w:r>
      <w:r w:rsidRPr="007A452F">
        <w:rPr>
          <w:rFonts w:ascii="Source Code Pro" w:eastAsia="宋体" w:hAnsi="Source Code Pro"/>
          <w:sz w:val="20"/>
        </w:rPr>
        <w:t>2</w:t>
      </w:r>
      <w:r w:rsidRPr="007A452F">
        <w:rPr>
          <w:rFonts w:ascii="Source Code Pro" w:eastAsia="宋体" w:hAnsi="Source Code Pro"/>
          <w:sz w:val="20"/>
        </w:rPr>
        <w:t>：完数】</w:t>
      </w:r>
    </w:p>
    <w:p w14:paraId="6044ADC2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 xml:space="preserve">// </w:t>
      </w:r>
      <w:r w:rsidRPr="007A452F">
        <w:rPr>
          <w:rFonts w:ascii="Source Code Pro" w:eastAsia="宋体" w:hAnsi="Source Code Pro"/>
          <w:sz w:val="20"/>
        </w:rPr>
        <w:t>完数：等于所有真因子之和</w:t>
      </w:r>
      <w:r w:rsidRPr="007A452F">
        <w:rPr>
          <w:rFonts w:ascii="Source Code Pro" w:eastAsia="宋体" w:hAnsi="Source Code Pro"/>
          <w:sz w:val="20"/>
        </w:rPr>
        <w:br/>
        <w:t xml:space="preserve">// </w:t>
      </w:r>
      <w:r w:rsidRPr="007A452F">
        <w:rPr>
          <w:rFonts w:ascii="Source Code Pro" w:eastAsia="宋体" w:hAnsi="Source Code Pro"/>
          <w:sz w:val="20"/>
        </w:rPr>
        <w:t>例：</w:t>
      </w:r>
      <w:r w:rsidRPr="007A452F">
        <w:rPr>
          <w:rFonts w:ascii="Source Code Pro" w:eastAsia="宋体" w:hAnsi="Source Code Pro"/>
          <w:sz w:val="20"/>
        </w:rPr>
        <w:t>6 = 1 + 2 + 3</w:t>
      </w:r>
      <w:r w:rsidRPr="007A452F">
        <w:rPr>
          <w:rFonts w:ascii="Source Code Pro" w:eastAsia="宋体" w:hAnsi="Source Code Pro"/>
          <w:sz w:val="20"/>
        </w:rPr>
        <w:br/>
        <w:t>bool isPerfectNumber(int n) {</w:t>
      </w:r>
      <w:r w:rsidRPr="007A452F">
        <w:rPr>
          <w:rFonts w:ascii="Source Code Pro" w:eastAsia="宋体" w:hAnsi="Source Code Pro"/>
          <w:sz w:val="20"/>
        </w:rPr>
        <w:br/>
        <w:t xml:space="preserve">    int sum = 0;</w:t>
      </w:r>
      <w:r w:rsidRPr="007A452F">
        <w:rPr>
          <w:rFonts w:ascii="Source Code Pro" w:eastAsia="宋体" w:hAnsi="Source Code Pro"/>
          <w:sz w:val="20"/>
        </w:rPr>
        <w:br/>
        <w:t xml:space="preserve">    for (int i = 1; i &lt; n; i++) {</w:t>
      </w:r>
      <w:r w:rsidRPr="007A452F">
        <w:rPr>
          <w:rFonts w:ascii="Source Code Pro" w:eastAsia="宋体" w:hAnsi="Source Code Pro"/>
          <w:sz w:val="20"/>
        </w:rPr>
        <w:br/>
        <w:t xml:space="preserve">        if (n % i == 0) {</w:t>
      </w:r>
      <w:r w:rsidRPr="007A452F">
        <w:rPr>
          <w:rFonts w:ascii="Source Code Pro" w:eastAsia="宋体" w:hAnsi="Source Code Pro"/>
          <w:sz w:val="20"/>
        </w:rPr>
        <w:br/>
        <w:t xml:space="preserve">            sum += i;</w:t>
      </w:r>
      <w:r w:rsidRPr="007A452F">
        <w:rPr>
          <w:rFonts w:ascii="Source Code Pro" w:eastAsia="宋体" w:hAnsi="Source Code Pro"/>
          <w:sz w:val="20"/>
        </w:rPr>
        <w:br/>
        <w:t xml:space="preserve">        }</w:t>
      </w:r>
      <w:r w:rsidRPr="007A452F">
        <w:rPr>
          <w:rFonts w:ascii="Source Code Pro" w:eastAsia="宋体" w:hAnsi="Source Code Pro"/>
          <w:sz w:val="20"/>
        </w:rPr>
        <w:br/>
        <w:t xml:space="preserve">    }</w:t>
      </w:r>
      <w:r w:rsidRPr="007A452F">
        <w:rPr>
          <w:rFonts w:ascii="Source Code Pro" w:eastAsia="宋体" w:hAnsi="Source Code Pro"/>
          <w:sz w:val="20"/>
        </w:rPr>
        <w:br/>
        <w:t xml:space="preserve">    return sum == n;</w:t>
      </w:r>
      <w:r w:rsidRPr="007A452F">
        <w:rPr>
          <w:rFonts w:ascii="Source Code Pro" w:eastAsia="宋体" w:hAnsi="Source Code Pro"/>
          <w:sz w:val="20"/>
        </w:rPr>
        <w:br/>
        <w:t>}</w:t>
      </w:r>
    </w:p>
    <w:p w14:paraId="45CAE276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>【题型</w:t>
      </w:r>
      <w:r w:rsidRPr="007A452F">
        <w:rPr>
          <w:rFonts w:ascii="Source Code Pro" w:eastAsia="宋体" w:hAnsi="Source Code Pro"/>
          <w:sz w:val="20"/>
        </w:rPr>
        <w:t>3</w:t>
      </w:r>
      <w:r w:rsidRPr="007A452F">
        <w:rPr>
          <w:rFonts w:ascii="Source Code Pro" w:eastAsia="宋体" w:hAnsi="Source Code Pro"/>
          <w:sz w:val="20"/>
        </w:rPr>
        <w:t>：回文数】</w:t>
      </w:r>
    </w:p>
    <w:p w14:paraId="135EB3CB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 xml:space="preserve">// </w:t>
      </w:r>
      <w:r w:rsidRPr="007A452F">
        <w:rPr>
          <w:rFonts w:ascii="Source Code Pro" w:eastAsia="宋体" w:hAnsi="Source Code Pro"/>
          <w:sz w:val="20"/>
        </w:rPr>
        <w:t>回文数：正读反读都相同</w:t>
      </w:r>
      <w:r w:rsidRPr="007A452F">
        <w:rPr>
          <w:rFonts w:ascii="Source Code Pro" w:eastAsia="宋体" w:hAnsi="Source Code Pro"/>
          <w:sz w:val="20"/>
        </w:rPr>
        <w:br/>
        <w:t>bool isPalindrome(int n) {</w:t>
      </w:r>
      <w:r w:rsidRPr="007A452F">
        <w:rPr>
          <w:rFonts w:ascii="Source Code Pro" w:eastAsia="宋体" w:hAnsi="Source Code Pro"/>
          <w:sz w:val="20"/>
        </w:rPr>
        <w:br/>
        <w:t xml:space="preserve">    int original = n, reversed = 0;</w:t>
      </w:r>
      <w:r w:rsidRPr="007A452F">
        <w:rPr>
          <w:rFonts w:ascii="Source Code Pro" w:eastAsia="宋体" w:hAnsi="Source Code Pro"/>
          <w:sz w:val="20"/>
        </w:rPr>
        <w:br/>
        <w:t xml:space="preserve">    while (n &gt; 0) {</w:t>
      </w:r>
      <w:r w:rsidRPr="007A452F">
        <w:rPr>
          <w:rFonts w:ascii="Source Code Pro" w:eastAsia="宋体" w:hAnsi="Source Code Pro"/>
          <w:sz w:val="20"/>
        </w:rPr>
        <w:br/>
        <w:t xml:space="preserve">        reversed = reversed * 10 + n % 10;</w:t>
      </w:r>
      <w:r w:rsidRPr="007A452F">
        <w:rPr>
          <w:rFonts w:ascii="Source Code Pro" w:eastAsia="宋体" w:hAnsi="Source Code Pro"/>
          <w:sz w:val="20"/>
        </w:rPr>
        <w:br/>
        <w:t xml:space="preserve">        n /= 10;</w:t>
      </w:r>
      <w:r w:rsidRPr="007A452F">
        <w:rPr>
          <w:rFonts w:ascii="Source Code Pro" w:eastAsia="宋体" w:hAnsi="Source Code Pro"/>
          <w:sz w:val="20"/>
        </w:rPr>
        <w:br/>
        <w:t xml:space="preserve">    }</w:t>
      </w:r>
      <w:r w:rsidRPr="007A452F">
        <w:rPr>
          <w:rFonts w:ascii="Source Code Pro" w:eastAsia="宋体" w:hAnsi="Source Code Pro"/>
          <w:sz w:val="20"/>
        </w:rPr>
        <w:br/>
        <w:t xml:space="preserve">    return original == reversed;</w:t>
      </w:r>
      <w:r w:rsidRPr="007A452F">
        <w:rPr>
          <w:rFonts w:ascii="Source Code Pro" w:eastAsia="宋体" w:hAnsi="Source Code Pro"/>
          <w:sz w:val="20"/>
        </w:rPr>
        <w:br/>
        <w:t>}</w:t>
      </w:r>
    </w:p>
    <w:p w14:paraId="33242DF1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t>【题型</w:t>
      </w:r>
      <w:r w:rsidRPr="007A452F">
        <w:rPr>
          <w:rFonts w:ascii="Source Code Pro" w:eastAsia="宋体" w:hAnsi="Source Code Pro"/>
          <w:sz w:val="20"/>
        </w:rPr>
        <w:t>4</w:t>
      </w:r>
      <w:r w:rsidRPr="007A452F">
        <w:rPr>
          <w:rFonts w:ascii="Source Code Pro" w:eastAsia="宋体" w:hAnsi="Source Code Pro"/>
          <w:sz w:val="20"/>
        </w:rPr>
        <w:t>：杨辉三角】</w:t>
      </w:r>
    </w:p>
    <w:p w14:paraId="0E033D10" w14:textId="77777777" w:rsidR="00F07896" w:rsidRPr="007A452F" w:rsidRDefault="00000000">
      <w:pPr>
        <w:rPr>
          <w:rFonts w:ascii="Source Code Pro" w:eastAsia="宋体" w:hAnsi="Source Code Pro"/>
          <w:sz w:val="20"/>
        </w:rPr>
      </w:pPr>
      <w:r w:rsidRPr="007A452F">
        <w:rPr>
          <w:rFonts w:ascii="Source Code Pro" w:eastAsia="宋体" w:hAnsi="Source Code Pro"/>
          <w:sz w:val="20"/>
        </w:rPr>
        <w:lastRenderedPageBreak/>
        <w:t>void printPascalTriangle(int n) {</w:t>
      </w:r>
      <w:r w:rsidRPr="007A452F">
        <w:rPr>
          <w:rFonts w:ascii="Source Code Pro" w:eastAsia="宋体" w:hAnsi="Source Code Pro"/>
          <w:sz w:val="20"/>
        </w:rPr>
        <w:br/>
        <w:t xml:space="preserve">    int triangle[n][n];</w:t>
      </w:r>
      <w:r w:rsidRPr="007A452F">
        <w:rPr>
          <w:rFonts w:ascii="Source Code Pro" w:eastAsia="宋体" w:hAnsi="Source Code Pro"/>
          <w:sz w:val="20"/>
        </w:rPr>
        <w:br/>
        <w:t xml:space="preserve">    </w:t>
      </w:r>
      <w:r w:rsidRPr="007A452F">
        <w:rPr>
          <w:rFonts w:ascii="Source Code Pro" w:eastAsia="宋体" w:hAnsi="Source Code Pro"/>
          <w:sz w:val="20"/>
        </w:rPr>
        <w:br/>
        <w:t xml:space="preserve">    for (int i = 0; i &lt; n; i++) {</w:t>
      </w:r>
      <w:r w:rsidRPr="007A452F">
        <w:rPr>
          <w:rFonts w:ascii="Source Code Pro" w:eastAsia="宋体" w:hAnsi="Source Code Pro"/>
          <w:sz w:val="20"/>
        </w:rPr>
        <w:br/>
        <w:t xml:space="preserve">        for (int j = 0; j &lt;= i; j++) {</w:t>
      </w:r>
      <w:r w:rsidRPr="007A452F">
        <w:rPr>
          <w:rFonts w:ascii="Source Code Pro" w:eastAsia="宋体" w:hAnsi="Source Code Pro"/>
          <w:sz w:val="20"/>
        </w:rPr>
        <w:br/>
        <w:t xml:space="preserve">            if (j == 0 || j == i) {</w:t>
      </w:r>
      <w:r w:rsidRPr="007A452F">
        <w:rPr>
          <w:rFonts w:ascii="Source Code Pro" w:eastAsia="宋体" w:hAnsi="Source Code Pro"/>
          <w:sz w:val="20"/>
        </w:rPr>
        <w:br/>
        <w:t xml:space="preserve">                triangle[i][j] = 1;</w:t>
      </w:r>
      <w:r w:rsidRPr="007A452F">
        <w:rPr>
          <w:rFonts w:ascii="Source Code Pro" w:eastAsia="宋体" w:hAnsi="Source Code Pro"/>
          <w:sz w:val="20"/>
        </w:rPr>
        <w:br/>
        <w:t xml:space="preserve">            } else {</w:t>
      </w:r>
      <w:r w:rsidRPr="007A452F">
        <w:rPr>
          <w:rFonts w:ascii="Source Code Pro" w:eastAsia="宋体" w:hAnsi="Source Code Pro"/>
          <w:sz w:val="20"/>
        </w:rPr>
        <w:br/>
        <w:t xml:space="preserve">                triangle[i][j] = triangle[i-1][j-1] + triangle[i-1][j];</w:t>
      </w:r>
      <w:r w:rsidRPr="007A452F">
        <w:rPr>
          <w:rFonts w:ascii="Source Code Pro" w:eastAsia="宋体" w:hAnsi="Source Code Pro"/>
          <w:sz w:val="20"/>
        </w:rPr>
        <w:br/>
        <w:t xml:space="preserve">            }</w:t>
      </w:r>
      <w:r w:rsidRPr="007A452F">
        <w:rPr>
          <w:rFonts w:ascii="Source Code Pro" w:eastAsia="宋体" w:hAnsi="Source Code Pro"/>
          <w:sz w:val="20"/>
        </w:rPr>
        <w:br/>
        <w:t xml:space="preserve">            cout &lt;&lt; triangle[i][j] &lt;&lt; " ";</w:t>
      </w:r>
      <w:r w:rsidRPr="007A452F">
        <w:rPr>
          <w:rFonts w:ascii="Source Code Pro" w:eastAsia="宋体" w:hAnsi="Source Code Pro"/>
          <w:sz w:val="20"/>
        </w:rPr>
        <w:br/>
        <w:t xml:space="preserve">        }</w:t>
      </w:r>
      <w:r w:rsidRPr="007A452F">
        <w:rPr>
          <w:rFonts w:ascii="Source Code Pro" w:eastAsia="宋体" w:hAnsi="Source Code Pro"/>
          <w:sz w:val="20"/>
        </w:rPr>
        <w:br/>
        <w:t xml:space="preserve">        cout &lt;&lt; endl;</w:t>
      </w:r>
      <w:r w:rsidRPr="007A452F">
        <w:rPr>
          <w:rFonts w:ascii="Source Code Pro" w:eastAsia="宋体" w:hAnsi="Source Code Pro"/>
          <w:sz w:val="20"/>
        </w:rPr>
        <w:br/>
        <w:t xml:space="preserve">    }</w:t>
      </w:r>
      <w:r w:rsidRPr="007A452F">
        <w:rPr>
          <w:rFonts w:ascii="Source Code Pro" w:eastAsia="宋体" w:hAnsi="Source Code Pro"/>
          <w:sz w:val="20"/>
        </w:rPr>
        <w:br/>
        <w:t>}</w:t>
      </w:r>
    </w:p>
    <w:sectPr w:rsidR="00F07896" w:rsidRPr="007A452F" w:rsidSect="00B37DE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B8D0E" w14:textId="77777777" w:rsidR="00A540DB" w:rsidRDefault="00A540DB" w:rsidP="00B37DEB">
      <w:pPr>
        <w:spacing w:after="0" w:line="240" w:lineRule="auto"/>
      </w:pPr>
      <w:r>
        <w:separator/>
      </w:r>
    </w:p>
  </w:endnote>
  <w:endnote w:type="continuationSeparator" w:id="0">
    <w:p w14:paraId="5AB95EBB" w14:textId="77777777" w:rsidR="00A540DB" w:rsidRDefault="00A540DB" w:rsidP="00B37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ource Code Pro">
    <w:panose1 w:val="020B0509030403020204"/>
    <w:charset w:val="00"/>
    <w:family w:val="modern"/>
    <w:notTrueType/>
    <w:pitch w:val="fixed"/>
    <w:sig w:usb0="200002F7" w:usb1="020038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0A432" w14:textId="77777777" w:rsidR="00A540DB" w:rsidRDefault="00A540DB" w:rsidP="00B37DEB">
      <w:pPr>
        <w:spacing w:after="0" w:line="240" w:lineRule="auto"/>
      </w:pPr>
      <w:r>
        <w:separator/>
      </w:r>
    </w:p>
  </w:footnote>
  <w:footnote w:type="continuationSeparator" w:id="0">
    <w:p w14:paraId="785CACD9" w14:textId="77777777" w:rsidR="00A540DB" w:rsidRDefault="00A540DB" w:rsidP="00B37D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7180360">
    <w:abstractNumId w:val="8"/>
  </w:num>
  <w:num w:numId="2" w16cid:durableId="2134860789">
    <w:abstractNumId w:val="6"/>
  </w:num>
  <w:num w:numId="3" w16cid:durableId="2036072633">
    <w:abstractNumId w:val="5"/>
  </w:num>
  <w:num w:numId="4" w16cid:durableId="1088431247">
    <w:abstractNumId w:val="4"/>
  </w:num>
  <w:num w:numId="5" w16cid:durableId="1281297588">
    <w:abstractNumId w:val="7"/>
  </w:num>
  <w:num w:numId="6" w16cid:durableId="613826132">
    <w:abstractNumId w:val="3"/>
  </w:num>
  <w:num w:numId="7" w16cid:durableId="1415128026">
    <w:abstractNumId w:val="2"/>
  </w:num>
  <w:num w:numId="8" w16cid:durableId="1304967783">
    <w:abstractNumId w:val="1"/>
  </w:num>
  <w:num w:numId="9" w16cid:durableId="801192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452F"/>
    <w:rsid w:val="00915CF7"/>
    <w:rsid w:val="00A540DB"/>
    <w:rsid w:val="00AA1D8D"/>
    <w:rsid w:val="00B37DEB"/>
    <w:rsid w:val="00B47730"/>
    <w:rsid w:val="00CB0664"/>
    <w:rsid w:val="00D4076E"/>
    <w:rsid w:val="00F078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B022D2"/>
  <w14:defaultImageDpi w14:val="300"/>
  <w15:docId w15:val="{1BDDC383-3DE4-4644-B069-932DF6930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1572</Words>
  <Characters>8961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4</cp:revision>
  <dcterms:created xsi:type="dcterms:W3CDTF">2013-12-23T23:15:00Z</dcterms:created>
  <dcterms:modified xsi:type="dcterms:W3CDTF">2026-01-28T07:12:00Z</dcterms:modified>
  <cp:category/>
</cp:coreProperties>
</file>