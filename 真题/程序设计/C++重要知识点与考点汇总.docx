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A81D9" w14:textId="2B5871FC" w:rsidR="00F35CCE" w:rsidRPr="00DC4696" w:rsidRDefault="00000000" w:rsidP="00AF4608">
      <w:pPr>
        <w:pStyle w:val="aa"/>
        <w:jc w:val="center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>C++</w:t>
      </w:r>
      <w:r w:rsidRPr="00DC4696">
        <w:rPr>
          <w:rFonts w:ascii="Source Code Pro" w:eastAsia="宋体" w:hAnsi="Source Code Pro"/>
          <w:sz w:val="20"/>
          <w:lang w:eastAsia="zh-CN"/>
        </w:rPr>
        <w:t>程序</w:t>
      </w:r>
      <w:r w:rsidRPr="00DC4696">
        <w:rPr>
          <w:rFonts w:ascii="Source Code Pro" w:eastAsia="宋体" w:hAnsi="Source Code Pro" w:cs="微软雅黑" w:hint="eastAsia"/>
          <w:sz w:val="20"/>
          <w:lang w:eastAsia="zh-CN"/>
        </w:rPr>
        <w:t>设计</w:t>
      </w:r>
      <w:r w:rsidRPr="00DC4696">
        <w:rPr>
          <w:rFonts w:ascii="Source Code Pro" w:eastAsia="宋体" w:hAnsi="Source Code Pro" w:cs="MS Gothic" w:hint="eastAsia"/>
          <w:sz w:val="20"/>
          <w:lang w:eastAsia="zh-CN"/>
        </w:rPr>
        <w:t>基</w:t>
      </w:r>
      <w:r w:rsidRPr="00DC4696">
        <w:rPr>
          <w:rFonts w:ascii="Source Code Pro" w:eastAsia="宋体" w:hAnsi="Source Code Pro" w:cs="微软雅黑" w:hint="eastAsia"/>
          <w:sz w:val="20"/>
          <w:lang w:eastAsia="zh-CN"/>
        </w:rPr>
        <w:t>础</w:t>
      </w:r>
      <w:r w:rsidRPr="00DC4696">
        <w:rPr>
          <w:rFonts w:ascii="Source Code Pro" w:eastAsia="宋体" w:hAnsi="Source Code Pro"/>
          <w:sz w:val="20"/>
          <w:lang w:eastAsia="zh-CN"/>
        </w:rPr>
        <w:t xml:space="preserve"> - </w:t>
      </w:r>
      <w:r w:rsidRPr="00DC4696">
        <w:rPr>
          <w:rFonts w:ascii="Source Code Pro" w:eastAsia="宋体" w:hAnsi="Source Code Pro"/>
          <w:sz w:val="20"/>
          <w:lang w:eastAsia="zh-CN"/>
        </w:rPr>
        <w:t>重要知</w:t>
      </w:r>
      <w:r w:rsidRPr="00DC4696">
        <w:rPr>
          <w:rFonts w:ascii="Source Code Pro" w:eastAsia="宋体" w:hAnsi="Source Code Pro" w:cs="微软雅黑" w:hint="eastAsia"/>
          <w:sz w:val="20"/>
          <w:lang w:eastAsia="zh-CN"/>
        </w:rPr>
        <w:t>识</w:t>
      </w:r>
      <w:r w:rsidRPr="00DC4696">
        <w:rPr>
          <w:rFonts w:ascii="Source Code Pro" w:eastAsia="宋体" w:hAnsi="Source Code Pro" w:cs="MS Gothic" w:hint="eastAsia"/>
          <w:sz w:val="20"/>
          <w:lang w:eastAsia="zh-CN"/>
        </w:rPr>
        <w:t>点</w:t>
      </w:r>
      <w:r w:rsidRPr="00DC4696">
        <w:rPr>
          <w:rFonts w:ascii="Source Code Pro" w:eastAsia="宋体" w:hAnsi="Source Code Pro"/>
          <w:sz w:val="20"/>
          <w:lang w:eastAsia="zh-CN"/>
        </w:rPr>
        <w:t>与考点</w:t>
      </w:r>
      <w:r w:rsidRPr="00DC4696">
        <w:rPr>
          <w:rFonts w:ascii="Source Code Pro" w:eastAsia="宋体" w:hAnsi="Source Code Pro" w:cs="微软雅黑" w:hint="eastAsia"/>
          <w:sz w:val="20"/>
          <w:lang w:eastAsia="zh-CN"/>
        </w:rPr>
        <w:t>汇总</w:t>
      </w:r>
    </w:p>
    <w:p w14:paraId="637413BC" w14:textId="77777777" w:rsidR="00F35CCE" w:rsidRPr="00DC4696" w:rsidRDefault="00000000">
      <w:pPr>
        <w:pStyle w:val="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>一、基础语法与数据类型</w:t>
      </w:r>
    </w:p>
    <w:p w14:paraId="7725EC15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1.1 </w:t>
      </w:r>
      <w:r w:rsidRPr="00DC4696">
        <w:rPr>
          <w:rFonts w:ascii="Source Code Pro" w:eastAsia="宋体" w:hAnsi="Source Code Pro"/>
          <w:sz w:val="20"/>
          <w:lang w:eastAsia="zh-CN"/>
        </w:rPr>
        <w:t>标识符与关键字</w:t>
      </w:r>
    </w:p>
    <w:p w14:paraId="04DEEB34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b/>
          <w:sz w:val="20"/>
          <w:lang w:eastAsia="zh-CN"/>
        </w:rPr>
        <w:t>【考点】标识符的组成规则</w:t>
      </w:r>
    </w:p>
    <w:p w14:paraId="76F1C9E2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标识符由字母、数字、下划线组成，不能以数字开头</w:t>
      </w:r>
    </w:p>
    <w:p w14:paraId="34DAD272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不能使用关键字作为标识符</w:t>
      </w:r>
    </w:p>
    <w:p w14:paraId="49C83641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区分大小写</w:t>
      </w:r>
    </w:p>
    <w:p w14:paraId="20D64976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连接符</w:t>
      </w:r>
      <w:r w:rsidRPr="00DC4696">
        <w:rPr>
          <w:rFonts w:ascii="Source Code Pro" w:eastAsia="宋体" w:hAnsi="Source Code Pro"/>
          <w:sz w:val="20"/>
          <w:lang w:eastAsia="zh-CN"/>
        </w:rPr>
        <w:t>(-)</w:t>
      </w:r>
      <w:r w:rsidRPr="00DC4696">
        <w:rPr>
          <w:rFonts w:ascii="Source Code Pro" w:eastAsia="宋体" w:hAnsi="Source Code Pro"/>
          <w:sz w:val="20"/>
          <w:lang w:eastAsia="zh-CN"/>
        </w:rPr>
        <w:t>不能用于标识符</w:t>
      </w:r>
    </w:p>
    <w:p w14:paraId="57CCF248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1.2 </w:t>
      </w:r>
      <w:r w:rsidRPr="00DC4696">
        <w:rPr>
          <w:rFonts w:ascii="Source Code Pro" w:eastAsia="宋体" w:hAnsi="Source Code Pro"/>
          <w:sz w:val="20"/>
          <w:lang w:eastAsia="zh-CN"/>
        </w:rPr>
        <w:t>数据类型与常量</w:t>
      </w:r>
    </w:p>
    <w:p w14:paraId="6C7799C2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b/>
          <w:sz w:val="20"/>
          <w:lang w:eastAsia="zh-CN"/>
        </w:rPr>
        <w:t>【考点】不同进制常量的表示</w:t>
      </w:r>
    </w:p>
    <w:p w14:paraId="43528D01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十六进制：</w:t>
      </w:r>
      <w:r w:rsidRPr="00DC4696">
        <w:rPr>
          <w:rFonts w:ascii="Source Code Pro" w:eastAsia="宋体" w:hAnsi="Source Code Pro"/>
          <w:sz w:val="20"/>
          <w:lang w:eastAsia="zh-CN"/>
        </w:rPr>
        <w:t xml:space="preserve">0x </w:t>
      </w:r>
      <w:r w:rsidRPr="00DC4696">
        <w:rPr>
          <w:rFonts w:ascii="Source Code Pro" w:eastAsia="宋体" w:hAnsi="Source Code Pro"/>
          <w:sz w:val="20"/>
          <w:lang w:eastAsia="zh-CN"/>
        </w:rPr>
        <w:t>或</w:t>
      </w:r>
      <w:r w:rsidRPr="00DC4696">
        <w:rPr>
          <w:rFonts w:ascii="Source Code Pro" w:eastAsia="宋体" w:hAnsi="Source Code Pro"/>
          <w:sz w:val="20"/>
          <w:lang w:eastAsia="zh-CN"/>
        </w:rPr>
        <w:t xml:space="preserve"> 0X </w:t>
      </w:r>
      <w:r w:rsidRPr="00DC4696">
        <w:rPr>
          <w:rFonts w:ascii="Source Code Pro" w:eastAsia="宋体" w:hAnsi="Source Code Pro"/>
          <w:sz w:val="20"/>
          <w:lang w:eastAsia="zh-CN"/>
        </w:rPr>
        <w:t>开头（如</w:t>
      </w:r>
      <w:r w:rsidRPr="00DC4696">
        <w:rPr>
          <w:rFonts w:ascii="Source Code Pro" w:eastAsia="宋体" w:hAnsi="Source Code Pro"/>
          <w:sz w:val="20"/>
          <w:lang w:eastAsia="zh-CN"/>
        </w:rPr>
        <w:t xml:space="preserve"> 0xfe = 254</w:t>
      </w:r>
      <w:r w:rsidRPr="00DC4696">
        <w:rPr>
          <w:rFonts w:ascii="Source Code Pro" w:eastAsia="宋体" w:hAnsi="Source Code Pro"/>
          <w:sz w:val="20"/>
          <w:lang w:eastAsia="zh-CN"/>
        </w:rPr>
        <w:t>）</w:t>
      </w:r>
    </w:p>
    <w:p w14:paraId="50F83DFF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八进制：</w:t>
      </w:r>
      <w:r w:rsidRPr="00DC4696">
        <w:rPr>
          <w:rFonts w:ascii="Source Code Pro" w:eastAsia="宋体" w:hAnsi="Source Code Pro"/>
          <w:sz w:val="20"/>
          <w:lang w:eastAsia="zh-CN"/>
        </w:rPr>
        <w:t xml:space="preserve">0 </w:t>
      </w:r>
      <w:r w:rsidRPr="00DC4696">
        <w:rPr>
          <w:rFonts w:ascii="Source Code Pro" w:eastAsia="宋体" w:hAnsi="Source Code Pro"/>
          <w:sz w:val="20"/>
          <w:lang w:eastAsia="zh-CN"/>
        </w:rPr>
        <w:t>开头（如</w:t>
      </w:r>
      <w:r w:rsidRPr="00DC4696">
        <w:rPr>
          <w:rFonts w:ascii="Source Code Pro" w:eastAsia="宋体" w:hAnsi="Source Code Pro"/>
          <w:sz w:val="20"/>
          <w:lang w:eastAsia="zh-CN"/>
        </w:rPr>
        <w:t xml:space="preserve"> 062 = 50</w:t>
      </w:r>
      <w:r w:rsidRPr="00DC4696">
        <w:rPr>
          <w:rFonts w:ascii="Source Code Pro" w:eastAsia="宋体" w:hAnsi="Source Code Pro"/>
          <w:sz w:val="20"/>
          <w:lang w:eastAsia="zh-CN"/>
        </w:rPr>
        <w:t>）</w:t>
      </w:r>
    </w:p>
    <w:p w14:paraId="5E6F4949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十进制：直接写数字</w:t>
      </w:r>
    </w:p>
    <w:p w14:paraId="6E5B53B4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字符常量：用单引号括起来（如</w:t>
      </w:r>
      <w:r w:rsidRPr="00DC4696">
        <w:rPr>
          <w:rFonts w:ascii="Source Code Pro" w:eastAsia="宋体" w:hAnsi="Source Code Pro"/>
          <w:sz w:val="20"/>
          <w:lang w:eastAsia="zh-CN"/>
        </w:rPr>
        <w:t xml:space="preserve"> 'C'</w:t>
      </w:r>
      <w:r w:rsidRPr="00DC4696">
        <w:rPr>
          <w:rFonts w:ascii="Source Code Pro" w:eastAsia="宋体" w:hAnsi="Source Code Pro"/>
          <w:sz w:val="20"/>
          <w:lang w:eastAsia="zh-CN"/>
        </w:rPr>
        <w:t>）</w:t>
      </w:r>
    </w:p>
    <w:p w14:paraId="40A70698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1.3 </w:t>
      </w:r>
      <w:r w:rsidRPr="00DC4696">
        <w:rPr>
          <w:rFonts w:ascii="Source Code Pro" w:eastAsia="宋体" w:hAnsi="Source Code Pro"/>
          <w:sz w:val="20"/>
          <w:lang w:eastAsia="zh-CN"/>
        </w:rPr>
        <w:t>变量与赋值</w:t>
      </w:r>
    </w:p>
    <w:p w14:paraId="62B4C5C4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b/>
          <w:sz w:val="20"/>
          <w:lang w:eastAsia="zh-CN"/>
        </w:rPr>
        <w:t>【考点】变量交换的三种方法</w:t>
      </w:r>
    </w:p>
    <w:p w14:paraId="4C13D428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方法</w:t>
      </w:r>
      <w:r w:rsidRPr="00DC4696">
        <w:rPr>
          <w:rFonts w:ascii="Source Code Pro" w:eastAsia="宋体" w:hAnsi="Source Code Pro"/>
          <w:sz w:val="20"/>
          <w:lang w:eastAsia="zh-CN"/>
        </w:rPr>
        <w:t>1</w:t>
      </w:r>
      <w:r w:rsidRPr="00DC4696">
        <w:rPr>
          <w:rFonts w:ascii="Source Code Pro" w:eastAsia="宋体" w:hAnsi="Source Code Pro"/>
          <w:sz w:val="20"/>
          <w:lang w:eastAsia="zh-CN"/>
        </w:rPr>
        <w:t>：使用临时变量</w:t>
      </w:r>
    </w:p>
    <w:p w14:paraId="2FBEE836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  t = x; x = y; y = t;</w:t>
      </w:r>
    </w:p>
    <w:p w14:paraId="49DF25C0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方法</w:t>
      </w:r>
      <w:r w:rsidRPr="00DC4696">
        <w:rPr>
          <w:rFonts w:ascii="Source Code Pro" w:eastAsia="宋体" w:hAnsi="Source Code Pro"/>
          <w:sz w:val="20"/>
          <w:lang w:eastAsia="zh-CN"/>
        </w:rPr>
        <w:t>2</w:t>
      </w:r>
      <w:r w:rsidRPr="00DC4696">
        <w:rPr>
          <w:rFonts w:ascii="Source Code Pro" w:eastAsia="宋体" w:hAnsi="Source Code Pro"/>
          <w:sz w:val="20"/>
          <w:lang w:eastAsia="zh-CN"/>
        </w:rPr>
        <w:t>：加减法（不推荐，可能溢出）</w:t>
      </w:r>
    </w:p>
    <w:p w14:paraId="10B81131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  x = x + y; y = x - y; x = x - y;</w:t>
      </w:r>
    </w:p>
    <w:p w14:paraId="0078417F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方法</w:t>
      </w:r>
      <w:r w:rsidRPr="00DC4696">
        <w:rPr>
          <w:rFonts w:ascii="Source Code Pro" w:eastAsia="宋体" w:hAnsi="Source Code Pro"/>
          <w:sz w:val="20"/>
          <w:lang w:eastAsia="zh-CN"/>
        </w:rPr>
        <w:t>3</w:t>
      </w:r>
      <w:r w:rsidRPr="00DC4696">
        <w:rPr>
          <w:rFonts w:ascii="Source Code Pro" w:eastAsia="宋体" w:hAnsi="Source Code Pro"/>
          <w:sz w:val="20"/>
          <w:lang w:eastAsia="zh-CN"/>
        </w:rPr>
        <w:t>：使用引用或指针参数的函数</w:t>
      </w:r>
    </w:p>
    <w:p w14:paraId="20755D8F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1.4 </w:t>
      </w:r>
      <w:r w:rsidRPr="00DC4696">
        <w:rPr>
          <w:rFonts w:ascii="Source Code Pro" w:eastAsia="宋体" w:hAnsi="Source Code Pro"/>
          <w:sz w:val="20"/>
          <w:lang w:eastAsia="zh-CN"/>
        </w:rPr>
        <w:t>输入输出</w:t>
      </w:r>
    </w:p>
    <w:p w14:paraId="5193082C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b/>
          <w:sz w:val="20"/>
          <w:lang w:eastAsia="zh-CN"/>
        </w:rPr>
        <w:t>【考点】</w:t>
      </w:r>
      <w:proofErr w:type="spellStart"/>
      <w:r w:rsidRPr="00DC4696">
        <w:rPr>
          <w:rFonts w:ascii="Source Code Pro" w:eastAsia="宋体" w:hAnsi="Source Code Pro"/>
          <w:b/>
          <w:sz w:val="20"/>
          <w:lang w:eastAsia="zh-CN"/>
        </w:rPr>
        <w:t>cin</w:t>
      </w:r>
      <w:proofErr w:type="spellEnd"/>
      <w:r w:rsidRPr="00DC4696">
        <w:rPr>
          <w:rFonts w:ascii="Source Code Pro" w:eastAsia="宋体" w:hAnsi="Source Code Pro"/>
          <w:b/>
          <w:sz w:val="20"/>
          <w:lang w:eastAsia="zh-CN"/>
        </w:rPr>
        <w:t>与</w:t>
      </w:r>
      <w:proofErr w:type="spellStart"/>
      <w:r w:rsidRPr="00DC4696">
        <w:rPr>
          <w:rFonts w:ascii="Source Code Pro" w:eastAsia="宋体" w:hAnsi="Source Code Pro"/>
          <w:b/>
          <w:sz w:val="20"/>
          <w:lang w:eastAsia="zh-CN"/>
        </w:rPr>
        <w:t>cout</w:t>
      </w:r>
      <w:proofErr w:type="spellEnd"/>
      <w:r w:rsidRPr="00DC4696">
        <w:rPr>
          <w:rFonts w:ascii="Source Code Pro" w:eastAsia="宋体" w:hAnsi="Source Code Pro"/>
          <w:b/>
          <w:sz w:val="20"/>
          <w:lang w:eastAsia="zh-CN"/>
        </w:rPr>
        <w:t>的使用</w:t>
      </w:r>
    </w:p>
    <w:p w14:paraId="10AD616F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proofErr w:type="spellStart"/>
      <w:r w:rsidRPr="00DC4696">
        <w:rPr>
          <w:rFonts w:ascii="Source Code Pro" w:eastAsia="宋体" w:hAnsi="Source Code Pro"/>
          <w:sz w:val="20"/>
          <w:lang w:eastAsia="zh-CN"/>
        </w:rPr>
        <w:t>cin</w:t>
      </w:r>
      <w:proofErr w:type="spellEnd"/>
      <w:r w:rsidRPr="00DC4696">
        <w:rPr>
          <w:rFonts w:ascii="Source Code Pro" w:eastAsia="宋体" w:hAnsi="Source Code Pro"/>
          <w:sz w:val="20"/>
          <w:lang w:eastAsia="zh-CN"/>
        </w:rPr>
        <w:t>是预定义的对象，用于输入</w:t>
      </w:r>
    </w:p>
    <w:p w14:paraId="667F883C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proofErr w:type="spellStart"/>
      <w:r w:rsidRPr="00DC4696">
        <w:rPr>
          <w:rFonts w:ascii="Source Code Pro" w:eastAsia="宋体" w:hAnsi="Source Code Pro"/>
          <w:sz w:val="20"/>
          <w:lang w:eastAsia="zh-CN"/>
        </w:rPr>
        <w:t>cout</w:t>
      </w:r>
      <w:proofErr w:type="spellEnd"/>
      <w:r w:rsidRPr="00DC4696">
        <w:rPr>
          <w:rFonts w:ascii="Source Code Pro" w:eastAsia="宋体" w:hAnsi="Source Code Pro"/>
          <w:sz w:val="20"/>
          <w:lang w:eastAsia="zh-CN"/>
        </w:rPr>
        <w:t>是预定义的对象，用于输出</w:t>
      </w:r>
    </w:p>
    <w:p w14:paraId="459A4661" w14:textId="77777777" w:rsidR="00F35CCE" w:rsidRPr="00DC4696" w:rsidRDefault="00000000">
      <w:pPr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sz w:val="20"/>
        </w:rPr>
        <w:t xml:space="preserve">• </w:t>
      </w:r>
      <w:proofErr w:type="spellStart"/>
      <w:r w:rsidRPr="00DC4696">
        <w:rPr>
          <w:rFonts w:ascii="Source Code Pro" w:eastAsia="宋体" w:hAnsi="Source Code Pro"/>
          <w:sz w:val="20"/>
        </w:rPr>
        <w:t>string</w:t>
      </w:r>
      <w:r w:rsidRPr="00DC4696">
        <w:rPr>
          <w:rFonts w:ascii="Source Code Pro" w:eastAsia="宋体" w:hAnsi="Source Code Pro"/>
          <w:sz w:val="20"/>
        </w:rPr>
        <w:t>对象输出：</w:t>
      </w:r>
      <w:r w:rsidRPr="00DC4696">
        <w:rPr>
          <w:rFonts w:ascii="Source Code Pro" w:eastAsia="宋体" w:hAnsi="Source Code Pro"/>
          <w:sz w:val="20"/>
        </w:rPr>
        <w:t>cout</w:t>
      </w:r>
      <w:proofErr w:type="spellEnd"/>
      <w:r w:rsidRPr="00DC4696">
        <w:rPr>
          <w:rFonts w:ascii="Source Code Pro" w:eastAsia="宋体" w:hAnsi="Source Code Pro"/>
          <w:sz w:val="20"/>
        </w:rPr>
        <w:t xml:space="preserve"> &lt;&lt; s </w:t>
      </w:r>
      <w:r w:rsidRPr="00DC4696">
        <w:rPr>
          <w:rFonts w:ascii="Source Code Pro" w:eastAsia="宋体" w:hAnsi="Source Code Pro"/>
          <w:sz w:val="20"/>
        </w:rPr>
        <w:t>或</w:t>
      </w:r>
      <w:r w:rsidRPr="00DC4696">
        <w:rPr>
          <w:rFonts w:ascii="Source Code Pro" w:eastAsia="宋体" w:hAnsi="Source Code Pro"/>
          <w:sz w:val="20"/>
        </w:rPr>
        <w:t xml:space="preserve"> cout &lt;&lt; s.c_str()</w:t>
      </w:r>
    </w:p>
    <w:p w14:paraId="4A8AD63F" w14:textId="77777777" w:rsidR="00F35CCE" w:rsidRPr="00DC4696" w:rsidRDefault="00000000">
      <w:pPr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sz w:val="20"/>
        </w:rPr>
        <w:t>• printf</w:t>
      </w:r>
      <w:r w:rsidRPr="00DC4696">
        <w:rPr>
          <w:rFonts w:ascii="Source Code Pro" w:eastAsia="宋体" w:hAnsi="Source Code Pro"/>
          <w:sz w:val="20"/>
        </w:rPr>
        <w:t>输出</w:t>
      </w:r>
      <w:r w:rsidRPr="00DC4696">
        <w:rPr>
          <w:rFonts w:ascii="Source Code Pro" w:eastAsia="宋体" w:hAnsi="Source Code Pro"/>
          <w:sz w:val="20"/>
        </w:rPr>
        <w:t>string</w:t>
      </w:r>
      <w:r w:rsidRPr="00DC4696">
        <w:rPr>
          <w:rFonts w:ascii="Source Code Pro" w:eastAsia="宋体" w:hAnsi="Source Code Pro"/>
          <w:sz w:val="20"/>
        </w:rPr>
        <w:t>：</w:t>
      </w:r>
      <w:r w:rsidRPr="00DC4696">
        <w:rPr>
          <w:rFonts w:ascii="Source Code Pro" w:eastAsia="宋体" w:hAnsi="Source Code Pro"/>
          <w:sz w:val="20"/>
        </w:rPr>
        <w:t>printf("%s", s.c_str())</w:t>
      </w:r>
    </w:p>
    <w:p w14:paraId="4B4A1503" w14:textId="77777777" w:rsidR="00F35CCE" w:rsidRPr="00DC4696" w:rsidRDefault="00000000">
      <w:pPr>
        <w:pStyle w:val="1"/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sz w:val="20"/>
        </w:rPr>
        <w:t>二、控制结构</w:t>
      </w:r>
    </w:p>
    <w:p w14:paraId="74150408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2.1 </w:t>
      </w:r>
      <w:r w:rsidRPr="00DC4696">
        <w:rPr>
          <w:rFonts w:ascii="Source Code Pro" w:eastAsia="宋体" w:hAnsi="Source Code Pro"/>
          <w:sz w:val="20"/>
          <w:lang w:eastAsia="zh-CN"/>
        </w:rPr>
        <w:t>选择结构</w:t>
      </w:r>
    </w:p>
    <w:p w14:paraId="65488EFB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b/>
          <w:sz w:val="20"/>
          <w:lang w:eastAsia="zh-CN"/>
        </w:rPr>
        <w:t>【考点】</w:t>
      </w:r>
      <w:r w:rsidRPr="00DC4696">
        <w:rPr>
          <w:rFonts w:ascii="Source Code Pro" w:eastAsia="宋体" w:hAnsi="Source Code Pro"/>
          <w:b/>
          <w:sz w:val="20"/>
          <w:lang w:eastAsia="zh-CN"/>
        </w:rPr>
        <w:t>if</w:t>
      </w:r>
      <w:r w:rsidRPr="00DC4696">
        <w:rPr>
          <w:rFonts w:ascii="Source Code Pro" w:eastAsia="宋体" w:hAnsi="Source Code Pro"/>
          <w:b/>
          <w:sz w:val="20"/>
          <w:lang w:eastAsia="zh-CN"/>
        </w:rPr>
        <w:t>语句与</w:t>
      </w:r>
      <w:r w:rsidRPr="00DC4696">
        <w:rPr>
          <w:rFonts w:ascii="Source Code Pro" w:eastAsia="宋体" w:hAnsi="Source Code Pro"/>
          <w:b/>
          <w:sz w:val="20"/>
          <w:lang w:eastAsia="zh-CN"/>
        </w:rPr>
        <w:t>switch</w:t>
      </w:r>
      <w:r w:rsidRPr="00DC4696">
        <w:rPr>
          <w:rFonts w:ascii="Source Code Pro" w:eastAsia="宋体" w:hAnsi="Source Code Pro"/>
          <w:b/>
          <w:sz w:val="20"/>
          <w:lang w:eastAsia="zh-CN"/>
        </w:rPr>
        <w:t>语句</w:t>
      </w:r>
    </w:p>
    <w:p w14:paraId="2BA21890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lastRenderedPageBreak/>
        <w:t>• if</w:t>
      </w:r>
      <w:r w:rsidRPr="00DC4696">
        <w:rPr>
          <w:rFonts w:ascii="Source Code Pro" w:eastAsia="宋体" w:hAnsi="Source Code Pro"/>
          <w:sz w:val="20"/>
          <w:lang w:eastAsia="zh-CN"/>
        </w:rPr>
        <w:t>语句条件：非</w:t>
      </w:r>
      <w:r w:rsidRPr="00DC4696">
        <w:rPr>
          <w:rFonts w:ascii="Source Code Pro" w:eastAsia="宋体" w:hAnsi="Source Code Pro"/>
          <w:sz w:val="20"/>
          <w:lang w:eastAsia="zh-CN"/>
        </w:rPr>
        <w:t>0</w:t>
      </w:r>
      <w:r w:rsidRPr="00DC4696">
        <w:rPr>
          <w:rFonts w:ascii="Source Code Pro" w:eastAsia="宋体" w:hAnsi="Source Code Pro"/>
          <w:sz w:val="20"/>
          <w:lang w:eastAsia="zh-CN"/>
        </w:rPr>
        <w:t>为真，</w:t>
      </w:r>
      <w:r w:rsidRPr="00DC4696">
        <w:rPr>
          <w:rFonts w:ascii="Source Code Pro" w:eastAsia="宋体" w:hAnsi="Source Code Pro"/>
          <w:sz w:val="20"/>
          <w:lang w:eastAsia="zh-CN"/>
        </w:rPr>
        <w:t>0</w:t>
      </w:r>
      <w:r w:rsidRPr="00DC4696">
        <w:rPr>
          <w:rFonts w:ascii="Source Code Pro" w:eastAsia="宋体" w:hAnsi="Source Code Pro"/>
          <w:sz w:val="20"/>
          <w:lang w:eastAsia="zh-CN"/>
        </w:rPr>
        <w:t>为假</w:t>
      </w:r>
    </w:p>
    <w:p w14:paraId="04951CF0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>• switch</w:t>
      </w:r>
      <w:r w:rsidRPr="00DC4696">
        <w:rPr>
          <w:rFonts w:ascii="Source Code Pro" w:eastAsia="宋体" w:hAnsi="Source Code Pro"/>
          <w:sz w:val="20"/>
          <w:lang w:eastAsia="zh-CN"/>
        </w:rPr>
        <w:t>语句：</w:t>
      </w:r>
      <w:r w:rsidRPr="00DC4696">
        <w:rPr>
          <w:rFonts w:ascii="Source Code Pro" w:eastAsia="宋体" w:hAnsi="Source Code Pro"/>
          <w:sz w:val="20"/>
          <w:lang w:eastAsia="zh-CN"/>
        </w:rPr>
        <w:t>case</w:t>
      </w:r>
      <w:r w:rsidRPr="00DC4696">
        <w:rPr>
          <w:rFonts w:ascii="Source Code Pro" w:eastAsia="宋体" w:hAnsi="Source Code Pro"/>
          <w:sz w:val="20"/>
          <w:lang w:eastAsia="zh-CN"/>
        </w:rPr>
        <w:t>后要加</w:t>
      </w:r>
      <w:r w:rsidRPr="00DC4696">
        <w:rPr>
          <w:rFonts w:ascii="Source Code Pro" w:eastAsia="宋体" w:hAnsi="Source Code Pro"/>
          <w:sz w:val="20"/>
          <w:lang w:eastAsia="zh-CN"/>
        </w:rPr>
        <w:t>break</w:t>
      </w:r>
      <w:r w:rsidRPr="00DC4696">
        <w:rPr>
          <w:rFonts w:ascii="Source Code Pro" w:eastAsia="宋体" w:hAnsi="Source Code Pro"/>
          <w:sz w:val="20"/>
          <w:lang w:eastAsia="zh-CN"/>
        </w:rPr>
        <w:t>，否则会穿透执行</w:t>
      </w:r>
    </w:p>
    <w:p w14:paraId="6783E7BF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>• switch</w:t>
      </w:r>
      <w:r w:rsidRPr="00DC4696">
        <w:rPr>
          <w:rFonts w:ascii="Source Code Pro" w:eastAsia="宋体" w:hAnsi="Source Code Pro"/>
          <w:sz w:val="20"/>
          <w:lang w:eastAsia="zh-CN"/>
        </w:rPr>
        <w:t>表达式类型：整型、字符型、枚举型</w:t>
      </w:r>
    </w:p>
    <w:p w14:paraId="4A5E6BF1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2.2 </w:t>
      </w:r>
      <w:r w:rsidRPr="00DC4696">
        <w:rPr>
          <w:rFonts w:ascii="Source Code Pro" w:eastAsia="宋体" w:hAnsi="Source Code Pro"/>
          <w:sz w:val="20"/>
          <w:lang w:eastAsia="zh-CN"/>
        </w:rPr>
        <w:t>循环结构</w:t>
      </w:r>
    </w:p>
    <w:p w14:paraId="235FE96C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b/>
          <w:sz w:val="20"/>
          <w:lang w:eastAsia="zh-CN"/>
        </w:rPr>
        <w:t>【考点】三种循环的对比</w:t>
      </w:r>
    </w:p>
    <w:p w14:paraId="318AAB27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>• for</w:t>
      </w:r>
      <w:r w:rsidRPr="00DC4696">
        <w:rPr>
          <w:rFonts w:ascii="Source Code Pro" w:eastAsia="宋体" w:hAnsi="Source Code Pro"/>
          <w:sz w:val="20"/>
          <w:lang w:eastAsia="zh-CN"/>
        </w:rPr>
        <w:t>循环：适合已知循环次数的情况</w:t>
      </w:r>
    </w:p>
    <w:p w14:paraId="2FD4C59F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>• while</w:t>
      </w:r>
      <w:r w:rsidRPr="00DC4696">
        <w:rPr>
          <w:rFonts w:ascii="Source Code Pro" w:eastAsia="宋体" w:hAnsi="Source Code Pro"/>
          <w:sz w:val="20"/>
          <w:lang w:eastAsia="zh-CN"/>
        </w:rPr>
        <w:t>循环：适合不确定循环次数的情况</w:t>
      </w:r>
    </w:p>
    <w:p w14:paraId="10AE1F0F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>• do-while</w:t>
      </w:r>
      <w:r w:rsidRPr="00DC4696">
        <w:rPr>
          <w:rFonts w:ascii="Source Code Pro" w:eastAsia="宋体" w:hAnsi="Source Code Pro"/>
          <w:sz w:val="20"/>
          <w:lang w:eastAsia="zh-CN"/>
        </w:rPr>
        <w:t>循环：至少执行一次</w:t>
      </w:r>
    </w:p>
    <w:p w14:paraId="02EA4211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死循环：</w:t>
      </w:r>
      <w:r w:rsidRPr="00DC4696">
        <w:rPr>
          <w:rFonts w:ascii="Source Code Pro" w:eastAsia="宋体" w:hAnsi="Source Code Pro"/>
          <w:sz w:val="20"/>
          <w:lang w:eastAsia="zh-CN"/>
        </w:rPr>
        <w:t xml:space="preserve">while(m=0) </w:t>
      </w:r>
      <w:r w:rsidRPr="00DC4696">
        <w:rPr>
          <w:rFonts w:ascii="Source Code Pro" w:eastAsia="宋体" w:hAnsi="Source Code Pro"/>
          <w:sz w:val="20"/>
          <w:lang w:eastAsia="zh-CN"/>
        </w:rPr>
        <w:t>是死循环（赋值而非比较）</w:t>
      </w:r>
    </w:p>
    <w:p w14:paraId="6FF541D1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2.3 </w:t>
      </w:r>
      <w:r w:rsidRPr="00DC4696">
        <w:rPr>
          <w:rFonts w:ascii="Source Code Pro" w:eastAsia="宋体" w:hAnsi="Source Code Pro"/>
          <w:sz w:val="20"/>
          <w:lang w:eastAsia="zh-CN"/>
        </w:rPr>
        <w:t>循环嵌套</w:t>
      </w:r>
    </w:p>
    <w:p w14:paraId="2EEADF3F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b/>
          <w:sz w:val="20"/>
          <w:lang w:eastAsia="zh-CN"/>
        </w:rPr>
        <w:t>【考点】循环嵌套的执行顺序</w:t>
      </w:r>
    </w:p>
    <w:p w14:paraId="03834916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外层循环执行一次，内层循环完整执行一遍</w:t>
      </w:r>
    </w:p>
    <w:p w14:paraId="5E977242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常见应用：打印图形、矩阵运算</w:t>
      </w:r>
    </w:p>
    <w:p w14:paraId="730740B0" w14:textId="77777777" w:rsidR="00F35CCE" w:rsidRPr="00DC4696" w:rsidRDefault="00000000">
      <w:pPr>
        <w:pStyle w:val="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>三、数组与字符串</w:t>
      </w:r>
    </w:p>
    <w:p w14:paraId="7849A3A9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3.1 </w:t>
      </w:r>
      <w:r w:rsidRPr="00DC4696">
        <w:rPr>
          <w:rFonts w:ascii="Source Code Pro" w:eastAsia="宋体" w:hAnsi="Source Code Pro"/>
          <w:sz w:val="20"/>
          <w:lang w:eastAsia="zh-CN"/>
        </w:rPr>
        <w:t>一维数组</w:t>
      </w:r>
    </w:p>
    <w:p w14:paraId="3C1870D2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b/>
          <w:sz w:val="20"/>
          <w:lang w:eastAsia="zh-CN"/>
        </w:rPr>
        <w:t>【考点】数组作为函数参数</w:t>
      </w:r>
    </w:p>
    <w:p w14:paraId="10AD0DD2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数组名作为实参，传递的是数组首地址</w:t>
      </w:r>
    </w:p>
    <w:p w14:paraId="59F7E97C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函数内无法获取数组长度，需要额外传递长度参数</w:t>
      </w:r>
    </w:p>
    <w:p w14:paraId="16C51CBB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proofErr w:type="spellStart"/>
      <w:r w:rsidRPr="00DC4696">
        <w:rPr>
          <w:rFonts w:ascii="Source Code Pro" w:eastAsia="宋体" w:hAnsi="Source Code Pro"/>
          <w:sz w:val="20"/>
          <w:lang w:eastAsia="zh-CN"/>
        </w:rPr>
        <w:t>sizeof</w:t>
      </w:r>
      <w:proofErr w:type="spellEnd"/>
      <w:r w:rsidRPr="00DC4696">
        <w:rPr>
          <w:rFonts w:ascii="Source Code Pro" w:eastAsia="宋体" w:hAnsi="Source Code Pro"/>
          <w:sz w:val="20"/>
          <w:lang w:eastAsia="zh-CN"/>
        </w:rPr>
        <w:t>(a)/</w:t>
      </w:r>
      <w:proofErr w:type="spellStart"/>
      <w:r w:rsidRPr="00DC4696">
        <w:rPr>
          <w:rFonts w:ascii="Source Code Pro" w:eastAsia="宋体" w:hAnsi="Source Code Pro"/>
          <w:sz w:val="20"/>
          <w:lang w:eastAsia="zh-CN"/>
        </w:rPr>
        <w:t>sizeof</w:t>
      </w:r>
      <w:proofErr w:type="spellEnd"/>
      <w:r w:rsidRPr="00DC4696">
        <w:rPr>
          <w:rFonts w:ascii="Source Code Pro" w:eastAsia="宋体" w:hAnsi="Source Code Pro"/>
          <w:sz w:val="20"/>
          <w:lang w:eastAsia="zh-CN"/>
        </w:rPr>
        <w:t xml:space="preserve">(int) </w:t>
      </w:r>
      <w:r w:rsidRPr="00DC4696">
        <w:rPr>
          <w:rFonts w:ascii="Source Code Pro" w:eastAsia="宋体" w:hAnsi="Source Code Pro"/>
          <w:sz w:val="20"/>
          <w:lang w:eastAsia="zh-CN"/>
        </w:rPr>
        <w:t>计算数组元素个数</w:t>
      </w:r>
    </w:p>
    <w:p w14:paraId="22EBEDE1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3.2 </w:t>
      </w:r>
      <w:r w:rsidRPr="00DC4696">
        <w:rPr>
          <w:rFonts w:ascii="Source Code Pro" w:eastAsia="宋体" w:hAnsi="Source Code Pro"/>
          <w:sz w:val="20"/>
          <w:lang w:eastAsia="zh-CN"/>
        </w:rPr>
        <w:t>二维数组</w:t>
      </w:r>
    </w:p>
    <w:p w14:paraId="50119034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b/>
          <w:sz w:val="20"/>
          <w:lang w:eastAsia="zh-CN"/>
        </w:rPr>
        <w:t>【考点】二维数组的初始化与访问</w:t>
      </w:r>
    </w:p>
    <w:p w14:paraId="4CD5EEF6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部分初始化：未初始化的元素自动为</w:t>
      </w:r>
      <w:r w:rsidRPr="00DC4696">
        <w:rPr>
          <w:rFonts w:ascii="Source Code Pro" w:eastAsia="宋体" w:hAnsi="Source Code Pro"/>
          <w:sz w:val="20"/>
          <w:lang w:eastAsia="zh-CN"/>
        </w:rPr>
        <w:t>0</w:t>
      </w:r>
    </w:p>
    <w:p w14:paraId="463D2590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访问：</w:t>
      </w:r>
      <w:r w:rsidRPr="00DC4696">
        <w:rPr>
          <w:rFonts w:ascii="Source Code Pro" w:eastAsia="宋体" w:hAnsi="Source Code Pro"/>
          <w:sz w:val="20"/>
          <w:lang w:eastAsia="zh-CN"/>
        </w:rPr>
        <w:t>a[</w:t>
      </w:r>
      <w:proofErr w:type="spellStart"/>
      <w:r w:rsidRPr="00DC4696">
        <w:rPr>
          <w:rFonts w:ascii="Source Code Pro" w:eastAsia="宋体" w:hAnsi="Source Code Pro"/>
          <w:sz w:val="20"/>
          <w:lang w:eastAsia="zh-CN"/>
        </w:rPr>
        <w:t>i</w:t>
      </w:r>
      <w:proofErr w:type="spellEnd"/>
      <w:r w:rsidRPr="00DC4696">
        <w:rPr>
          <w:rFonts w:ascii="Source Code Pro" w:eastAsia="宋体" w:hAnsi="Source Code Pro"/>
          <w:sz w:val="20"/>
          <w:lang w:eastAsia="zh-CN"/>
        </w:rPr>
        <w:t>][j]</w:t>
      </w:r>
      <w:r w:rsidRPr="00DC4696">
        <w:rPr>
          <w:rFonts w:ascii="Source Code Pro" w:eastAsia="宋体" w:hAnsi="Source Code Pro"/>
          <w:sz w:val="20"/>
          <w:lang w:eastAsia="zh-CN"/>
        </w:rPr>
        <w:t>，</w:t>
      </w:r>
      <w:proofErr w:type="spellStart"/>
      <w:r w:rsidRPr="00DC4696">
        <w:rPr>
          <w:rFonts w:ascii="Source Code Pro" w:eastAsia="宋体" w:hAnsi="Source Code Pro"/>
          <w:sz w:val="20"/>
          <w:lang w:eastAsia="zh-CN"/>
        </w:rPr>
        <w:t>i</w:t>
      </w:r>
      <w:proofErr w:type="spellEnd"/>
      <w:r w:rsidRPr="00DC4696">
        <w:rPr>
          <w:rFonts w:ascii="Source Code Pro" w:eastAsia="宋体" w:hAnsi="Source Code Pro"/>
          <w:sz w:val="20"/>
          <w:lang w:eastAsia="zh-CN"/>
        </w:rPr>
        <w:t>为行号，</w:t>
      </w:r>
      <w:r w:rsidRPr="00DC4696">
        <w:rPr>
          <w:rFonts w:ascii="Source Code Pro" w:eastAsia="宋体" w:hAnsi="Source Code Pro"/>
          <w:sz w:val="20"/>
          <w:lang w:eastAsia="zh-CN"/>
        </w:rPr>
        <w:t>j</w:t>
      </w:r>
      <w:r w:rsidRPr="00DC4696">
        <w:rPr>
          <w:rFonts w:ascii="Source Code Pro" w:eastAsia="宋体" w:hAnsi="Source Code Pro"/>
          <w:sz w:val="20"/>
          <w:lang w:eastAsia="zh-CN"/>
        </w:rPr>
        <w:t>为列号</w:t>
      </w:r>
    </w:p>
    <w:p w14:paraId="32D6E91E" w14:textId="77777777" w:rsidR="00F35CCE" w:rsidRPr="00DC4696" w:rsidRDefault="00000000">
      <w:pPr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sz w:val="20"/>
        </w:rPr>
        <w:t xml:space="preserve">• </w:t>
      </w:r>
      <w:proofErr w:type="spellStart"/>
      <w:r w:rsidRPr="00DC4696">
        <w:rPr>
          <w:rFonts w:ascii="Source Code Pro" w:eastAsia="宋体" w:hAnsi="Source Code Pro"/>
          <w:sz w:val="20"/>
        </w:rPr>
        <w:t>sizeof</w:t>
      </w:r>
      <w:proofErr w:type="spellEnd"/>
      <w:r w:rsidRPr="00DC4696">
        <w:rPr>
          <w:rFonts w:ascii="Source Code Pro" w:eastAsia="宋体" w:hAnsi="Source Code Pro"/>
          <w:sz w:val="20"/>
        </w:rPr>
        <w:t>(a)/(</w:t>
      </w:r>
      <w:proofErr w:type="spellStart"/>
      <w:r w:rsidRPr="00DC4696">
        <w:rPr>
          <w:rFonts w:ascii="Source Code Pro" w:eastAsia="宋体" w:hAnsi="Source Code Pro"/>
          <w:sz w:val="20"/>
        </w:rPr>
        <w:t>sizeof</w:t>
      </w:r>
      <w:proofErr w:type="spellEnd"/>
      <w:r w:rsidRPr="00DC4696">
        <w:rPr>
          <w:rFonts w:ascii="Source Code Pro" w:eastAsia="宋体" w:hAnsi="Source Code Pro"/>
          <w:sz w:val="20"/>
        </w:rPr>
        <w:t>(int)*</w:t>
      </w:r>
      <w:proofErr w:type="spellStart"/>
      <w:r w:rsidRPr="00DC4696">
        <w:rPr>
          <w:rFonts w:ascii="Source Code Pro" w:eastAsia="宋体" w:hAnsi="Source Code Pro"/>
          <w:sz w:val="20"/>
        </w:rPr>
        <w:t>列数</w:t>
      </w:r>
      <w:proofErr w:type="spellEnd"/>
      <w:r w:rsidRPr="00DC4696">
        <w:rPr>
          <w:rFonts w:ascii="Source Code Pro" w:eastAsia="宋体" w:hAnsi="Source Code Pro"/>
          <w:sz w:val="20"/>
        </w:rPr>
        <w:t xml:space="preserve">) </w:t>
      </w:r>
      <w:proofErr w:type="spellStart"/>
      <w:r w:rsidRPr="00DC4696">
        <w:rPr>
          <w:rFonts w:ascii="Source Code Pro" w:eastAsia="宋体" w:hAnsi="Source Code Pro"/>
          <w:sz w:val="20"/>
        </w:rPr>
        <w:t>计算行数</w:t>
      </w:r>
      <w:proofErr w:type="spellEnd"/>
    </w:p>
    <w:p w14:paraId="79B9FBA3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sz w:val="20"/>
        </w:rPr>
        <w:t xml:space="preserve">3.3 </w:t>
      </w:r>
      <w:r w:rsidRPr="00DC4696">
        <w:rPr>
          <w:rFonts w:ascii="Source Code Pro" w:eastAsia="宋体" w:hAnsi="Source Code Pro"/>
          <w:sz w:val="20"/>
        </w:rPr>
        <w:t>字符串处理</w:t>
      </w:r>
    </w:p>
    <w:p w14:paraId="6EF790F3" w14:textId="77777777" w:rsidR="00F35CCE" w:rsidRPr="00DC4696" w:rsidRDefault="00000000">
      <w:pPr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b/>
          <w:sz w:val="20"/>
        </w:rPr>
        <w:t>【考点】常用字符串函数</w:t>
      </w:r>
    </w:p>
    <w:p w14:paraId="2A80BA7B" w14:textId="77777777" w:rsidR="00F35CCE" w:rsidRPr="00DC4696" w:rsidRDefault="00000000">
      <w:pPr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sz w:val="20"/>
        </w:rPr>
        <w:t>• strlen(s)</w:t>
      </w:r>
      <w:r w:rsidRPr="00DC4696">
        <w:rPr>
          <w:rFonts w:ascii="Source Code Pro" w:eastAsia="宋体" w:hAnsi="Source Code Pro"/>
          <w:sz w:val="20"/>
        </w:rPr>
        <w:t>：返回字符串长度（不包括</w:t>
      </w:r>
      <w:r w:rsidRPr="00DC4696">
        <w:rPr>
          <w:rFonts w:ascii="Source Code Pro" w:eastAsia="宋体" w:hAnsi="Source Code Pro"/>
          <w:sz w:val="20"/>
        </w:rPr>
        <w:t>\0</w:t>
      </w:r>
      <w:r w:rsidRPr="00DC4696">
        <w:rPr>
          <w:rFonts w:ascii="Source Code Pro" w:eastAsia="宋体" w:hAnsi="Source Code Pro"/>
          <w:sz w:val="20"/>
        </w:rPr>
        <w:t>）</w:t>
      </w:r>
    </w:p>
    <w:p w14:paraId="277ED26F" w14:textId="77777777" w:rsidR="00F35CCE" w:rsidRPr="00DC4696" w:rsidRDefault="00000000">
      <w:pPr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sz w:val="20"/>
        </w:rPr>
        <w:t>• strcpy(dest, src)</w:t>
      </w:r>
      <w:r w:rsidRPr="00DC4696">
        <w:rPr>
          <w:rFonts w:ascii="Source Code Pro" w:eastAsia="宋体" w:hAnsi="Source Code Pro"/>
          <w:sz w:val="20"/>
        </w:rPr>
        <w:t>：复制字符串</w:t>
      </w:r>
    </w:p>
    <w:p w14:paraId="475BA652" w14:textId="77777777" w:rsidR="00F35CCE" w:rsidRPr="00DC4696" w:rsidRDefault="00000000">
      <w:pPr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sz w:val="20"/>
        </w:rPr>
        <w:t>• strcat(dest, src)</w:t>
      </w:r>
      <w:r w:rsidRPr="00DC4696">
        <w:rPr>
          <w:rFonts w:ascii="Source Code Pro" w:eastAsia="宋体" w:hAnsi="Source Code Pro"/>
          <w:sz w:val="20"/>
        </w:rPr>
        <w:t>：连接字符串</w:t>
      </w:r>
    </w:p>
    <w:p w14:paraId="220861E5" w14:textId="77777777" w:rsidR="00F35CCE" w:rsidRPr="00DC4696" w:rsidRDefault="00000000">
      <w:pPr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sz w:val="20"/>
        </w:rPr>
        <w:t>• strcmp(s1, s2)</w:t>
      </w:r>
      <w:r w:rsidRPr="00DC4696">
        <w:rPr>
          <w:rFonts w:ascii="Source Code Pro" w:eastAsia="宋体" w:hAnsi="Source Code Pro"/>
          <w:sz w:val="20"/>
        </w:rPr>
        <w:t>：比较字符串，相等返回</w:t>
      </w:r>
      <w:r w:rsidRPr="00DC4696">
        <w:rPr>
          <w:rFonts w:ascii="Source Code Pro" w:eastAsia="宋体" w:hAnsi="Source Code Pro"/>
          <w:sz w:val="20"/>
        </w:rPr>
        <w:t>0</w:t>
      </w:r>
    </w:p>
    <w:p w14:paraId="36A05A52" w14:textId="77777777" w:rsidR="00F35CCE" w:rsidRPr="00DC4696" w:rsidRDefault="00000000">
      <w:pPr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sz w:val="20"/>
        </w:rPr>
        <w:lastRenderedPageBreak/>
        <w:t xml:space="preserve">• </w:t>
      </w:r>
      <w:r w:rsidRPr="00DC4696">
        <w:rPr>
          <w:rFonts w:ascii="Source Code Pro" w:eastAsia="宋体" w:hAnsi="Source Code Pro"/>
          <w:sz w:val="20"/>
        </w:rPr>
        <w:t>注意：字符数组初始化时，字符串字面量会自动添加</w:t>
      </w:r>
      <w:r w:rsidRPr="00DC4696">
        <w:rPr>
          <w:rFonts w:ascii="Source Code Pro" w:eastAsia="宋体" w:hAnsi="Source Code Pro"/>
          <w:sz w:val="20"/>
        </w:rPr>
        <w:t>\0</w:t>
      </w:r>
    </w:p>
    <w:p w14:paraId="40B5C43F" w14:textId="77777777" w:rsidR="00F35CCE" w:rsidRPr="00DC4696" w:rsidRDefault="00000000">
      <w:pPr>
        <w:pStyle w:val="1"/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sz w:val="20"/>
        </w:rPr>
        <w:t>四、指针与引用</w:t>
      </w:r>
    </w:p>
    <w:p w14:paraId="1836712B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sz w:val="20"/>
        </w:rPr>
        <w:t xml:space="preserve">4.1 </w:t>
      </w:r>
      <w:r w:rsidRPr="00DC4696">
        <w:rPr>
          <w:rFonts w:ascii="Source Code Pro" w:eastAsia="宋体" w:hAnsi="Source Code Pro"/>
          <w:sz w:val="20"/>
        </w:rPr>
        <w:t>指针基础</w:t>
      </w:r>
    </w:p>
    <w:p w14:paraId="7BA02EA6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b/>
          <w:sz w:val="20"/>
          <w:lang w:eastAsia="zh-CN"/>
        </w:rPr>
        <w:t>【考点】指针的定义与使用</w:t>
      </w:r>
    </w:p>
    <w:p w14:paraId="4B2A80B4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指针定义：</w:t>
      </w:r>
      <w:r w:rsidRPr="00DC4696">
        <w:rPr>
          <w:rFonts w:ascii="Source Code Pro" w:eastAsia="宋体" w:hAnsi="Source Code Pro"/>
          <w:sz w:val="20"/>
          <w:lang w:eastAsia="zh-CN"/>
        </w:rPr>
        <w:t>int *p;</w:t>
      </w:r>
    </w:p>
    <w:p w14:paraId="38985088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指针赋值：</w:t>
      </w:r>
      <w:r w:rsidRPr="00DC4696">
        <w:rPr>
          <w:rFonts w:ascii="Source Code Pro" w:eastAsia="宋体" w:hAnsi="Source Code Pro"/>
          <w:sz w:val="20"/>
          <w:lang w:eastAsia="zh-CN"/>
        </w:rPr>
        <w:t xml:space="preserve">p = &amp;a; </w:t>
      </w:r>
      <w:r w:rsidRPr="00DC4696">
        <w:rPr>
          <w:rFonts w:ascii="Source Code Pro" w:eastAsia="宋体" w:hAnsi="Source Code Pro"/>
          <w:sz w:val="20"/>
          <w:lang w:eastAsia="zh-CN"/>
        </w:rPr>
        <w:t>（取地址）</w:t>
      </w:r>
    </w:p>
    <w:p w14:paraId="465654C3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指针解引用：</w:t>
      </w:r>
      <w:r w:rsidRPr="00DC4696">
        <w:rPr>
          <w:rFonts w:ascii="Source Code Pro" w:eastAsia="宋体" w:hAnsi="Source Code Pro"/>
          <w:sz w:val="20"/>
          <w:lang w:eastAsia="zh-CN"/>
        </w:rPr>
        <w:t xml:space="preserve">*p = 10; </w:t>
      </w:r>
      <w:r w:rsidRPr="00DC4696">
        <w:rPr>
          <w:rFonts w:ascii="Source Code Pro" w:eastAsia="宋体" w:hAnsi="Source Code Pro"/>
          <w:sz w:val="20"/>
          <w:lang w:eastAsia="zh-CN"/>
        </w:rPr>
        <w:t>（访问指向的值）</w:t>
      </w:r>
    </w:p>
    <w:p w14:paraId="78FE9122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指针运算：</w:t>
      </w:r>
      <w:r w:rsidRPr="00DC4696">
        <w:rPr>
          <w:rFonts w:ascii="Source Code Pro" w:eastAsia="宋体" w:hAnsi="Source Code Pro"/>
          <w:sz w:val="20"/>
          <w:lang w:eastAsia="zh-CN"/>
        </w:rPr>
        <w:t xml:space="preserve">p+1 </w:t>
      </w:r>
      <w:r w:rsidRPr="00DC4696">
        <w:rPr>
          <w:rFonts w:ascii="Source Code Pro" w:eastAsia="宋体" w:hAnsi="Source Code Pro"/>
          <w:sz w:val="20"/>
          <w:lang w:eastAsia="zh-CN"/>
        </w:rPr>
        <w:t>指向下一个元素（地址增加</w:t>
      </w:r>
      <w:proofErr w:type="spellStart"/>
      <w:r w:rsidRPr="00DC4696">
        <w:rPr>
          <w:rFonts w:ascii="Source Code Pro" w:eastAsia="宋体" w:hAnsi="Source Code Pro"/>
          <w:sz w:val="20"/>
          <w:lang w:eastAsia="zh-CN"/>
        </w:rPr>
        <w:t>sizeof</w:t>
      </w:r>
      <w:proofErr w:type="spellEnd"/>
      <w:r w:rsidRPr="00DC4696">
        <w:rPr>
          <w:rFonts w:ascii="Source Code Pro" w:eastAsia="宋体" w:hAnsi="Source Code Pro"/>
          <w:sz w:val="20"/>
          <w:lang w:eastAsia="zh-CN"/>
        </w:rPr>
        <w:t>(</w:t>
      </w:r>
      <w:r w:rsidRPr="00DC4696">
        <w:rPr>
          <w:rFonts w:ascii="Source Code Pro" w:eastAsia="宋体" w:hAnsi="Source Code Pro"/>
          <w:sz w:val="20"/>
          <w:lang w:eastAsia="zh-CN"/>
        </w:rPr>
        <w:t>类型</w:t>
      </w:r>
      <w:r w:rsidRPr="00DC4696">
        <w:rPr>
          <w:rFonts w:ascii="Source Code Pro" w:eastAsia="宋体" w:hAnsi="Source Code Pro"/>
          <w:sz w:val="20"/>
          <w:lang w:eastAsia="zh-CN"/>
        </w:rPr>
        <w:t>)</w:t>
      </w:r>
      <w:r w:rsidRPr="00DC4696">
        <w:rPr>
          <w:rFonts w:ascii="Source Code Pro" w:eastAsia="宋体" w:hAnsi="Source Code Pro"/>
          <w:sz w:val="20"/>
          <w:lang w:eastAsia="zh-CN"/>
        </w:rPr>
        <w:t>）</w:t>
      </w:r>
    </w:p>
    <w:p w14:paraId="5912AC74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sz w:val="20"/>
        </w:rPr>
        <w:t xml:space="preserve">4.2 </w:t>
      </w:r>
      <w:proofErr w:type="spellStart"/>
      <w:r w:rsidRPr="00DC4696">
        <w:rPr>
          <w:rFonts w:ascii="Source Code Pro" w:eastAsia="宋体" w:hAnsi="Source Code Pro"/>
          <w:sz w:val="20"/>
        </w:rPr>
        <w:t>const</w:t>
      </w:r>
      <w:r w:rsidRPr="00DC4696">
        <w:rPr>
          <w:rFonts w:ascii="Source Code Pro" w:eastAsia="宋体" w:hAnsi="Source Code Pro"/>
          <w:sz w:val="20"/>
        </w:rPr>
        <w:t>与指针</w:t>
      </w:r>
      <w:proofErr w:type="spellEnd"/>
    </w:p>
    <w:p w14:paraId="3C6EB595" w14:textId="77777777" w:rsidR="00F35CCE" w:rsidRPr="00DC4696" w:rsidRDefault="00000000">
      <w:pPr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b/>
          <w:sz w:val="20"/>
        </w:rPr>
        <w:t>【考点】</w:t>
      </w:r>
      <w:r w:rsidRPr="00DC4696">
        <w:rPr>
          <w:rFonts w:ascii="Source Code Pro" w:eastAsia="宋体" w:hAnsi="Source Code Pro"/>
          <w:b/>
          <w:sz w:val="20"/>
        </w:rPr>
        <w:t>const</w:t>
      </w:r>
      <w:r w:rsidRPr="00DC4696">
        <w:rPr>
          <w:rFonts w:ascii="Source Code Pro" w:eastAsia="宋体" w:hAnsi="Source Code Pro"/>
          <w:b/>
          <w:sz w:val="20"/>
        </w:rPr>
        <w:t>指针的三种形式</w:t>
      </w:r>
    </w:p>
    <w:p w14:paraId="7E38EDFE" w14:textId="77777777" w:rsidR="00F35CCE" w:rsidRPr="00DC4696" w:rsidRDefault="00000000">
      <w:pPr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sz w:val="20"/>
        </w:rPr>
        <w:t>• const int *p</w:t>
      </w:r>
      <w:r w:rsidRPr="00DC4696">
        <w:rPr>
          <w:rFonts w:ascii="Source Code Pro" w:eastAsia="宋体" w:hAnsi="Source Code Pro"/>
          <w:sz w:val="20"/>
        </w:rPr>
        <w:t>：指针指向的内容不可修改</w:t>
      </w:r>
    </w:p>
    <w:p w14:paraId="690F1372" w14:textId="77777777" w:rsidR="00F35CCE" w:rsidRPr="00DC4696" w:rsidRDefault="00000000">
      <w:pPr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sz w:val="20"/>
        </w:rPr>
        <w:t>• int * const p</w:t>
      </w:r>
      <w:r w:rsidRPr="00DC4696">
        <w:rPr>
          <w:rFonts w:ascii="Source Code Pro" w:eastAsia="宋体" w:hAnsi="Source Code Pro"/>
          <w:sz w:val="20"/>
        </w:rPr>
        <w:t>：指针本身的值不可修改</w:t>
      </w:r>
    </w:p>
    <w:p w14:paraId="0269E518" w14:textId="77777777" w:rsidR="00F35CCE" w:rsidRPr="00DC4696" w:rsidRDefault="00000000">
      <w:pPr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sz w:val="20"/>
        </w:rPr>
        <w:t>• const int * const p</w:t>
      </w:r>
      <w:r w:rsidRPr="00DC4696">
        <w:rPr>
          <w:rFonts w:ascii="Source Code Pro" w:eastAsia="宋体" w:hAnsi="Source Code Pro"/>
          <w:sz w:val="20"/>
        </w:rPr>
        <w:t>：两者都不可修改</w:t>
      </w:r>
    </w:p>
    <w:p w14:paraId="338673AE" w14:textId="77777777" w:rsidR="00F35CCE" w:rsidRPr="00DC4696" w:rsidRDefault="00000000">
      <w:pPr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sz w:val="20"/>
        </w:rPr>
        <w:t>• int const *p</w:t>
      </w:r>
      <w:r w:rsidRPr="00DC4696">
        <w:rPr>
          <w:rFonts w:ascii="Source Code Pro" w:eastAsia="宋体" w:hAnsi="Source Code Pro"/>
          <w:sz w:val="20"/>
        </w:rPr>
        <w:t>：等同于</w:t>
      </w:r>
      <w:r w:rsidRPr="00DC4696">
        <w:rPr>
          <w:rFonts w:ascii="Source Code Pro" w:eastAsia="宋体" w:hAnsi="Source Code Pro"/>
          <w:sz w:val="20"/>
        </w:rPr>
        <w:t xml:space="preserve"> const int *p</w:t>
      </w:r>
    </w:p>
    <w:p w14:paraId="4810A943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4.3 </w:t>
      </w:r>
      <w:r w:rsidRPr="00DC4696">
        <w:rPr>
          <w:rFonts w:ascii="Source Code Pro" w:eastAsia="宋体" w:hAnsi="Source Code Pro"/>
          <w:sz w:val="20"/>
          <w:lang w:eastAsia="zh-CN"/>
        </w:rPr>
        <w:t>引用</w:t>
      </w:r>
    </w:p>
    <w:p w14:paraId="423A5205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b/>
          <w:sz w:val="20"/>
          <w:lang w:eastAsia="zh-CN"/>
        </w:rPr>
        <w:t>【考点】引用的特点</w:t>
      </w:r>
    </w:p>
    <w:p w14:paraId="52696C1F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引用是变量的别名，必须在定义时初始化</w:t>
      </w:r>
    </w:p>
    <w:p w14:paraId="3165C717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引用一旦绑定，不能再改变</w:t>
      </w:r>
    </w:p>
    <w:p w14:paraId="2893916D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常用于函数参数，实现传址效果</w:t>
      </w:r>
    </w:p>
    <w:p w14:paraId="403ED4CB" w14:textId="77777777" w:rsidR="00F35CCE" w:rsidRPr="00DC4696" w:rsidRDefault="00000000">
      <w:pPr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sz w:val="20"/>
        </w:rPr>
        <w:t xml:space="preserve">• </w:t>
      </w:r>
      <w:proofErr w:type="spellStart"/>
      <w:r w:rsidRPr="00DC4696">
        <w:rPr>
          <w:rFonts w:ascii="Source Code Pro" w:eastAsia="宋体" w:hAnsi="Source Code Pro"/>
          <w:sz w:val="20"/>
        </w:rPr>
        <w:t>const</w:t>
      </w:r>
      <w:r w:rsidRPr="00DC4696">
        <w:rPr>
          <w:rFonts w:ascii="Source Code Pro" w:eastAsia="宋体" w:hAnsi="Source Code Pro"/>
          <w:sz w:val="20"/>
        </w:rPr>
        <w:t>引用：</w:t>
      </w:r>
      <w:r w:rsidRPr="00DC4696">
        <w:rPr>
          <w:rFonts w:ascii="Source Code Pro" w:eastAsia="宋体" w:hAnsi="Source Code Pro"/>
          <w:sz w:val="20"/>
        </w:rPr>
        <w:t>const</w:t>
      </w:r>
      <w:proofErr w:type="spellEnd"/>
      <w:r w:rsidRPr="00DC4696">
        <w:rPr>
          <w:rFonts w:ascii="Source Code Pro" w:eastAsia="宋体" w:hAnsi="Source Code Pro"/>
          <w:sz w:val="20"/>
        </w:rPr>
        <w:t xml:space="preserve"> int&amp; p = a; </w:t>
      </w:r>
      <w:r w:rsidRPr="00DC4696">
        <w:rPr>
          <w:rFonts w:ascii="Source Code Pro" w:eastAsia="宋体" w:hAnsi="Source Code Pro"/>
          <w:sz w:val="20"/>
        </w:rPr>
        <w:t>不能通过</w:t>
      </w:r>
      <w:r w:rsidRPr="00DC4696">
        <w:rPr>
          <w:rFonts w:ascii="Source Code Pro" w:eastAsia="宋体" w:hAnsi="Source Code Pro"/>
          <w:sz w:val="20"/>
        </w:rPr>
        <w:t>p</w:t>
      </w:r>
      <w:r w:rsidRPr="00DC4696">
        <w:rPr>
          <w:rFonts w:ascii="Source Code Pro" w:eastAsia="宋体" w:hAnsi="Source Code Pro"/>
          <w:sz w:val="20"/>
        </w:rPr>
        <w:t>修改</w:t>
      </w:r>
      <w:r w:rsidRPr="00DC4696">
        <w:rPr>
          <w:rFonts w:ascii="Source Code Pro" w:eastAsia="宋体" w:hAnsi="Source Code Pro"/>
          <w:sz w:val="20"/>
        </w:rPr>
        <w:t>a</w:t>
      </w:r>
    </w:p>
    <w:p w14:paraId="4576538D" w14:textId="77777777" w:rsidR="00F35CCE" w:rsidRPr="00DC4696" w:rsidRDefault="00000000">
      <w:pPr>
        <w:pStyle w:val="1"/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sz w:val="20"/>
        </w:rPr>
        <w:t>五、函数</w:t>
      </w:r>
    </w:p>
    <w:p w14:paraId="67701FF6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sz w:val="20"/>
        </w:rPr>
        <w:t xml:space="preserve">5.1 </w:t>
      </w:r>
      <w:r w:rsidRPr="00DC4696">
        <w:rPr>
          <w:rFonts w:ascii="Source Code Pro" w:eastAsia="宋体" w:hAnsi="Source Code Pro"/>
          <w:sz w:val="20"/>
        </w:rPr>
        <w:t>函数定义与调用</w:t>
      </w:r>
    </w:p>
    <w:p w14:paraId="5387151B" w14:textId="77777777" w:rsidR="00F35CCE" w:rsidRPr="00DC4696" w:rsidRDefault="00000000">
      <w:pPr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b/>
          <w:sz w:val="20"/>
        </w:rPr>
        <w:t>【考点】函数的特性</w:t>
      </w:r>
    </w:p>
    <w:p w14:paraId="00418681" w14:textId="77777777" w:rsidR="00F35CCE" w:rsidRPr="00DC4696" w:rsidRDefault="00000000">
      <w:pPr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sz w:val="20"/>
        </w:rPr>
        <w:t xml:space="preserve">• </w:t>
      </w:r>
      <w:r w:rsidRPr="00DC4696">
        <w:rPr>
          <w:rFonts w:ascii="Source Code Pro" w:eastAsia="宋体" w:hAnsi="Source Code Pro"/>
          <w:sz w:val="20"/>
        </w:rPr>
        <w:t>函数定义不能嵌套，但函数调用可以嵌套</w:t>
      </w:r>
    </w:p>
    <w:p w14:paraId="6CD1A03C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函数参数：值传递、指针传递、引用传递</w:t>
      </w:r>
    </w:p>
    <w:p w14:paraId="40FCFF6E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>• return</w:t>
      </w:r>
      <w:r w:rsidRPr="00DC4696">
        <w:rPr>
          <w:rFonts w:ascii="Source Code Pro" w:eastAsia="宋体" w:hAnsi="Source Code Pro"/>
          <w:sz w:val="20"/>
          <w:lang w:eastAsia="zh-CN"/>
        </w:rPr>
        <w:t>语句：可以返回一个值，不能返回多个值</w:t>
      </w:r>
    </w:p>
    <w:p w14:paraId="44DFFAE6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无返回值函数：</w:t>
      </w:r>
      <w:r w:rsidRPr="00DC4696">
        <w:rPr>
          <w:rFonts w:ascii="Source Code Pro" w:eastAsia="宋体" w:hAnsi="Source Code Pro"/>
          <w:sz w:val="20"/>
          <w:lang w:eastAsia="zh-CN"/>
        </w:rPr>
        <w:t>void</w:t>
      </w:r>
      <w:r w:rsidRPr="00DC4696">
        <w:rPr>
          <w:rFonts w:ascii="Source Code Pro" w:eastAsia="宋体" w:hAnsi="Source Code Pro"/>
          <w:sz w:val="20"/>
          <w:lang w:eastAsia="zh-CN"/>
        </w:rPr>
        <w:t>类型，可以没有</w:t>
      </w:r>
      <w:r w:rsidRPr="00DC4696">
        <w:rPr>
          <w:rFonts w:ascii="Source Code Pro" w:eastAsia="宋体" w:hAnsi="Source Code Pro"/>
          <w:sz w:val="20"/>
          <w:lang w:eastAsia="zh-CN"/>
        </w:rPr>
        <w:t>return</w:t>
      </w:r>
      <w:r w:rsidRPr="00DC4696">
        <w:rPr>
          <w:rFonts w:ascii="Source Code Pro" w:eastAsia="宋体" w:hAnsi="Source Code Pro"/>
          <w:sz w:val="20"/>
          <w:lang w:eastAsia="zh-CN"/>
        </w:rPr>
        <w:t>语句</w:t>
      </w:r>
    </w:p>
    <w:p w14:paraId="5FA91E86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5.2 </w:t>
      </w:r>
      <w:r w:rsidRPr="00DC4696">
        <w:rPr>
          <w:rFonts w:ascii="Source Code Pro" w:eastAsia="宋体" w:hAnsi="Source Code Pro"/>
          <w:sz w:val="20"/>
          <w:lang w:eastAsia="zh-CN"/>
        </w:rPr>
        <w:t>函数重载</w:t>
      </w:r>
    </w:p>
    <w:p w14:paraId="7604D3C4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b/>
          <w:sz w:val="20"/>
          <w:lang w:eastAsia="zh-CN"/>
        </w:rPr>
        <w:t>【考点】重载的条件</w:t>
      </w:r>
    </w:p>
    <w:p w14:paraId="323D0548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函数名相同，参数列表不同（个数、类型、顺序）</w:t>
      </w:r>
    </w:p>
    <w:p w14:paraId="6A007764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lastRenderedPageBreak/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不能仅通过返回值类型区分重载</w:t>
      </w:r>
    </w:p>
    <w:p w14:paraId="2EF1282C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重载函数可以使用默认参数</w:t>
      </w:r>
    </w:p>
    <w:p w14:paraId="749EE896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构造函数可以重载，析构函数不能重载</w:t>
      </w:r>
    </w:p>
    <w:p w14:paraId="0F4DC313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5.3 </w:t>
      </w:r>
      <w:r w:rsidRPr="00DC4696">
        <w:rPr>
          <w:rFonts w:ascii="Source Code Pro" w:eastAsia="宋体" w:hAnsi="Source Code Pro"/>
          <w:sz w:val="20"/>
          <w:lang w:eastAsia="zh-CN"/>
        </w:rPr>
        <w:t>默认参数</w:t>
      </w:r>
    </w:p>
    <w:p w14:paraId="354157B1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b/>
          <w:sz w:val="20"/>
          <w:lang w:eastAsia="zh-CN"/>
        </w:rPr>
        <w:t>【考点】默认参数的使用规则</w:t>
      </w:r>
    </w:p>
    <w:p w14:paraId="26CDE616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默认参数从右向左声明</w:t>
      </w:r>
    </w:p>
    <w:p w14:paraId="4400AA17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调用时可以省略有默认值的参数</w:t>
      </w:r>
    </w:p>
    <w:p w14:paraId="688A14DC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不能跳过中间参数</w:t>
      </w:r>
    </w:p>
    <w:p w14:paraId="144F3A54" w14:textId="77777777" w:rsidR="00F35CCE" w:rsidRPr="00DC4696" w:rsidRDefault="00000000">
      <w:pPr>
        <w:pStyle w:val="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>六、类与对象</w:t>
      </w:r>
    </w:p>
    <w:p w14:paraId="3E7D6C67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6.1 </w:t>
      </w:r>
      <w:r w:rsidRPr="00DC4696">
        <w:rPr>
          <w:rFonts w:ascii="Source Code Pro" w:eastAsia="宋体" w:hAnsi="Source Code Pro"/>
          <w:sz w:val="20"/>
          <w:lang w:eastAsia="zh-CN"/>
        </w:rPr>
        <w:t>类的定义</w:t>
      </w:r>
    </w:p>
    <w:p w14:paraId="6CB4749F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b/>
          <w:sz w:val="20"/>
          <w:lang w:eastAsia="zh-CN"/>
        </w:rPr>
        <w:t>【考点】类的成员</w:t>
      </w:r>
    </w:p>
    <w:p w14:paraId="61EAE35B" w14:textId="77777777" w:rsidR="00F35CCE" w:rsidRPr="00DC4696" w:rsidRDefault="00000000">
      <w:pPr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sz w:val="20"/>
        </w:rPr>
        <w:t xml:space="preserve">• </w:t>
      </w:r>
      <w:proofErr w:type="spellStart"/>
      <w:r w:rsidRPr="00DC4696">
        <w:rPr>
          <w:rFonts w:ascii="Source Code Pro" w:eastAsia="宋体" w:hAnsi="Source Code Pro"/>
          <w:sz w:val="20"/>
        </w:rPr>
        <w:t>访问控制：</w:t>
      </w:r>
      <w:r w:rsidRPr="00DC4696">
        <w:rPr>
          <w:rFonts w:ascii="Source Code Pro" w:eastAsia="宋体" w:hAnsi="Source Code Pro"/>
          <w:sz w:val="20"/>
        </w:rPr>
        <w:t>public</w:t>
      </w:r>
      <w:r w:rsidRPr="00DC4696">
        <w:rPr>
          <w:rFonts w:ascii="Source Code Pro" w:eastAsia="宋体" w:hAnsi="Source Code Pro"/>
          <w:sz w:val="20"/>
        </w:rPr>
        <w:t>（公有</w:t>
      </w:r>
      <w:proofErr w:type="spellEnd"/>
      <w:r w:rsidRPr="00DC4696">
        <w:rPr>
          <w:rFonts w:ascii="Source Code Pro" w:eastAsia="宋体" w:hAnsi="Source Code Pro"/>
          <w:sz w:val="20"/>
        </w:rPr>
        <w:t>）、</w:t>
      </w:r>
      <w:proofErr w:type="spellStart"/>
      <w:r w:rsidRPr="00DC4696">
        <w:rPr>
          <w:rFonts w:ascii="Source Code Pro" w:eastAsia="宋体" w:hAnsi="Source Code Pro"/>
          <w:sz w:val="20"/>
        </w:rPr>
        <w:t>private</w:t>
      </w:r>
      <w:r w:rsidRPr="00DC4696">
        <w:rPr>
          <w:rFonts w:ascii="Source Code Pro" w:eastAsia="宋体" w:hAnsi="Source Code Pro"/>
          <w:sz w:val="20"/>
        </w:rPr>
        <w:t>（私有</w:t>
      </w:r>
      <w:proofErr w:type="spellEnd"/>
      <w:r w:rsidRPr="00DC4696">
        <w:rPr>
          <w:rFonts w:ascii="Source Code Pro" w:eastAsia="宋体" w:hAnsi="Source Code Pro"/>
          <w:sz w:val="20"/>
        </w:rPr>
        <w:t>）、</w:t>
      </w:r>
      <w:proofErr w:type="spellStart"/>
      <w:r w:rsidRPr="00DC4696">
        <w:rPr>
          <w:rFonts w:ascii="Source Code Pro" w:eastAsia="宋体" w:hAnsi="Source Code Pro"/>
          <w:sz w:val="20"/>
        </w:rPr>
        <w:t>protected</w:t>
      </w:r>
      <w:r w:rsidRPr="00DC4696">
        <w:rPr>
          <w:rFonts w:ascii="Source Code Pro" w:eastAsia="宋体" w:hAnsi="Source Code Pro"/>
          <w:sz w:val="20"/>
        </w:rPr>
        <w:t>（保护</w:t>
      </w:r>
      <w:proofErr w:type="spellEnd"/>
      <w:r w:rsidRPr="00DC4696">
        <w:rPr>
          <w:rFonts w:ascii="Source Code Pro" w:eastAsia="宋体" w:hAnsi="Source Code Pro"/>
          <w:sz w:val="20"/>
        </w:rPr>
        <w:t>）</w:t>
      </w:r>
    </w:p>
    <w:p w14:paraId="0B2113F8" w14:textId="77777777" w:rsidR="00F35CCE" w:rsidRPr="00DC4696" w:rsidRDefault="00000000">
      <w:pPr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sz w:val="20"/>
        </w:rPr>
        <w:t xml:space="preserve">• </w:t>
      </w:r>
      <w:r w:rsidRPr="00DC4696">
        <w:rPr>
          <w:rFonts w:ascii="Source Code Pro" w:eastAsia="宋体" w:hAnsi="Source Code Pro"/>
          <w:sz w:val="20"/>
        </w:rPr>
        <w:t>默认访问权限：</w:t>
      </w:r>
      <w:r w:rsidRPr="00DC4696">
        <w:rPr>
          <w:rFonts w:ascii="Source Code Pro" w:eastAsia="宋体" w:hAnsi="Source Code Pro"/>
          <w:sz w:val="20"/>
        </w:rPr>
        <w:t>class</w:t>
      </w:r>
      <w:r w:rsidRPr="00DC4696">
        <w:rPr>
          <w:rFonts w:ascii="Source Code Pro" w:eastAsia="宋体" w:hAnsi="Source Code Pro"/>
          <w:sz w:val="20"/>
        </w:rPr>
        <w:t>为</w:t>
      </w:r>
      <w:r w:rsidRPr="00DC4696">
        <w:rPr>
          <w:rFonts w:ascii="Source Code Pro" w:eastAsia="宋体" w:hAnsi="Source Code Pro"/>
          <w:sz w:val="20"/>
        </w:rPr>
        <w:t>private</w:t>
      </w:r>
      <w:r w:rsidRPr="00DC4696">
        <w:rPr>
          <w:rFonts w:ascii="Source Code Pro" w:eastAsia="宋体" w:hAnsi="Source Code Pro"/>
          <w:sz w:val="20"/>
        </w:rPr>
        <w:t>，</w:t>
      </w:r>
      <w:r w:rsidRPr="00DC4696">
        <w:rPr>
          <w:rFonts w:ascii="Source Code Pro" w:eastAsia="宋体" w:hAnsi="Source Code Pro"/>
          <w:sz w:val="20"/>
        </w:rPr>
        <w:t>struct</w:t>
      </w:r>
      <w:r w:rsidRPr="00DC4696">
        <w:rPr>
          <w:rFonts w:ascii="Source Code Pro" w:eastAsia="宋体" w:hAnsi="Source Code Pro"/>
          <w:sz w:val="20"/>
        </w:rPr>
        <w:t>为</w:t>
      </w:r>
      <w:r w:rsidRPr="00DC4696">
        <w:rPr>
          <w:rFonts w:ascii="Source Code Pro" w:eastAsia="宋体" w:hAnsi="Source Code Pro"/>
          <w:sz w:val="20"/>
        </w:rPr>
        <w:t>public</w:t>
      </w:r>
    </w:p>
    <w:p w14:paraId="0F07D8E1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数据成员：变量</w:t>
      </w:r>
    </w:p>
    <w:p w14:paraId="3B17E3AA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成员函数：方法</w:t>
      </w:r>
    </w:p>
    <w:p w14:paraId="1E85C5E1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6.2 </w:t>
      </w:r>
      <w:r w:rsidRPr="00DC4696">
        <w:rPr>
          <w:rFonts w:ascii="Source Code Pro" w:eastAsia="宋体" w:hAnsi="Source Code Pro"/>
          <w:sz w:val="20"/>
          <w:lang w:eastAsia="zh-CN"/>
        </w:rPr>
        <w:t>构造函数</w:t>
      </w:r>
    </w:p>
    <w:p w14:paraId="0D050968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b/>
          <w:sz w:val="20"/>
          <w:lang w:eastAsia="zh-CN"/>
        </w:rPr>
        <w:t>【考点】构造函数的特点</w:t>
      </w:r>
    </w:p>
    <w:p w14:paraId="154684E5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函数名与类名相同</w:t>
      </w:r>
    </w:p>
    <w:p w14:paraId="4D64FBD0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无返回值类型（不是</w:t>
      </w:r>
      <w:r w:rsidRPr="00DC4696">
        <w:rPr>
          <w:rFonts w:ascii="Source Code Pro" w:eastAsia="宋体" w:hAnsi="Source Code Pro"/>
          <w:sz w:val="20"/>
          <w:lang w:eastAsia="zh-CN"/>
        </w:rPr>
        <w:t>void</w:t>
      </w:r>
      <w:r w:rsidRPr="00DC4696">
        <w:rPr>
          <w:rFonts w:ascii="Source Code Pro" w:eastAsia="宋体" w:hAnsi="Source Code Pro"/>
          <w:sz w:val="20"/>
          <w:lang w:eastAsia="zh-CN"/>
        </w:rPr>
        <w:t>）</w:t>
      </w:r>
    </w:p>
    <w:p w14:paraId="361D445D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可以重载</w:t>
      </w:r>
    </w:p>
    <w:p w14:paraId="1BD4698C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可以有默认参数</w:t>
      </w:r>
    </w:p>
    <w:p w14:paraId="3EE1D775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创建对象时自动调用</w:t>
      </w:r>
    </w:p>
    <w:p w14:paraId="791374CC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6.3 </w:t>
      </w:r>
      <w:r w:rsidRPr="00DC4696">
        <w:rPr>
          <w:rFonts w:ascii="Source Code Pro" w:eastAsia="宋体" w:hAnsi="Source Code Pro"/>
          <w:sz w:val="20"/>
          <w:lang w:eastAsia="zh-CN"/>
        </w:rPr>
        <w:t>析构函数</w:t>
      </w:r>
    </w:p>
    <w:p w14:paraId="7A74B961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b/>
          <w:sz w:val="20"/>
          <w:lang w:eastAsia="zh-CN"/>
        </w:rPr>
        <w:t>【考点】析构函数的特点</w:t>
      </w:r>
    </w:p>
    <w:p w14:paraId="6AF8C76E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函数名：</w:t>
      </w:r>
      <w:r w:rsidRPr="00DC4696">
        <w:rPr>
          <w:rFonts w:ascii="Source Code Pro" w:eastAsia="宋体" w:hAnsi="Source Code Pro"/>
          <w:sz w:val="20"/>
          <w:lang w:eastAsia="zh-CN"/>
        </w:rPr>
        <w:t>~</w:t>
      </w:r>
      <w:r w:rsidRPr="00DC4696">
        <w:rPr>
          <w:rFonts w:ascii="Source Code Pro" w:eastAsia="宋体" w:hAnsi="Source Code Pro"/>
          <w:sz w:val="20"/>
          <w:lang w:eastAsia="zh-CN"/>
        </w:rPr>
        <w:t>类名</w:t>
      </w:r>
    </w:p>
    <w:p w14:paraId="6507B747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无返回值类型，无参数</w:t>
      </w:r>
    </w:p>
    <w:p w14:paraId="740F036B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不能重载，每个类只有一个析构函数</w:t>
      </w:r>
    </w:p>
    <w:p w14:paraId="7F031DE6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对象销毁时自动调用</w:t>
      </w:r>
    </w:p>
    <w:p w14:paraId="359EEE7A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释放动态分配的内存</w:t>
      </w:r>
    </w:p>
    <w:p w14:paraId="2D2F83C8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lastRenderedPageBreak/>
        <w:t xml:space="preserve">6.4 </w:t>
      </w:r>
      <w:r w:rsidRPr="00DC4696">
        <w:rPr>
          <w:rFonts w:ascii="Source Code Pro" w:eastAsia="宋体" w:hAnsi="Source Code Pro"/>
          <w:sz w:val="20"/>
          <w:lang w:eastAsia="zh-CN"/>
        </w:rPr>
        <w:t>拷贝构造函数</w:t>
      </w:r>
    </w:p>
    <w:p w14:paraId="12DF51BF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b/>
          <w:sz w:val="20"/>
          <w:lang w:eastAsia="zh-CN"/>
        </w:rPr>
        <w:t>【考点】拷贝构造函数的调用时机</w:t>
      </w:r>
    </w:p>
    <w:p w14:paraId="1C4FC7CF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用一个对象初始化另一个对象：</w:t>
      </w:r>
      <w:proofErr w:type="spellStart"/>
      <w:r w:rsidRPr="00DC4696">
        <w:rPr>
          <w:rFonts w:ascii="Source Code Pro" w:eastAsia="宋体" w:hAnsi="Source Code Pro"/>
          <w:sz w:val="20"/>
          <w:lang w:eastAsia="zh-CN"/>
        </w:rPr>
        <w:t>MyClass</w:t>
      </w:r>
      <w:proofErr w:type="spellEnd"/>
      <w:r w:rsidRPr="00DC4696">
        <w:rPr>
          <w:rFonts w:ascii="Source Code Pro" w:eastAsia="宋体" w:hAnsi="Source Code Pro"/>
          <w:sz w:val="20"/>
          <w:lang w:eastAsia="zh-CN"/>
        </w:rPr>
        <w:t xml:space="preserve"> b = a;</w:t>
      </w:r>
    </w:p>
    <w:p w14:paraId="3BB10540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函数参数为对象（值传递）</w:t>
      </w:r>
    </w:p>
    <w:p w14:paraId="112332CF" w14:textId="77777777" w:rsidR="00F35CCE" w:rsidRPr="00DC4696" w:rsidRDefault="00000000">
      <w:pPr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sz w:val="20"/>
        </w:rPr>
        <w:t xml:space="preserve">• </w:t>
      </w:r>
      <w:proofErr w:type="spellStart"/>
      <w:r w:rsidRPr="00DC4696">
        <w:rPr>
          <w:rFonts w:ascii="Source Code Pro" w:eastAsia="宋体" w:hAnsi="Source Code Pro"/>
          <w:sz w:val="20"/>
        </w:rPr>
        <w:t>函数返回值为对象</w:t>
      </w:r>
      <w:proofErr w:type="spellEnd"/>
    </w:p>
    <w:p w14:paraId="0E60D86A" w14:textId="77777777" w:rsidR="00F35CCE" w:rsidRPr="00DC4696" w:rsidRDefault="00000000">
      <w:pPr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sz w:val="20"/>
        </w:rPr>
        <w:t xml:space="preserve">• </w:t>
      </w:r>
      <w:r w:rsidRPr="00DC4696">
        <w:rPr>
          <w:rFonts w:ascii="Source Code Pro" w:eastAsia="宋体" w:hAnsi="Source Code Pro"/>
          <w:sz w:val="20"/>
        </w:rPr>
        <w:t>不调用的情况：引用赋值</w:t>
      </w:r>
      <w:r w:rsidRPr="00DC4696">
        <w:rPr>
          <w:rFonts w:ascii="Source Code Pro" w:eastAsia="宋体" w:hAnsi="Source Code Pro"/>
          <w:sz w:val="20"/>
        </w:rPr>
        <w:t xml:space="preserve"> MyClass&amp; b = a;</w:t>
      </w:r>
    </w:p>
    <w:p w14:paraId="345B0A3D" w14:textId="77777777" w:rsidR="00F35CCE" w:rsidRPr="00DC4696" w:rsidRDefault="00000000">
      <w:pPr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sz w:val="20"/>
        </w:rPr>
        <w:t xml:space="preserve">• </w:t>
      </w:r>
      <w:r w:rsidRPr="00DC4696">
        <w:rPr>
          <w:rFonts w:ascii="Source Code Pro" w:eastAsia="宋体" w:hAnsi="Source Code Pro"/>
          <w:sz w:val="20"/>
        </w:rPr>
        <w:t>声明：</w:t>
      </w:r>
      <w:r w:rsidRPr="00DC4696">
        <w:rPr>
          <w:rFonts w:ascii="Source Code Pro" w:eastAsia="宋体" w:hAnsi="Source Code Pro"/>
          <w:sz w:val="20"/>
        </w:rPr>
        <w:t>MyClass(const MyClass&amp; other);</w:t>
      </w:r>
    </w:p>
    <w:p w14:paraId="23A494B0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sz w:val="20"/>
        </w:rPr>
        <w:t>6.5 this</w:t>
      </w:r>
      <w:r w:rsidRPr="00DC4696">
        <w:rPr>
          <w:rFonts w:ascii="Source Code Pro" w:eastAsia="宋体" w:hAnsi="Source Code Pro"/>
          <w:sz w:val="20"/>
        </w:rPr>
        <w:t>指针</w:t>
      </w:r>
    </w:p>
    <w:p w14:paraId="7BE8E532" w14:textId="77777777" w:rsidR="00F35CCE" w:rsidRPr="00DC4696" w:rsidRDefault="00000000">
      <w:pPr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b/>
          <w:sz w:val="20"/>
        </w:rPr>
        <w:t>【考点】</w:t>
      </w:r>
      <w:r w:rsidRPr="00DC4696">
        <w:rPr>
          <w:rFonts w:ascii="Source Code Pro" w:eastAsia="宋体" w:hAnsi="Source Code Pro"/>
          <w:b/>
          <w:sz w:val="20"/>
        </w:rPr>
        <w:t>this</w:t>
      </w:r>
      <w:r w:rsidRPr="00DC4696">
        <w:rPr>
          <w:rFonts w:ascii="Source Code Pro" w:eastAsia="宋体" w:hAnsi="Source Code Pro"/>
          <w:b/>
          <w:sz w:val="20"/>
        </w:rPr>
        <w:t>指针的使用</w:t>
      </w:r>
    </w:p>
    <w:p w14:paraId="30ADB763" w14:textId="77777777" w:rsidR="00F35CCE" w:rsidRPr="00DC4696" w:rsidRDefault="00000000">
      <w:pPr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sz w:val="20"/>
        </w:rPr>
        <w:t>• this</w:t>
      </w:r>
      <w:r w:rsidRPr="00DC4696">
        <w:rPr>
          <w:rFonts w:ascii="Source Code Pro" w:eastAsia="宋体" w:hAnsi="Source Code Pro"/>
          <w:sz w:val="20"/>
        </w:rPr>
        <w:t>指针指向当前对象</w:t>
      </w:r>
    </w:p>
    <w:p w14:paraId="13610D23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静态成员函数没有</w:t>
      </w:r>
      <w:r w:rsidRPr="00DC4696">
        <w:rPr>
          <w:rFonts w:ascii="Source Code Pro" w:eastAsia="宋体" w:hAnsi="Source Code Pro"/>
          <w:sz w:val="20"/>
          <w:lang w:eastAsia="zh-CN"/>
        </w:rPr>
        <w:t>this</w:t>
      </w:r>
      <w:r w:rsidRPr="00DC4696">
        <w:rPr>
          <w:rFonts w:ascii="Source Code Pro" w:eastAsia="宋体" w:hAnsi="Source Code Pro"/>
          <w:sz w:val="20"/>
          <w:lang w:eastAsia="zh-CN"/>
        </w:rPr>
        <w:t>指针</w:t>
      </w:r>
    </w:p>
    <w:p w14:paraId="0D41A5B9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用于区分成员变量和参数同名的情况</w:t>
      </w:r>
    </w:p>
    <w:p w14:paraId="2A7F71EA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6.6 </w:t>
      </w:r>
      <w:r w:rsidRPr="00DC4696">
        <w:rPr>
          <w:rFonts w:ascii="Source Code Pro" w:eastAsia="宋体" w:hAnsi="Source Code Pro"/>
          <w:sz w:val="20"/>
          <w:lang w:eastAsia="zh-CN"/>
        </w:rPr>
        <w:t>静态成员</w:t>
      </w:r>
    </w:p>
    <w:p w14:paraId="7641F153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b/>
          <w:sz w:val="20"/>
          <w:lang w:eastAsia="zh-CN"/>
        </w:rPr>
        <w:t>【考点】静态成员的特点</w:t>
      </w:r>
    </w:p>
    <w:p w14:paraId="5AD3FCC1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静态数据成员：所有对象共享，类外初始化</w:t>
      </w:r>
    </w:p>
    <w:p w14:paraId="11945ED8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静态成员函数：没有</w:t>
      </w:r>
      <w:r w:rsidRPr="00DC4696">
        <w:rPr>
          <w:rFonts w:ascii="Source Code Pro" w:eastAsia="宋体" w:hAnsi="Source Code Pro"/>
          <w:sz w:val="20"/>
          <w:lang w:eastAsia="zh-CN"/>
        </w:rPr>
        <w:t>this</w:t>
      </w:r>
      <w:r w:rsidRPr="00DC4696">
        <w:rPr>
          <w:rFonts w:ascii="Source Code Pro" w:eastAsia="宋体" w:hAnsi="Source Code Pro"/>
          <w:sz w:val="20"/>
          <w:lang w:eastAsia="zh-CN"/>
        </w:rPr>
        <w:t>指针，只能访问静态成员</w:t>
      </w:r>
    </w:p>
    <w:p w14:paraId="04073913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访问方式：对象</w:t>
      </w:r>
      <w:r w:rsidRPr="00DC4696">
        <w:rPr>
          <w:rFonts w:ascii="Source Code Pro" w:eastAsia="宋体" w:hAnsi="Source Code Pro"/>
          <w:sz w:val="20"/>
          <w:lang w:eastAsia="zh-CN"/>
        </w:rPr>
        <w:t>.</w:t>
      </w:r>
      <w:r w:rsidRPr="00DC4696">
        <w:rPr>
          <w:rFonts w:ascii="Source Code Pro" w:eastAsia="宋体" w:hAnsi="Source Code Pro"/>
          <w:sz w:val="20"/>
          <w:lang w:eastAsia="zh-CN"/>
        </w:rPr>
        <w:t>成员</w:t>
      </w:r>
      <w:r w:rsidRPr="00DC4696">
        <w:rPr>
          <w:rFonts w:ascii="Source Code Pro" w:eastAsia="宋体" w:hAnsi="Source Code Pro"/>
          <w:sz w:val="20"/>
          <w:lang w:eastAsia="zh-CN"/>
        </w:rPr>
        <w:t xml:space="preserve"> </w:t>
      </w:r>
      <w:r w:rsidRPr="00DC4696">
        <w:rPr>
          <w:rFonts w:ascii="Source Code Pro" w:eastAsia="宋体" w:hAnsi="Source Code Pro"/>
          <w:sz w:val="20"/>
          <w:lang w:eastAsia="zh-CN"/>
        </w:rPr>
        <w:t>或</w:t>
      </w:r>
      <w:r w:rsidRPr="00DC4696">
        <w:rPr>
          <w:rFonts w:ascii="Source Code Pro" w:eastAsia="宋体" w:hAnsi="Source Code Pro"/>
          <w:sz w:val="20"/>
          <w:lang w:eastAsia="zh-CN"/>
        </w:rPr>
        <w:t xml:space="preserve"> </w:t>
      </w:r>
      <w:r w:rsidRPr="00DC4696">
        <w:rPr>
          <w:rFonts w:ascii="Source Code Pro" w:eastAsia="宋体" w:hAnsi="Source Code Pro"/>
          <w:sz w:val="20"/>
          <w:lang w:eastAsia="zh-CN"/>
        </w:rPr>
        <w:t>类名</w:t>
      </w:r>
      <w:r w:rsidRPr="00DC4696">
        <w:rPr>
          <w:rFonts w:ascii="Source Code Pro" w:eastAsia="宋体" w:hAnsi="Source Code Pro"/>
          <w:sz w:val="20"/>
          <w:lang w:eastAsia="zh-CN"/>
        </w:rPr>
        <w:t>::</w:t>
      </w:r>
      <w:r w:rsidRPr="00DC4696">
        <w:rPr>
          <w:rFonts w:ascii="Source Code Pro" w:eastAsia="宋体" w:hAnsi="Source Code Pro"/>
          <w:sz w:val="20"/>
          <w:lang w:eastAsia="zh-CN"/>
        </w:rPr>
        <w:t>成员</w:t>
      </w:r>
    </w:p>
    <w:p w14:paraId="24252EA6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6.7 </w:t>
      </w:r>
      <w:r w:rsidRPr="00DC4696">
        <w:rPr>
          <w:rFonts w:ascii="Source Code Pro" w:eastAsia="宋体" w:hAnsi="Source Code Pro"/>
          <w:sz w:val="20"/>
          <w:lang w:eastAsia="zh-CN"/>
        </w:rPr>
        <w:t>友元</w:t>
      </w:r>
    </w:p>
    <w:p w14:paraId="417B583E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b/>
          <w:sz w:val="20"/>
          <w:lang w:eastAsia="zh-CN"/>
        </w:rPr>
        <w:t>【考点】友元的特点</w:t>
      </w:r>
    </w:p>
    <w:p w14:paraId="33F5165F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友元函数：可以访问类的私有和保护成员</w:t>
      </w:r>
    </w:p>
    <w:p w14:paraId="5C67F7CD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友元类：一个类的所有成员函数都是另一个类的友元</w:t>
      </w:r>
    </w:p>
    <w:p w14:paraId="1B9A63A5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友元关系不传递、不继承</w:t>
      </w:r>
    </w:p>
    <w:p w14:paraId="0CED6133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友元不是类的成员函数</w:t>
      </w:r>
    </w:p>
    <w:p w14:paraId="09B6941C" w14:textId="77777777" w:rsidR="00F35CCE" w:rsidRPr="00DC4696" w:rsidRDefault="00000000">
      <w:pPr>
        <w:pStyle w:val="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>七、继承与派生</w:t>
      </w:r>
    </w:p>
    <w:p w14:paraId="3C5C9A96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7.1 </w:t>
      </w:r>
      <w:r w:rsidRPr="00DC4696">
        <w:rPr>
          <w:rFonts w:ascii="Source Code Pro" w:eastAsia="宋体" w:hAnsi="Source Code Pro"/>
          <w:sz w:val="20"/>
          <w:lang w:eastAsia="zh-CN"/>
        </w:rPr>
        <w:t>继承方式</w:t>
      </w:r>
    </w:p>
    <w:p w14:paraId="47A350F9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b/>
          <w:sz w:val="20"/>
          <w:lang w:eastAsia="zh-CN"/>
        </w:rPr>
        <w:t>【考点】三种继承方式</w:t>
      </w:r>
    </w:p>
    <w:p w14:paraId="5F662A2F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公有继承（</w:t>
      </w:r>
      <w:r w:rsidRPr="00DC4696">
        <w:rPr>
          <w:rFonts w:ascii="Source Code Pro" w:eastAsia="宋体" w:hAnsi="Source Code Pro"/>
          <w:sz w:val="20"/>
          <w:lang w:eastAsia="zh-CN"/>
        </w:rPr>
        <w:t>public</w:t>
      </w:r>
      <w:r w:rsidRPr="00DC4696">
        <w:rPr>
          <w:rFonts w:ascii="Source Code Pro" w:eastAsia="宋体" w:hAnsi="Source Code Pro"/>
          <w:sz w:val="20"/>
          <w:lang w:eastAsia="zh-CN"/>
        </w:rPr>
        <w:t>）：基类公有成员在派生类中仍为公有</w:t>
      </w:r>
    </w:p>
    <w:p w14:paraId="6D6D4315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保护继承（</w:t>
      </w:r>
      <w:r w:rsidRPr="00DC4696">
        <w:rPr>
          <w:rFonts w:ascii="Source Code Pro" w:eastAsia="宋体" w:hAnsi="Source Code Pro"/>
          <w:sz w:val="20"/>
          <w:lang w:eastAsia="zh-CN"/>
        </w:rPr>
        <w:t>protected</w:t>
      </w:r>
      <w:r w:rsidRPr="00DC4696">
        <w:rPr>
          <w:rFonts w:ascii="Source Code Pro" w:eastAsia="宋体" w:hAnsi="Source Code Pro"/>
          <w:sz w:val="20"/>
          <w:lang w:eastAsia="zh-CN"/>
        </w:rPr>
        <w:t>）：基类公有和保护成员在派生类中都为保护</w:t>
      </w:r>
    </w:p>
    <w:p w14:paraId="684463A3" w14:textId="41C613C3" w:rsidR="00F35CCE" w:rsidRPr="00DC4696" w:rsidRDefault="00000000" w:rsidP="00DC4696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私有继承（</w:t>
      </w:r>
      <w:r w:rsidRPr="00DC4696">
        <w:rPr>
          <w:rFonts w:ascii="Source Code Pro" w:eastAsia="宋体" w:hAnsi="Source Code Pro"/>
          <w:sz w:val="20"/>
          <w:lang w:eastAsia="zh-CN"/>
        </w:rPr>
        <w:t>private</w:t>
      </w:r>
      <w:r w:rsidRPr="00DC4696">
        <w:rPr>
          <w:rFonts w:ascii="Source Code Pro" w:eastAsia="宋体" w:hAnsi="Source Code Pro"/>
          <w:sz w:val="20"/>
          <w:lang w:eastAsia="zh-CN"/>
        </w:rPr>
        <w:t>）：基类公有和保护成员在派生类中都为私有</w:t>
      </w:r>
    </w:p>
    <w:p w14:paraId="22AF5A27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7.2 </w:t>
      </w:r>
      <w:r w:rsidRPr="00DC4696">
        <w:rPr>
          <w:rFonts w:ascii="Source Code Pro" w:eastAsia="宋体" w:hAnsi="Source Code Pro"/>
          <w:sz w:val="20"/>
          <w:lang w:eastAsia="zh-CN"/>
        </w:rPr>
        <w:t>构造与析构顺序</w:t>
      </w:r>
    </w:p>
    <w:p w14:paraId="3C226043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b/>
          <w:sz w:val="20"/>
          <w:lang w:eastAsia="zh-CN"/>
        </w:rPr>
        <w:t>【考点】派生类对象的构造析构顺序</w:t>
      </w:r>
    </w:p>
    <w:p w14:paraId="0DD3B8DE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lastRenderedPageBreak/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构造顺序：基类构造</w:t>
      </w:r>
      <w:r w:rsidRPr="00DC4696">
        <w:rPr>
          <w:rFonts w:ascii="Source Code Pro" w:eastAsia="宋体" w:hAnsi="Source Code Pro"/>
          <w:sz w:val="20"/>
          <w:lang w:eastAsia="zh-CN"/>
        </w:rPr>
        <w:t xml:space="preserve"> → </w:t>
      </w:r>
      <w:r w:rsidRPr="00DC4696">
        <w:rPr>
          <w:rFonts w:ascii="Source Code Pro" w:eastAsia="宋体" w:hAnsi="Source Code Pro"/>
          <w:sz w:val="20"/>
          <w:lang w:eastAsia="zh-CN"/>
        </w:rPr>
        <w:t>成员对象构造</w:t>
      </w:r>
      <w:r w:rsidRPr="00DC4696">
        <w:rPr>
          <w:rFonts w:ascii="Source Code Pro" w:eastAsia="宋体" w:hAnsi="Source Code Pro"/>
          <w:sz w:val="20"/>
          <w:lang w:eastAsia="zh-CN"/>
        </w:rPr>
        <w:t xml:space="preserve"> → </w:t>
      </w:r>
      <w:r w:rsidRPr="00DC4696">
        <w:rPr>
          <w:rFonts w:ascii="Source Code Pro" w:eastAsia="宋体" w:hAnsi="Source Code Pro"/>
          <w:sz w:val="20"/>
          <w:lang w:eastAsia="zh-CN"/>
        </w:rPr>
        <w:t>派生类构造</w:t>
      </w:r>
    </w:p>
    <w:p w14:paraId="0E67DDEA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析构顺序：派生类析构</w:t>
      </w:r>
      <w:r w:rsidRPr="00DC4696">
        <w:rPr>
          <w:rFonts w:ascii="Source Code Pro" w:eastAsia="宋体" w:hAnsi="Source Code Pro"/>
          <w:sz w:val="20"/>
          <w:lang w:eastAsia="zh-CN"/>
        </w:rPr>
        <w:t xml:space="preserve"> → </w:t>
      </w:r>
      <w:r w:rsidRPr="00DC4696">
        <w:rPr>
          <w:rFonts w:ascii="Source Code Pro" w:eastAsia="宋体" w:hAnsi="Source Code Pro"/>
          <w:sz w:val="20"/>
          <w:lang w:eastAsia="zh-CN"/>
        </w:rPr>
        <w:t>成员对象析构</w:t>
      </w:r>
      <w:r w:rsidRPr="00DC4696">
        <w:rPr>
          <w:rFonts w:ascii="Source Code Pro" w:eastAsia="宋体" w:hAnsi="Source Code Pro"/>
          <w:sz w:val="20"/>
          <w:lang w:eastAsia="zh-CN"/>
        </w:rPr>
        <w:t xml:space="preserve"> → </w:t>
      </w:r>
      <w:r w:rsidRPr="00DC4696">
        <w:rPr>
          <w:rFonts w:ascii="Source Code Pro" w:eastAsia="宋体" w:hAnsi="Source Code Pro"/>
          <w:sz w:val="20"/>
          <w:lang w:eastAsia="zh-CN"/>
        </w:rPr>
        <w:t>基类析构</w:t>
      </w:r>
    </w:p>
    <w:p w14:paraId="41B91580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与声明顺序相反</w:t>
      </w:r>
    </w:p>
    <w:p w14:paraId="747AB1E1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7.3 </w:t>
      </w:r>
      <w:r w:rsidRPr="00DC4696">
        <w:rPr>
          <w:rFonts w:ascii="Source Code Pro" w:eastAsia="宋体" w:hAnsi="Source Code Pro"/>
          <w:sz w:val="20"/>
          <w:lang w:eastAsia="zh-CN"/>
        </w:rPr>
        <w:t>类型兼容</w:t>
      </w:r>
    </w:p>
    <w:p w14:paraId="2206F189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b/>
          <w:sz w:val="20"/>
          <w:lang w:eastAsia="zh-CN"/>
        </w:rPr>
        <w:t>【考点】派生类与基类的转换</w:t>
      </w:r>
    </w:p>
    <w:p w14:paraId="7F6CE4B7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派生类对象可以赋值给基类对象（切片）</w:t>
      </w:r>
    </w:p>
    <w:p w14:paraId="0F8F396B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派生类指针可以转换为基类指针</w:t>
      </w:r>
    </w:p>
    <w:p w14:paraId="049A77F2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派生类引用可以初始化基类引用</w:t>
      </w:r>
    </w:p>
    <w:p w14:paraId="34F829A0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基类对象不能赋值给派生类对象</w:t>
      </w:r>
    </w:p>
    <w:p w14:paraId="2F61A722" w14:textId="77777777" w:rsidR="00F35CCE" w:rsidRPr="00DC4696" w:rsidRDefault="00000000">
      <w:pPr>
        <w:pStyle w:val="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>八、多态与虚函数</w:t>
      </w:r>
    </w:p>
    <w:p w14:paraId="50558C2E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8.1 </w:t>
      </w:r>
      <w:r w:rsidRPr="00DC4696">
        <w:rPr>
          <w:rFonts w:ascii="Source Code Pro" w:eastAsia="宋体" w:hAnsi="Source Code Pro"/>
          <w:sz w:val="20"/>
          <w:lang w:eastAsia="zh-CN"/>
        </w:rPr>
        <w:t>虚函数</w:t>
      </w:r>
    </w:p>
    <w:p w14:paraId="7CEFAFD4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b/>
          <w:sz w:val="20"/>
          <w:lang w:eastAsia="zh-CN"/>
        </w:rPr>
        <w:t>【考点】虚函数的特点</w:t>
      </w:r>
    </w:p>
    <w:p w14:paraId="1239402B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虚函数实现运行时多态</w:t>
      </w:r>
    </w:p>
    <w:p w14:paraId="395F77AE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基类中声明为</w:t>
      </w:r>
      <w:r w:rsidRPr="00DC4696">
        <w:rPr>
          <w:rFonts w:ascii="Source Code Pro" w:eastAsia="宋体" w:hAnsi="Source Code Pro"/>
          <w:sz w:val="20"/>
          <w:lang w:eastAsia="zh-CN"/>
        </w:rPr>
        <w:t>virtual</w:t>
      </w:r>
      <w:r w:rsidRPr="00DC4696">
        <w:rPr>
          <w:rFonts w:ascii="Source Code Pro" w:eastAsia="宋体" w:hAnsi="Source Code Pro"/>
          <w:sz w:val="20"/>
          <w:lang w:eastAsia="zh-CN"/>
        </w:rPr>
        <w:t>，派生类中自动为虚函数</w:t>
      </w:r>
    </w:p>
    <w:p w14:paraId="1E7F21AF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通过基类指针或引用调用虚函数，实现动态绑定</w:t>
      </w:r>
    </w:p>
    <w:p w14:paraId="0E3BF764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虚函数不能是静态成员函数</w:t>
      </w:r>
    </w:p>
    <w:p w14:paraId="2D8E6F60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8.2 </w:t>
      </w:r>
      <w:r w:rsidRPr="00DC4696">
        <w:rPr>
          <w:rFonts w:ascii="Source Code Pro" w:eastAsia="宋体" w:hAnsi="Source Code Pro"/>
          <w:sz w:val="20"/>
          <w:lang w:eastAsia="zh-CN"/>
        </w:rPr>
        <w:t>纯虚函数与抽象类</w:t>
      </w:r>
    </w:p>
    <w:p w14:paraId="4C538A9E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b/>
          <w:sz w:val="20"/>
          <w:lang w:eastAsia="zh-CN"/>
        </w:rPr>
        <w:t>【考点】纯虚函数与抽象类</w:t>
      </w:r>
    </w:p>
    <w:p w14:paraId="3BF9B9F2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纯虚函数：</w:t>
      </w:r>
      <w:r w:rsidRPr="00DC4696">
        <w:rPr>
          <w:rFonts w:ascii="Source Code Pro" w:eastAsia="宋体" w:hAnsi="Source Code Pro"/>
          <w:sz w:val="20"/>
          <w:lang w:eastAsia="zh-CN"/>
        </w:rPr>
        <w:t xml:space="preserve">virtual void </w:t>
      </w:r>
      <w:proofErr w:type="spellStart"/>
      <w:r w:rsidRPr="00DC4696">
        <w:rPr>
          <w:rFonts w:ascii="Source Code Pro" w:eastAsia="宋体" w:hAnsi="Source Code Pro"/>
          <w:sz w:val="20"/>
          <w:lang w:eastAsia="zh-CN"/>
        </w:rPr>
        <w:t>func</w:t>
      </w:r>
      <w:proofErr w:type="spellEnd"/>
      <w:r w:rsidRPr="00DC4696">
        <w:rPr>
          <w:rFonts w:ascii="Source Code Pro" w:eastAsia="宋体" w:hAnsi="Source Code Pro"/>
          <w:sz w:val="20"/>
          <w:lang w:eastAsia="zh-CN"/>
        </w:rPr>
        <w:t>() = 0;</w:t>
      </w:r>
    </w:p>
    <w:p w14:paraId="765F5DFD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抽象类：包含纯虚函数的类</w:t>
      </w:r>
    </w:p>
    <w:p w14:paraId="43A5B463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抽象类不能实例化对象</w:t>
      </w:r>
    </w:p>
    <w:p w14:paraId="47060F02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派生类必须实现纯虚函数才能实例化</w:t>
      </w:r>
    </w:p>
    <w:p w14:paraId="4E7A9FC9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8.3 </w:t>
      </w:r>
      <w:r w:rsidRPr="00DC4696">
        <w:rPr>
          <w:rFonts w:ascii="Source Code Pro" w:eastAsia="宋体" w:hAnsi="Source Code Pro"/>
          <w:sz w:val="20"/>
          <w:lang w:eastAsia="zh-CN"/>
        </w:rPr>
        <w:t>虚析构函数</w:t>
      </w:r>
    </w:p>
    <w:p w14:paraId="5150B69D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b/>
          <w:sz w:val="20"/>
          <w:lang w:eastAsia="zh-CN"/>
        </w:rPr>
        <w:t>【考点】虚析构函数的作用</w:t>
      </w:r>
    </w:p>
    <w:p w14:paraId="207A81A6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通过基类指针删除派生类对象时，确保调用派生类析构函数</w:t>
      </w:r>
    </w:p>
    <w:p w14:paraId="16CC8444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声明：</w:t>
      </w:r>
      <w:r w:rsidRPr="00DC4696">
        <w:rPr>
          <w:rFonts w:ascii="Source Code Pro" w:eastAsia="宋体" w:hAnsi="Source Code Pro"/>
          <w:sz w:val="20"/>
          <w:lang w:eastAsia="zh-CN"/>
        </w:rPr>
        <w:t>virtual ~</w:t>
      </w:r>
      <w:proofErr w:type="spellStart"/>
      <w:r w:rsidRPr="00DC4696">
        <w:rPr>
          <w:rFonts w:ascii="Source Code Pro" w:eastAsia="宋体" w:hAnsi="Source Code Pro"/>
          <w:sz w:val="20"/>
          <w:lang w:eastAsia="zh-CN"/>
        </w:rPr>
        <w:t>ClassName</w:t>
      </w:r>
      <w:proofErr w:type="spellEnd"/>
      <w:r w:rsidRPr="00DC4696">
        <w:rPr>
          <w:rFonts w:ascii="Source Code Pro" w:eastAsia="宋体" w:hAnsi="Source Code Pro"/>
          <w:sz w:val="20"/>
          <w:lang w:eastAsia="zh-CN"/>
        </w:rPr>
        <w:t>();</w:t>
      </w:r>
    </w:p>
    <w:p w14:paraId="3EFAD8B4" w14:textId="77777777" w:rsidR="00F35CCE" w:rsidRPr="00DC4696" w:rsidRDefault="00000000">
      <w:pPr>
        <w:pStyle w:val="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>九、运算符重载</w:t>
      </w:r>
    </w:p>
    <w:p w14:paraId="38584D7A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9.1 </w:t>
      </w:r>
      <w:r w:rsidRPr="00DC4696">
        <w:rPr>
          <w:rFonts w:ascii="Source Code Pro" w:eastAsia="宋体" w:hAnsi="Source Code Pro"/>
          <w:sz w:val="20"/>
          <w:lang w:eastAsia="zh-CN"/>
        </w:rPr>
        <w:t>运算符重载规则</w:t>
      </w:r>
    </w:p>
    <w:p w14:paraId="2EA1243A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b/>
          <w:sz w:val="20"/>
          <w:lang w:eastAsia="zh-CN"/>
        </w:rPr>
        <w:t>【考点】运算符重载的限制</w:t>
      </w:r>
    </w:p>
    <w:p w14:paraId="76F795EA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不能重载的运算符：</w:t>
      </w:r>
      <w:r w:rsidRPr="00DC4696">
        <w:rPr>
          <w:rFonts w:ascii="Source Code Pro" w:eastAsia="宋体" w:hAnsi="Source Code Pro"/>
          <w:sz w:val="20"/>
          <w:lang w:eastAsia="zh-CN"/>
        </w:rPr>
        <w:t xml:space="preserve">:: . .* ?: </w:t>
      </w:r>
      <w:proofErr w:type="spellStart"/>
      <w:r w:rsidRPr="00DC4696">
        <w:rPr>
          <w:rFonts w:ascii="Source Code Pro" w:eastAsia="宋体" w:hAnsi="Source Code Pro"/>
          <w:sz w:val="20"/>
          <w:lang w:eastAsia="zh-CN"/>
        </w:rPr>
        <w:t>sizeof</w:t>
      </w:r>
      <w:proofErr w:type="spellEnd"/>
    </w:p>
    <w:p w14:paraId="133F31D7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lastRenderedPageBreak/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不能改变运算符的优先级和结合性</w:t>
      </w:r>
    </w:p>
    <w:p w14:paraId="7A67B415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不能改变操作数的个数</w:t>
      </w:r>
    </w:p>
    <w:p w14:paraId="7774858F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至少有一个操作数是类类型</w:t>
      </w:r>
    </w:p>
    <w:p w14:paraId="4C34A992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9.2 </w:t>
      </w:r>
      <w:r w:rsidRPr="00DC4696">
        <w:rPr>
          <w:rFonts w:ascii="Source Code Pro" w:eastAsia="宋体" w:hAnsi="Source Code Pro"/>
          <w:sz w:val="20"/>
          <w:lang w:eastAsia="zh-CN"/>
        </w:rPr>
        <w:t>成员函数</w:t>
      </w:r>
      <w:r w:rsidRPr="00DC4696">
        <w:rPr>
          <w:rFonts w:ascii="Source Code Pro" w:eastAsia="宋体" w:hAnsi="Source Code Pro"/>
          <w:sz w:val="20"/>
          <w:lang w:eastAsia="zh-CN"/>
        </w:rPr>
        <w:t xml:space="preserve"> vs </w:t>
      </w:r>
      <w:r w:rsidRPr="00DC4696">
        <w:rPr>
          <w:rFonts w:ascii="Source Code Pro" w:eastAsia="宋体" w:hAnsi="Source Code Pro"/>
          <w:sz w:val="20"/>
          <w:lang w:eastAsia="zh-CN"/>
        </w:rPr>
        <w:t>友元函数</w:t>
      </w:r>
    </w:p>
    <w:p w14:paraId="1B5A322A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b/>
          <w:sz w:val="20"/>
          <w:lang w:eastAsia="zh-CN"/>
        </w:rPr>
        <w:t>【考点】运算符重载的实现方式</w:t>
      </w:r>
    </w:p>
    <w:p w14:paraId="6E432CDA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成员函数：左操作数是对象本身（</w:t>
      </w:r>
      <w:r w:rsidRPr="00DC4696">
        <w:rPr>
          <w:rFonts w:ascii="Source Code Pro" w:eastAsia="宋体" w:hAnsi="Source Code Pro"/>
          <w:sz w:val="20"/>
          <w:lang w:eastAsia="zh-CN"/>
        </w:rPr>
        <w:t>this</w:t>
      </w:r>
      <w:r w:rsidRPr="00DC4696">
        <w:rPr>
          <w:rFonts w:ascii="Source Code Pro" w:eastAsia="宋体" w:hAnsi="Source Code Pro"/>
          <w:sz w:val="20"/>
          <w:lang w:eastAsia="zh-CN"/>
        </w:rPr>
        <w:t>指针）</w:t>
      </w:r>
    </w:p>
    <w:p w14:paraId="221C9EDC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友元函数：两个操作数都作为参数</w:t>
      </w:r>
    </w:p>
    <w:p w14:paraId="3F07148C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输入输出运算符（</w:t>
      </w:r>
      <w:r w:rsidRPr="00DC4696">
        <w:rPr>
          <w:rFonts w:ascii="Source Code Pro" w:eastAsia="宋体" w:hAnsi="Source Code Pro"/>
          <w:sz w:val="20"/>
          <w:lang w:eastAsia="zh-CN"/>
        </w:rPr>
        <w:t>&gt;&gt; &lt;&lt;</w:t>
      </w:r>
      <w:r w:rsidRPr="00DC4696">
        <w:rPr>
          <w:rFonts w:ascii="Source Code Pro" w:eastAsia="宋体" w:hAnsi="Source Code Pro"/>
          <w:sz w:val="20"/>
          <w:lang w:eastAsia="zh-CN"/>
        </w:rPr>
        <w:t>）必须用友元函数</w:t>
      </w:r>
    </w:p>
    <w:p w14:paraId="0DAC024C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9.3 </w:t>
      </w:r>
      <w:r w:rsidRPr="00DC4696">
        <w:rPr>
          <w:rFonts w:ascii="Source Code Pro" w:eastAsia="宋体" w:hAnsi="Source Code Pro"/>
          <w:sz w:val="20"/>
          <w:lang w:eastAsia="zh-CN"/>
        </w:rPr>
        <w:t>常见运算符重载</w:t>
      </w:r>
    </w:p>
    <w:p w14:paraId="1AE0E35F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b/>
          <w:sz w:val="20"/>
          <w:lang w:eastAsia="zh-CN"/>
        </w:rPr>
        <w:t>【考点】常见运算符的重载</w:t>
      </w:r>
    </w:p>
    <w:p w14:paraId="407F6B1C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算术运算符：</w:t>
      </w:r>
      <w:r w:rsidRPr="00DC4696">
        <w:rPr>
          <w:rFonts w:ascii="Source Code Pro" w:eastAsia="宋体" w:hAnsi="Source Code Pro"/>
          <w:sz w:val="20"/>
          <w:lang w:eastAsia="zh-CN"/>
        </w:rPr>
        <w:t>+ - * /</w:t>
      </w:r>
    </w:p>
    <w:p w14:paraId="733CE277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关系运算符：</w:t>
      </w:r>
      <w:r w:rsidRPr="00DC4696">
        <w:rPr>
          <w:rFonts w:ascii="Source Code Pro" w:eastAsia="宋体" w:hAnsi="Source Code Pro"/>
          <w:sz w:val="20"/>
          <w:lang w:eastAsia="zh-CN"/>
        </w:rPr>
        <w:t>== != &lt; &gt; &lt;= &gt;=</w:t>
      </w:r>
    </w:p>
    <w:p w14:paraId="01C8F282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赋值运算符：</w:t>
      </w:r>
      <w:r w:rsidRPr="00DC4696">
        <w:rPr>
          <w:rFonts w:ascii="Source Code Pro" w:eastAsia="宋体" w:hAnsi="Source Code Pro"/>
          <w:sz w:val="20"/>
          <w:lang w:eastAsia="zh-CN"/>
        </w:rPr>
        <w:t>=</w:t>
      </w:r>
    </w:p>
    <w:p w14:paraId="150C21B2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下标运算符：</w:t>
      </w:r>
      <w:r w:rsidRPr="00DC4696">
        <w:rPr>
          <w:rFonts w:ascii="Source Code Pro" w:eastAsia="宋体" w:hAnsi="Source Code Pro"/>
          <w:sz w:val="20"/>
          <w:lang w:eastAsia="zh-CN"/>
        </w:rPr>
        <w:t>[]</w:t>
      </w:r>
    </w:p>
    <w:p w14:paraId="0D75738D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输入输出运算符：</w:t>
      </w:r>
      <w:r w:rsidRPr="00DC4696">
        <w:rPr>
          <w:rFonts w:ascii="Source Code Pro" w:eastAsia="宋体" w:hAnsi="Source Code Pro"/>
          <w:sz w:val="20"/>
          <w:lang w:eastAsia="zh-CN"/>
        </w:rPr>
        <w:t>&gt;&gt; &lt;&lt;</w:t>
      </w:r>
    </w:p>
    <w:p w14:paraId="6DDE9015" w14:textId="77777777" w:rsidR="00F35CCE" w:rsidRPr="00DC4696" w:rsidRDefault="00000000">
      <w:pPr>
        <w:pStyle w:val="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>十、动态内存管理</w:t>
      </w:r>
    </w:p>
    <w:p w14:paraId="0E4A67C0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sz w:val="20"/>
        </w:rPr>
        <w:t xml:space="preserve">10.1 </w:t>
      </w:r>
      <w:proofErr w:type="spellStart"/>
      <w:r w:rsidRPr="00DC4696">
        <w:rPr>
          <w:rFonts w:ascii="Source Code Pro" w:eastAsia="宋体" w:hAnsi="Source Code Pro"/>
          <w:sz w:val="20"/>
        </w:rPr>
        <w:t>new</w:t>
      </w:r>
      <w:r w:rsidRPr="00DC4696">
        <w:rPr>
          <w:rFonts w:ascii="Source Code Pro" w:eastAsia="宋体" w:hAnsi="Source Code Pro"/>
          <w:sz w:val="20"/>
        </w:rPr>
        <w:t>与</w:t>
      </w:r>
      <w:r w:rsidRPr="00DC4696">
        <w:rPr>
          <w:rFonts w:ascii="Source Code Pro" w:eastAsia="宋体" w:hAnsi="Source Code Pro"/>
          <w:sz w:val="20"/>
        </w:rPr>
        <w:t>delete</w:t>
      </w:r>
      <w:proofErr w:type="spellEnd"/>
    </w:p>
    <w:p w14:paraId="577AD670" w14:textId="77777777" w:rsidR="00F35CCE" w:rsidRPr="00DC4696" w:rsidRDefault="00000000">
      <w:pPr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b/>
          <w:sz w:val="20"/>
        </w:rPr>
        <w:t>【考点】</w:t>
      </w:r>
      <w:r w:rsidRPr="00DC4696">
        <w:rPr>
          <w:rFonts w:ascii="Source Code Pro" w:eastAsia="宋体" w:hAnsi="Source Code Pro"/>
          <w:b/>
          <w:sz w:val="20"/>
        </w:rPr>
        <w:t>new</w:t>
      </w:r>
      <w:r w:rsidRPr="00DC4696">
        <w:rPr>
          <w:rFonts w:ascii="Source Code Pro" w:eastAsia="宋体" w:hAnsi="Source Code Pro"/>
          <w:b/>
          <w:sz w:val="20"/>
        </w:rPr>
        <w:t>和</w:t>
      </w:r>
      <w:r w:rsidRPr="00DC4696">
        <w:rPr>
          <w:rFonts w:ascii="Source Code Pro" w:eastAsia="宋体" w:hAnsi="Source Code Pro"/>
          <w:b/>
          <w:sz w:val="20"/>
        </w:rPr>
        <w:t>delete</w:t>
      </w:r>
      <w:r w:rsidRPr="00DC4696">
        <w:rPr>
          <w:rFonts w:ascii="Source Code Pro" w:eastAsia="宋体" w:hAnsi="Source Code Pro"/>
          <w:b/>
          <w:sz w:val="20"/>
        </w:rPr>
        <w:t>的使用</w:t>
      </w:r>
    </w:p>
    <w:p w14:paraId="1E816E8A" w14:textId="77777777" w:rsidR="00F35CCE" w:rsidRPr="00DC4696" w:rsidRDefault="00000000">
      <w:pPr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sz w:val="20"/>
        </w:rPr>
        <w:t xml:space="preserve">• </w:t>
      </w:r>
      <w:r w:rsidRPr="00DC4696">
        <w:rPr>
          <w:rFonts w:ascii="Source Code Pro" w:eastAsia="宋体" w:hAnsi="Source Code Pro"/>
          <w:sz w:val="20"/>
        </w:rPr>
        <w:t>分配单个对象：</w:t>
      </w:r>
      <w:r w:rsidRPr="00DC4696">
        <w:rPr>
          <w:rFonts w:ascii="Source Code Pro" w:eastAsia="宋体" w:hAnsi="Source Code Pro"/>
          <w:sz w:val="20"/>
        </w:rPr>
        <w:t>int *p = new int(10); delete p;</w:t>
      </w:r>
    </w:p>
    <w:p w14:paraId="667A7487" w14:textId="77777777" w:rsidR="00F35CCE" w:rsidRPr="00DC4696" w:rsidRDefault="00000000">
      <w:pPr>
        <w:rPr>
          <w:rFonts w:ascii="Source Code Pro" w:eastAsia="宋体" w:hAnsi="Source Code Pro"/>
          <w:sz w:val="20"/>
        </w:rPr>
      </w:pPr>
      <w:r w:rsidRPr="00DC4696">
        <w:rPr>
          <w:rFonts w:ascii="Source Code Pro" w:eastAsia="宋体" w:hAnsi="Source Code Pro"/>
          <w:sz w:val="20"/>
        </w:rPr>
        <w:t xml:space="preserve">• </w:t>
      </w:r>
      <w:r w:rsidRPr="00DC4696">
        <w:rPr>
          <w:rFonts w:ascii="Source Code Pro" w:eastAsia="宋体" w:hAnsi="Source Code Pro"/>
          <w:sz w:val="20"/>
        </w:rPr>
        <w:t>分配数组：</w:t>
      </w:r>
      <w:r w:rsidRPr="00DC4696">
        <w:rPr>
          <w:rFonts w:ascii="Source Code Pro" w:eastAsia="宋体" w:hAnsi="Source Code Pro"/>
          <w:sz w:val="20"/>
        </w:rPr>
        <w:t>int *p = new int[10]; delete[] p;</w:t>
      </w:r>
    </w:p>
    <w:p w14:paraId="02D55B6E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>• new</w:t>
      </w:r>
      <w:r w:rsidRPr="00DC4696">
        <w:rPr>
          <w:rFonts w:ascii="Source Code Pro" w:eastAsia="宋体" w:hAnsi="Source Code Pro"/>
          <w:sz w:val="20"/>
          <w:lang w:eastAsia="zh-CN"/>
        </w:rPr>
        <w:t>会调用构造函数，</w:t>
      </w:r>
      <w:r w:rsidRPr="00DC4696">
        <w:rPr>
          <w:rFonts w:ascii="Source Code Pro" w:eastAsia="宋体" w:hAnsi="Source Code Pro"/>
          <w:sz w:val="20"/>
          <w:lang w:eastAsia="zh-CN"/>
        </w:rPr>
        <w:t>delete</w:t>
      </w:r>
      <w:r w:rsidRPr="00DC4696">
        <w:rPr>
          <w:rFonts w:ascii="Source Code Pro" w:eastAsia="宋体" w:hAnsi="Source Code Pro"/>
          <w:sz w:val="20"/>
          <w:lang w:eastAsia="zh-CN"/>
        </w:rPr>
        <w:t>会调用析构函数</w:t>
      </w:r>
    </w:p>
    <w:p w14:paraId="4E212C27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>• delete</w:t>
      </w:r>
      <w:r w:rsidRPr="00DC4696">
        <w:rPr>
          <w:rFonts w:ascii="Source Code Pro" w:eastAsia="宋体" w:hAnsi="Source Code Pro"/>
          <w:sz w:val="20"/>
          <w:lang w:eastAsia="zh-CN"/>
        </w:rPr>
        <w:t>只释放堆内存，不释放指针变量本身</w:t>
      </w:r>
    </w:p>
    <w:p w14:paraId="69A7BFEA" w14:textId="77777777" w:rsidR="00F35CCE" w:rsidRPr="00DC4696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10.2 </w:t>
      </w:r>
      <w:r w:rsidRPr="00DC4696">
        <w:rPr>
          <w:rFonts w:ascii="Source Code Pro" w:eastAsia="宋体" w:hAnsi="Source Code Pro"/>
          <w:sz w:val="20"/>
          <w:lang w:eastAsia="zh-CN"/>
        </w:rPr>
        <w:t>内存泄漏</w:t>
      </w:r>
    </w:p>
    <w:p w14:paraId="637A6C7E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b/>
          <w:sz w:val="20"/>
          <w:lang w:eastAsia="zh-CN"/>
        </w:rPr>
        <w:t>【考点】内存泄漏的避免</w:t>
      </w:r>
    </w:p>
    <w:p w14:paraId="6AA0FA9B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每次</w:t>
      </w:r>
      <w:r w:rsidRPr="00DC4696">
        <w:rPr>
          <w:rFonts w:ascii="Source Code Pro" w:eastAsia="宋体" w:hAnsi="Source Code Pro"/>
          <w:sz w:val="20"/>
          <w:lang w:eastAsia="zh-CN"/>
        </w:rPr>
        <w:t>new</w:t>
      </w:r>
      <w:r w:rsidRPr="00DC4696">
        <w:rPr>
          <w:rFonts w:ascii="Source Code Pro" w:eastAsia="宋体" w:hAnsi="Source Code Pro"/>
          <w:sz w:val="20"/>
          <w:lang w:eastAsia="zh-CN"/>
        </w:rPr>
        <w:t>都要对应</w:t>
      </w:r>
      <w:r w:rsidRPr="00DC4696">
        <w:rPr>
          <w:rFonts w:ascii="Source Code Pro" w:eastAsia="宋体" w:hAnsi="Source Code Pro"/>
          <w:sz w:val="20"/>
          <w:lang w:eastAsia="zh-CN"/>
        </w:rPr>
        <w:t>delete</w:t>
      </w:r>
    </w:p>
    <w:p w14:paraId="3CBB0E89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数组用</w:t>
      </w:r>
      <w:r w:rsidRPr="00DC4696">
        <w:rPr>
          <w:rFonts w:ascii="Source Code Pro" w:eastAsia="宋体" w:hAnsi="Source Code Pro"/>
          <w:sz w:val="20"/>
          <w:lang w:eastAsia="zh-CN"/>
        </w:rPr>
        <w:t>delete[]</w:t>
      </w:r>
      <w:r w:rsidRPr="00DC4696">
        <w:rPr>
          <w:rFonts w:ascii="Source Code Pro" w:eastAsia="宋体" w:hAnsi="Source Code Pro"/>
          <w:sz w:val="20"/>
          <w:lang w:eastAsia="zh-CN"/>
        </w:rPr>
        <w:t>，单个对象用</w:t>
      </w:r>
      <w:r w:rsidRPr="00DC4696">
        <w:rPr>
          <w:rFonts w:ascii="Source Code Pro" w:eastAsia="宋体" w:hAnsi="Source Code Pro"/>
          <w:sz w:val="20"/>
          <w:lang w:eastAsia="zh-CN"/>
        </w:rPr>
        <w:t>delete</w:t>
      </w:r>
    </w:p>
    <w:p w14:paraId="6F296BC4" w14:textId="77777777" w:rsidR="00F35CCE" w:rsidRPr="00DC4696" w:rsidRDefault="00000000">
      <w:pPr>
        <w:rPr>
          <w:rFonts w:ascii="Source Code Pro" w:eastAsia="宋体" w:hAnsi="Source Code Pro"/>
          <w:sz w:val="20"/>
          <w:lang w:eastAsia="zh-CN"/>
        </w:rPr>
      </w:pPr>
      <w:r w:rsidRPr="00DC4696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DC4696">
        <w:rPr>
          <w:rFonts w:ascii="Source Code Pro" w:eastAsia="宋体" w:hAnsi="Source Code Pro"/>
          <w:sz w:val="20"/>
          <w:lang w:eastAsia="zh-CN"/>
        </w:rPr>
        <w:t>在析构函数中释放动态分配的内存</w:t>
      </w:r>
    </w:p>
    <w:sectPr w:rsidR="00F35CCE" w:rsidRPr="00DC4696" w:rsidSect="00AF460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ource Code Pro">
    <w:panose1 w:val="020B0509030403020204"/>
    <w:charset w:val="00"/>
    <w:family w:val="modern"/>
    <w:notTrueType/>
    <w:pitch w:val="fixed"/>
    <w:sig w:usb0="200002F7" w:usb1="020038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4444585">
    <w:abstractNumId w:val="8"/>
  </w:num>
  <w:num w:numId="2" w16cid:durableId="490566323">
    <w:abstractNumId w:val="6"/>
  </w:num>
  <w:num w:numId="3" w16cid:durableId="645667140">
    <w:abstractNumId w:val="5"/>
  </w:num>
  <w:num w:numId="4" w16cid:durableId="969552830">
    <w:abstractNumId w:val="4"/>
  </w:num>
  <w:num w:numId="5" w16cid:durableId="206718420">
    <w:abstractNumId w:val="7"/>
  </w:num>
  <w:num w:numId="6" w16cid:durableId="387268751">
    <w:abstractNumId w:val="3"/>
  </w:num>
  <w:num w:numId="7" w16cid:durableId="1744254419">
    <w:abstractNumId w:val="2"/>
  </w:num>
  <w:num w:numId="8" w16cid:durableId="876351572">
    <w:abstractNumId w:val="1"/>
  </w:num>
  <w:num w:numId="9" w16cid:durableId="904225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F4608"/>
    <w:rsid w:val="00B47730"/>
    <w:rsid w:val="00CB0664"/>
    <w:rsid w:val="00DC4696"/>
    <w:rsid w:val="00DD328F"/>
    <w:rsid w:val="00F35C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89CCE8"/>
  <w14:defaultImageDpi w14:val="300"/>
  <w15:docId w15:val="{B234D030-744D-4ECC-8FA0-61AB4F310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2026-01-28T06:07:00Z</dcterms:modified>
  <cp:category/>
</cp:coreProperties>
</file>