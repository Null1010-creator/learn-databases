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8AC9" w14:textId="6E318FB3" w:rsidR="0061624A" w:rsidRPr="005364EE" w:rsidRDefault="00000000" w:rsidP="005364EE">
      <w:pPr>
        <w:pStyle w:val="aa"/>
        <w:jc w:val="center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C++ STL</w:t>
      </w:r>
      <w:proofErr w:type="gramStart"/>
      <w:r w:rsidRPr="005364EE">
        <w:rPr>
          <w:rFonts w:ascii="Source Code Pro" w:eastAsia="宋体" w:hAnsi="Source Code Pro"/>
          <w:sz w:val="20"/>
          <w:lang w:eastAsia="zh-CN"/>
        </w:rPr>
        <w:t>秒</w:t>
      </w:r>
      <w:r w:rsidRPr="005364EE">
        <w:rPr>
          <w:rFonts w:ascii="Source Code Pro" w:eastAsia="宋体" w:hAnsi="Source Code Pro" w:cs="微软雅黑" w:hint="eastAsia"/>
          <w:sz w:val="20"/>
          <w:lang w:eastAsia="zh-CN"/>
        </w:rPr>
        <w:t>杀</w:t>
      </w:r>
      <w:r w:rsidRPr="005364EE">
        <w:rPr>
          <w:rFonts w:ascii="Source Code Pro" w:eastAsia="宋体" w:hAnsi="Source Code Pro" w:cs="MS Gothic" w:hint="eastAsia"/>
          <w:sz w:val="20"/>
          <w:lang w:eastAsia="zh-CN"/>
        </w:rPr>
        <w:t>技</w:t>
      </w:r>
      <w:r w:rsidRPr="005364EE">
        <w:rPr>
          <w:rFonts w:ascii="Source Code Pro" w:eastAsia="宋体" w:hAnsi="Source Code Pro"/>
          <w:sz w:val="20"/>
          <w:lang w:eastAsia="zh-CN"/>
        </w:rPr>
        <w:t>巧</w:t>
      </w:r>
      <w:proofErr w:type="gramEnd"/>
      <w:r w:rsidRPr="005364EE">
        <w:rPr>
          <w:rFonts w:ascii="Source Code Pro" w:eastAsia="宋体" w:hAnsi="Source Code Pro"/>
          <w:sz w:val="20"/>
          <w:lang w:eastAsia="zh-CN"/>
        </w:rPr>
        <w:t>速</w:t>
      </w:r>
      <w:r w:rsidRPr="005364EE">
        <w:rPr>
          <w:rFonts w:ascii="Source Code Pro" w:eastAsia="宋体" w:hAnsi="Source Code Pro" w:cs="微软雅黑" w:hint="eastAsia"/>
          <w:sz w:val="20"/>
          <w:lang w:eastAsia="zh-CN"/>
        </w:rPr>
        <w:t>查</w:t>
      </w:r>
      <w:r w:rsidRPr="005364EE">
        <w:rPr>
          <w:rFonts w:ascii="Source Code Pro" w:eastAsia="宋体" w:hAnsi="Source Code Pro" w:cs="MS Gothic" w:hint="eastAsia"/>
          <w:sz w:val="20"/>
          <w:lang w:eastAsia="zh-CN"/>
        </w:rPr>
        <w:t>手册</w:t>
      </w:r>
    </w:p>
    <w:p w14:paraId="5812153D" w14:textId="2EF6D033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一、排序</w:t>
      </w:r>
    </w:p>
    <w:p w14:paraId="48C5A54B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 xml:space="preserve">1.1 sort() - </w:t>
      </w:r>
      <w:r w:rsidRPr="005364EE">
        <w:rPr>
          <w:rFonts w:ascii="Source Code Pro" w:eastAsia="宋体" w:hAnsi="Source Code Pro"/>
          <w:sz w:val="20"/>
          <w:lang w:eastAsia="zh-CN"/>
        </w:rPr>
        <w:t>万能排序</w:t>
      </w:r>
    </w:p>
    <w:p w14:paraId="616309CF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【功能】对数组或容器进行排序</w:t>
      </w:r>
    </w:p>
    <w:p w14:paraId="2F7C22B1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</w:t>
      </w:r>
      <w:proofErr w:type="spellStart"/>
      <w:r w:rsidRPr="005364EE">
        <w:rPr>
          <w:rFonts w:ascii="Source Code Pro" w:eastAsia="宋体" w:hAnsi="Source Code Pro"/>
          <w:sz w:val="20"/>
        </w:rPr>
        <w:t>头文件</w:t>
      </w:r>
      <w:proofErr w:type="spellEnd"/>
      <w:r w:rsidRPr="005364EE">
        <w:rPr>
          <w:rFonts w:ascii="Source Code Pro" w:eastAsia="宋体" w:hAnsi="Source Code Pro"/>
          <w:sz w:val="20"/>
        </w:rPr>
        <w:t>】</w:t>
      </w:r>
      <w:r w:rsidRPr="005364EE">
        <w:rPr>
          <w:rFonts w:ascii="Source Code Pro" w:eastAsia="宋体" w:hAnsi="Source Code Pro"/>
          <w:sz w:val="20"/>
        </w:rPr>
        <w:t>&lt;algorithm&gt;</w:t>
      </w:r>
    </w:p>
    <w:p w14:paraId="484BA7A2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// </w:t>
      </w:r>
      <w:r w:rsidRPr="005364EE">
        <w:rPr>
          <w:rFonts w:ascii="Source Code Pro" w:eastAsia="宋体" w:hAnsi="Source Code Pro"/>
          <w:sz w:val="20"/>
        </w:rPr>
        <w:t>基本用法（升序）</w:t>
      </w:r>
      <w:r w:rsidRPr="005364EE">
        <w:rPr>
          <w:rFonts w:ascii="Source Code Pro" w:eastAsia="宋体" w:hAnsi="Source Code Pro"/>
          <w:sz w:val="20"/>
        </w:rPr>
        <w:br/>
        <w:t>int arr[] = {4, 2, 5, 1, 3};</w:t>
      </w:r>
      <w:r w:rsidRPr="005364EE">
        <w:rPr>
          <w:rFonts w:ascii="Source Code Pro" w:eastAsia="宋体" w:hAnsi="Source Code Pro"/>
          <w:sz w:val="20"/>
        </w:rPr>
        <w:br/>
        <w:t xml:space="preserve">sort(arr, arr + 5);  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1 2 3 4 5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// vector</w:t>
      </w:r>
      <w:r w:rsidRPr="005364EE">
        <w:rPr>
          <w:rFonts w:ascii="Source Code Pro" w:eastAsia="宋体" w:hAnsi="Source Code Pro"/>
          <w:sz w:val="20"/>
        </w:rPr>
        <w:t>排序</w:t>
      </w:r>
      <w:r w:rsidRPr="005364EE">
        <w:rPr>
          <w:rFonts w:ascii="Source Code Pro" w:eastAsia="宋体" w:hAnsi="Source Code Pro"/>
          <w:sz w:val="20"/>
        </w:rPr>
        <w:br/>
        <w:t>vector&lt;int&gt; v = {4, 2, 5, 1, 3};</w:t>
      </w:r>
      <w:r w:rsidRPr="005364EE">
        <w:rPr>
          <w:rFonts w:ascii="Source Code Pro" w:eastAsia="宋体" w:hAnsi="Source Code Pro"/>
          <w:sz w:val="20"/>
        </w:rPr>
        <w:br/>
        <w:t>sort(v.begin(), v.end());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降序排序</w:t>
      </w:r>
      <w:r w:rsidRPr="005364EE">
        <w:rPr>
          <w:rFonts w:ascii="Source Code Pro" w:eastAsia="宋体" w:hAnsi="Source Code Pro"/>
          <w:sz w:val="20"/>
        </w:rPr>
        <w:br/>
        <w:t>sort(arr, arr + 5, greater&lt;int&gt;());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自定义排序规则</w:t>
      </w:r>
      <w:r w:rsidRPr="005364EE">
        <w:rPr>
          <w:rFonts w:ascii="Source Code Pro" w:eastAsia="宋体" w:hAnsi="Source Code Pro"/>
          <w:sz w:val="20"/>
        </w:rPr>
        <w:br/>
        <w:t>sort(arr, arr + 5, [](int a, int b) {</w:t>
      </w:r>
      <w:r w:rsidRPr="005364EE">
        <w:rPr>
          <w:rFonts w:ascii="Source Code Pro" w:eastAsia="宋体" w:hAnsi="Source Code Pro"/>
          <w:sz w:val="20"/>
        </w:rPr>
        <w:br/>
        <w:t xml:space="preserve">    return a &gt; b;  // </w:t>
      </w:r>
      <w:r w:rsidRPr="005364EE">
        <w:rPr>
          <w:rFonts w:ascii="Source Code Pro" w:eastAsia="宋体" w:hAnsi="Source Code Pro"/>
          <w:sz w:val="20"/>
        </w:rPr>
        <w:t>降序</w:t>
      </w:r>
      <w:r w:rsidRPr="005364EE">
        <w:rPr>
          <w:rFonts w:ascii="Source Code Pro" w:eastAsia="宋体" w:hAnsi="Source Code Pro"/>
          <w:sz w:val="20"/>
        </w:rPr>
        <w:br/>
        <w:t>});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结构体排序</w:t>
      </w:r>
      <w:r w:rsidRPr="005364EE">
        <w:rPr>
          <w:rFonts w:ascii="Source Code Pro" w:eastAsia="宋体" w:hAnsi="Source Code Pro"/>
          <w:sz w:val="20"/>
        </w:rPr>
        <w:br/>
        <w:t>struct Student {</w:t>
      </w:r>
      <w:r w:rsidRPr="005364EE">
        <w:rPr>
          <w:rFonts w:ascii="Source Code Pro" w:eastAsia="宋体" w:hAnsi="Source Code Pro"/>
          <w:sz w:val="20"/>
        </w:rPr>
        <w:br/>
        <w:t xml:space="preserve">    string name;</w:t>
      </w:r>
      <w:r w:rsidRPr="005364EE">
        <w:rPr>
          <w:rFonts w:ascii="Source Code Pro" w:eastAsia="宋体" w:hAnsi="Source Code Pro"/>
          <w:sz w:val="20"/>
        </w:rPr>
        <w:br/>
        <w:t xml:space="preserve">    int score;</w:t>
      </w:r>
      <w:r w:rsidRPr="005364EE">
        <w:rPr>
          <w:rFonts w:ascii="Source Code Pro" w:eastAsia="宋体" w:hAnsi="Source Code Pro"/>
          <w:sz w:val="20"/>
        </w:rPr>
        <w:br/>
        <w:t>};</w:t>
      </w:r>
      <w:r w:rsidRPr="005364EE">
        <w:rPr>
          <w:rFonts w:ascii="Source Code Pro" w:eastAsia="宋体" w:hAnsi="Source Code Pro"/>
          <w:sz w:val="20"/>
        </w:rPr>
        <w:br/>
        <w:t>vector&lt;Student&gt; students;</w:t>
      </w:r>
      <w:r w:rsidRPr="005364EE">
        <w:rPr>
          <w:rFonts w:ascii="Source Code Pro" w:eastAsia="宋体" w:hAnsi="Source Code Pro"/>
          <w:sz w:val="20"/>
        </w:rPr>
        <w:br/>
        <w:t>sort(students.begin(), students.end(), [](Student a, Student b) {</w:t>
      </w:r>
      <w:r w:rsidRPr="005364EE">
        <w:rPr>
          <w:rFonts w:ascii="Source Code Pro" w:eastAsia="宋体" w:hAnsi="Source Code Pro"/>
          <w:sz w:val="20"/>
        </w:rPr>
        <w:br/>
        <w:t xml:space="preserve">    return a.score &gt; b.score;  // </w:t>
      </w:r>
      <w:r w:rsidRPr="005364EE">
        <w:rPr>
          <w:rFonts w:ascii="Source Code Pro" w:eastAsia="宋体" w:hAnsi="Source Code Pro"/>
          <w:sz w:val="20"/>
        </w:rPr>
        <w:t>按分数降序</w:t>
      </w:r>
      <w:r w:rsidRPr="005364EE">
        <w:rPr>
          <w:rFonts w:ascii="Source Code Pro" w:eastAsia="宋体" w:hAnsi="Source Code Pro"/>
          <w:sz w:val="20"/>
        </w:rPr>
        <w:br/>
        <w:t>});</w:t>
      </w:r>
    </w:p>
    <w:p w14:paraId="196AC8B2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1.2 stable_</w:t>
      </w:r>
      <w:proofErr w:type="gramStart"/>
      <w:r w:rsidRPr="005364EE">
        <w:rPr>
          <w:rFonts w:ascii="Source Code Pro" w:eastAsia="宋体" w:hAnsi="Source Code Pro"/>
          <w:sz w:val="20"/>
        </w:rPr>
        <w:t>sort(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稳定排序</w:t>
      </w:r>
    </w:p>
    <w:p w14:paraId="30A21C26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【功能】保持相等元素的相对顺序</w:t>
      </w:r>
    </w:p>
    <w:p w14:paraId="561E9C38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【适用】需要保持原始顺序的情况</w:t>
      </w:r>
    </w:p>
    <w:p w14:paraId="6F5BF5F2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vector&lt;pair&lt;int, string&gt;&gt; v = {{2, "B"}, {1, "A"}, {2, "C"}};</w:t>
      </w:r>
      <w:r w:rsidRPr="005364EE">
        <w:rPr>
          <w:rFonts w:ascii="Source Code Pro" w:eastAsia="宋体" w:hAnsi="Source Code Pro"/>
          <w:sz w:val="20"/>
        </w:rPr>
        <w:br/>
        <w:t>stable_sort(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(</w:t>
      </w:r>
      <w:proofErr w:type="gramStart"/>
      <w:r w:rsidRPr="005364EE">
        <w:rPr>
          <w:rFonts w:ascii="Source Code Pro" w:eastAsia="宋体" w:hAnsi="Source Code Pro"/>
          <w:sz w:val="20"/>
        </w:rPr>
        <w:t>1,A</w:t>
      </w:r>
      <w:proofErr w:type="gramEnd"/>
      <w:r w:rsidRPr="005364EE">
        <w:rPr>
          <w:rFonts w:ascii="Source Code Pro" w:eastAsia="宋体" w:hAnsi="Source Code Pro"/>
          <w:sz w:val="20"/>
        </w:rPr>
        <w:t>), (</w:t>
      </w:r>
      <w:proofErr w:type="gramStart"/>
      <w:r w:rsidRPr="005364EE">
        <w:rPr>
          <w:rFonts w:ascii="Source Code Pro" w:eastAsia="宋体" w:hAnsi="Source Code Pro"/>
          <w:sz w:val="20"/>
        </w:rPr>
        <w:t>2,B</w:t>
      </w:r>
      <w:proofErr w:type="gramEnd"/>
      <w:r w:rsidRPr="005364EE">
        <w:rPr>
          <w:rFonts w:ascii="Source Code Pro" w:eastAsia="宋体" w:hAnsi="Source Code Pro"/>
          <w:sz w:val="20"/>
        </w:rPr>
        <w:t>), (</w:t>
      </w:r>
      <w:proofErr w:type="gramStart"/>
      <w:r w:rsidRPr="005364EE">
        <w:rPr>
          <w:rFonts w:ascii="Source Code Pro" w:eastAsia="宋体" w:hAnsi="Source Code Pro"/>
          <w:sz w:val="20"/>
        </w:rPr>
        <w:t>2,C)  /</w:t>
      </w:r>
      <w:proofErr w:type="gramEnd"/>
      <w:r w:rsidRPr="005364EE">
        <w:rPr>
          <w:rFonts w:ascii="Source Code Pro" w:eastAsia="宋体" w:hAnsi="Source Code Pro"/>
          <w:sz w:val="20"/>
        </w:rPr>
        <w:t>/ B</w:t>
      </w:r>
      <w:r w:rsidRPr="005364EE">
        <w:rPr>
          <w:rFonts w:ascii="Source Code Pro" w:eastAsia="宋体" w:hAnsi="Source Code Pro"/>
          <w:sz w:val="20"/>
        </w:rPr>
        <w:t>和</w:t>
      </w:r>
      <w:r w:rsidRPr="005364EE">
        <w:rPr>
          <w:rFonts w:ascii="Source Code Pro" w:eastAsia="宋体" w:hAnsi="Source Code Pro"/>
          <w:sz w:val="20"/>
        </w:rPr>
        <w:t>C</w:t>
      </w:r>
      <w:r w:rsidRPr="005364EE">
        <w:rPr>
          <w:rFonts w:ascii="Source Code Pro" w:eastAsia="宋体" w:hAnsi="Source Code Pro"/>
          <w:sz w:val="20"/>
        </w:rPr>
        <w:t>的顺序保持不变</w:t>
      </w:r>
    </w:p>
    <w:p w14:paraId="35F72A71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1.3 partial_</w:t>
      </w:r>
      <w:proofErr w:type="gramStart"/>
      <w:r w:rsidRPr="005364EE">
        <w:rPr>
          <w:rFonts w:ascii="Source Code Pro" w:eastAsia="宋体" w:hAnsi="Source Code Pro"/>
          <w:sz w:val="20"/>
        </w:rPr>
        <w:t>sort(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部分排序</w:t>
      </w:r>
    </w:p>
    <w:p w14:paraId="66240FA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【功能】只排序前</w:t>
      </w:r>
      <w:r w:rsidRPr="005364EE">
        <w:rPr>
          <w:rFonts w:ascii="Source Code Pro" w:eastAsia="宋体" w:hAnsi="Source Code Pro"/>
          <w:sz w:val="20"/>
        </w:rPr>
        <w:t>n</w:t>
      </w:r>
      <w:r w:rsidRPr="005364EE">
        <w:rPr>
          <w:rFonts w:ascii="Source Code Pro" w:eastAsia="宋体" w:hAnsi="Source Code Pro"/>
          <w:sz w:val="20"/>
        </w:rPr>
        <w:t>个元素</w:t>
      </w:r>
    </w:p>
    <w:p w14:paraId="107A963A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【适用】只需要前几名的情况</w:t>
      </w:r>
    </w:p>
    <w:p w14:paraId="49E1E6E4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lastRenderedPageBreak/>
        <w:t xml:space="preserve">int </w:t>
      </w:r>
      <w:proofErr w:type="gramStart"/>
      <w:r w:rsidRPr="005364EE">
        <w:rPr>
          <w:rFonts w:ascii="Source Code Pro" w:eastAsia="宋体" w:hAnsi="Source Code Pro"/>
          <w:sz w:val="20"/>
        </w:rPr>
        <w:t>arr[</w:t>
      </w:r>
      <w:proofErr w:type="gramEnd"/>
      <w:r w:rsidRPr="005364EE">
        <w:rPr>
          <w:rFonts w:ascii="Source Code Pro" w:eastAsia="宋体" w:hAnsi="Source Code Pro"/>
          <w:sz w:val="20"/>
        </w:rPr>
        <w:t>] = {4, 2, 5, 1, 3, 6};</w:t>
      </w:r>
      <w:r w:rsidRPr="005364EE">
        <w:rPr>
          <w:rFonts w:ascii="Source Code Pro" w:eastAsia="宋体" w:hAnsi="Source Code Pro"/>
          <w:sz w:val="20"/>
        </w:rPr>
        <w:br/>
        <w:t>partial_</w:t>
      </w:r>
      <w:proofErr w:type="gramStart"/>
      <w:r w:rsidRPr="005364EE">
        <w:rPr>
          <w:rFonts w:ascii="Source Code Pro" w:eastAsia="宋体" w:hAnsi="Source Code Pro"/>
          <w:sz w:val="20"/>
        </w:rPr>
        <w:t>sort(</w:t>
      </w:r>
      <w:proofErr w:type="gramEnd"/>
      <w:r w:rsidRPr="005364EE">
        <w:rPr>
          <w:rFonts w:ascii="Source Code Pro" w:eastAsia="宋体" w:hAnsi="Source Code Pro"/>
          <w:sz w:val="20"/>
        </w:rPr>
        <w:t>arr, arr + 3, arr + 6);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 xml:space="preserve">1 2 3 5 4 </w:t>
      </w:r>
      <w:proofErr w:type="gramStart"/>
      <w:r w:rsidRPr="005364EE">
        <w:rPr>
          <w:rFonts w:ascii="Source Code Pro" w:eastAsia="宋体" w:hAnsi="Source Code Pro"/>
          <w:sz w:val="20"/>
        </w:rPr>
        <w:t>6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前三个是最小的，顺序正确</w:t>
      </w:r>
    </w:p>
    <w:p w14:paraId="7A639F07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1.4 nth_</w:t>
      </w:r>
      <w:proofErr w:type="gramStart"/>
      <w:r w:rsidRPr="005364EE">
        <w:rPr>
          <w:rFonts w:ascii="Source Code Pro" w:eastAsia="宋体" w:hAnsi="Source Code Pro"/>
          <w:sz w:val="20"/>
        </w:rPr>
        <w:t>element(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第</w:t>
      </w:r>
      <w:r w:rsidRPr="005364EE">
        <w:rPr>
          <w:rFonts w:ascii="Source Code Pro" w:eastAsia="宋体" w:hAnsi="Source Code Pro"/>
          <w:sz w:val="20"/>
        </w:rPr>
        <w:t>n</w:t>
      </w:r>
      <w:r w:rsidRPr="005364EE">
        <w:rPr>
          <w:rFonts w:ascii="Source Code Pro" w:eastAsia="宋体" w:hAnsi="Source Code Pro"/>
          <w:sz w:val="20"/>
        </w:rPr>
        <w:t>小元素</w:t>
      </w:r>
    </w:p>
    <w:p w14:paraId="5AD8C674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【功能】找到第</w:t>
      </w:r>
      <w:r w:rsidRPr="005364EE">
        <w:rPr>
          <w:rFonts w:ascii="Source Code Pro" w:eastAsia="宋体" w:hAnsi="Source Code Pro"/>
          <w:sz w:val="20"/>
        </w:rPr>
        <w:t>n</w:t>
      </w:r>
      <w:r w:rsidRPr="005364EE">
        <w:rPr>
          <w:rFonts w:ascii="Source Code Pro" w:eastAsia="宋体" w:hAnsi="Source Code Pro"/>
          <w:sz w:val="20"/>
        </w:rPr>
        <w:t>小的元素，并调整位置</w:t>
      </w:r>
    </w:p>
    <w:p w14:paraId="4942342B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【适用】找中位数、分位数</w:t>
      </w:r>
    </w:p>
    <w:p w14:paraId="0BD84245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int </w:t>
      </w:r>
      <w:proofErr w:type="gramStart"/>
      <w:r w:rsidRPr="005364EE">
        <w:rPr>
          <w:rFonts w:ascii="Source Code Pro" w:eastAsia="宋体" w:hAnsi="Source Code Pro"/>
          <w:sz w:val="20"/>
        </w:rPr>
        <w:t>arr[</w:t>
      </w:r>
      <w:proofErr w:type="gramEnd"/>
      <w:r w:rsidRPr="005364EE">
        <w:rPr>
          <w:rFonts w:ascii="Source Code Pro" w:eastAsia="宋体" w:hAnsi="Source Code Pro"/>
          <w:sz w:val="20"/>
        </w:rPr>
        <w:t>] = {4, 2, 5, 1, 3, 6};</w:t>
      </w:r>
      <w:r w:rsidRPr="005364EE">
        <w:rPr>
          <w:rFonts w:ascii="Source Code Pro" w:eastAsia="宋体" w:hAnsi="Source Code Pro"/>
          <w:sz w:val="20"/>
        </w:rPr>
        <w:br/>
        <w:t>nth_</w:t>
      </w:r>
      <w:proofErr w:type="gramStart"/>
      <w:r w:rsidRPr="005364EE">
        <w:rPr>
          <w:rFonts w:ascii="Source Code Pro" w:eastAsia="宋体" w:hAnsi="Source Code Pro"/>
          <w:sz w:val="20"/>
        </w:rPr>
        <w:t>element(</w:t>
      </w:r>
      <w:proofErr w:type="gramEnd"/>
      <w:r w:rsidRPr="005364EE">
        <w:rPr>
          <w:rFonts w:ascii="Source Code Pro" w:eastAsia="宋体" w:hAnsi="Source Code Pro"/>
          <w:sz w:val="20"/>
        </w:rPr>
        <w:t>arr, arr + 2, arr + 6);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结果中</w:t>
      </w:r>
      <w:r w:rsidRPr="005364EE">
        <w:rPr>
          <w:rFonts w:ascii="Source Code Pro" w:eastAsia="宋体" w:hAnsi="Source Code Pro"/>
          <w:sz w:val="20"/>
        </w:rPr>
        <w:t xml:space="preserve"> </w:t>
      </w:r>
      <w:proofErr w:type="gramStart"/>
      <w:r w:rsidRPr="005364EE">
        <w:rPr>
          <w:rFonts w:ascii="Source Code Pro" w:eastAsia="宋体" w:hAnsi="Source Code Pro"/>
          <w:sz w:val="20"/>
        </w:rPr>
        <w:t>arr[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2] </w:t>
      </w:r>
      <w:r w:rsidRPr="005364EE">
        <w:rPr>
          <w:rFonts w:ascii="Source Code Pro" w:eastAsia="宋体" w:hAnsi="Source Code Pro"/>
          <w:sz w:val="20"/>
        </w:rPr>
        <w:t>是第</w:t>
      </w:r>
      <w:r w:rsidRPr="005364EE">
        <w:rPr>
          <w:rFonts w:ascii="Source Code Pro" w:eastAsia="宋体" w:hAnsi="Source Code Pro"/>
          <w:sz w:val="20"/>
        </w:rPr>
        <w:t>3</w:t>
      </w:r>
      <w:r w:rsidRPr="005364EE">
        <w:rPr>
          <w:rFonts w:ascii="Source Code Pro" w:eastAsia="宋体" w:hAnsi="Source Code Pro"/>
          <w:sz w:val="20"/>
        </w:rPr>
        <w:t>小的元素，左边都小于它，右边都大于它</w:t>
      </w:r>
    </w:p>
    <w:p w14:paraId="02731315" w14:textId="511A09E2" w:rsidR="0061624A" w:rsidRPr="005364EE" w:rsidRDefault="00000000">
      <w:pPr>
        <w:pStyle w:val="1"/>
        <w:rPr>
          <w:rFonts w:ascii="Source Code Pro" w:eastAsia="宋体" w:hAnsi="Source Code Pro" w:hint="eastAsia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二、查找</w:t>
      </w:r>
    </w:p>
    <w:p w14:paraId="13AFC115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2.1 </w:t>
      </w:r>
      <w:proofErr w:type="gramStart"/>
      <w:r w:rsidRPr="005364EE">
        <w:rPr>
          <w:rFonts w:ascii="Source Code Pro" w:eastAsia="宋体" w:hAnsi="Source Code Pro"/>
          <w:sz w:val="20"/>
        </w:rPr>
        <w:t>find(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proofErr w:type="spellStart"/>
      <w:r w:rsidRPr="005364EE">
        <w:rPr>
          <w:rFonts w:ascii="Source Code Pro" w:eastAsia="宋体" w:hAnsi="Source Code Pro"/>
          <w:sz w:val="20"/>
        </w:rPr>
        <w:t>查找元素</w:t>
      </w:r>
      <w:proofErr w:type="spellEnd"/>
    </w:p>
    <w:p w14:paraId="588EFBCD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【功能】在范围内查找元素</w:t>
      </w:r>
    </w:p>
    <w:p w14:paraId="005EC8A9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【返回】迭代器，未找到返回</w:t>
      </w:r>
      <w:proofErr w:type="gramStart"/>
      <w:r w:rsidRPr="005364EE">
        <w:rPr>
          <w:rFonts w:ascii="Source Code Pro" w:eastAsia="宋体" w:hAnsi="Source Code Pro"/>
          <w:sz w:val="20"/>
        </w:rPr>
        <w:t>end(</w:t>
      </w:r>
      <w:proofErr w:type="gramEnd"/>
      <w:r w:rsidRPr="005364EE">
        <w:rPr>
          <w:rFonts w:ascii="Source Code Pro" w:eastAsia="宋体" w:hAnsi="Source Code Pro"/>
          <w:sz w:val="20"/>
        </w:rPr>
        <w:t>)</w:t>
      </w:r>
    </w:p>
    <w:p w14:paraId="4F449F0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5};</w:t>
      </w:r>
      <w:r w:rsidRPr="005364EE">
        <w:rPr>
          <w:rFonts w:ascii="Source Code Pro" w:eastAsia="宋体" w:hAnsi="Source Code Pro"/>
          <w:sz w:val="20"/>
        </w:rPr>
        <w:br/>
        <w:t>auto it = find(v.begin(), v.end(), 3);</w:t>
      </w:r>
      <w:r w:rsidRPr="005364EE">
        <w:rPr>
          <w:rFonts w:ascii="Source Code Pro" w:eastAsia="宋体" w:hAnsi="Source Code Pro"/>
          <w:sz w:val="20"/>
        </w:rPr>
        <w:br/>
        <w:t>if (it != v.end())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"</w:t>
      </w:r>
      <w:r w:rsidRPr="005364EE">
        <w:rPr>
          <w:rFonts w:ascii="Source Code Pro" w:eastAsia="宋体" w:hAnsi="Source Code Pro"/>
          <w:sz w:val="20"/>
        </w:rPr>
        <w:t>找到，位置：</w:t>
      </w:r>
      <w:r w:rsidRPr="005364EE">
        <w:rPr>
          <w:rFonts w:ascii="Source Code Pro" w:eastAsia="宋体" w:hAnsi="Source Code Pro"/>
          <w:sz w:val="20"/>
        </w:rPr>
        <w:t>" &lt;&lt; it - v.begin() &lt;&lt; endl;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数组查找</w:t>
      </w:r>
      <w:r w:rsidRPr="005364EE">
        <w:rPr>
          <w:rFonts w:ascii="Source Code Pro" w:eastAsia="宋体" w:hAnsi="Source Code Pro"/>
          <w:sz w:val="20"/>
        </w:rPr>
        <w:br/>
        <w:t>int arr[] = {1, 2, 3, 4, 5};</w:t>
      </w:r>
      <w:r w:rsidRPr="005364EE">
        <w:rPr>
          <w:rFonts w:ascii="Source Code Pro" w:eastAsia="宋体" w:hAnsi="Source Code Pro"/>
          <w:sz w:val="20"/>
        </w:rPr>
        <w:br/>
        <w:t>int* p = find(arr, arr + 5, 3);</w:t>
      </w:r>
      <w:r w:rsidRPr="005364EE">
        <w:rPr>
          <w:rFonts w:ascii="Source Code Pro" w:eastAsia="宋体" w:hAnsi="Source Code Pro"/>
          <w:sz w:val="20"/>
        </w:rPr>
        <w:br/>
        <w:t>if (p != arr + 5)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"</w:t>
      </w:r>
      <w:r w:rsidRPr="005364EE">
        <w:rPr>
          <w:rFonts w:ascii="Source Code Pro" w:eastAsia="宋体" w:hAnsi="Source Code Pro"/>
          <w:sz w:val="20"/>
        </w:rPr>
        <w:t>找到</w:t>
      </w:r>
      <w:r w:rsidRPr="005364EE">
        <w:rPr>
          <w:rFonts w:ascii="Source Code Pro" w:eastAsia="宋体" w:hAnsi="Source Code Pro"/>
          <w:sz w:val="20"/>
        </w:rPr>
        <w:t>" &lt;&lt; endl;</w:t>
      </w:r>
      <w:r w:rsidRPr="005364EE">
        <w:rPr>
          <w:rFonts w:ascii="Source Code Pro" w:eastAsia="宋体" w:hAnsi="Source Code Pro"/>
          <w:sz w:val="20"/>
        </w:rPr>
        <w:br/>
        <w:t>}</w:t>
      </w:r>
    </w:p>
    <w:p w14:paraId="1696EDFA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2.2 binary_</w:t>
      </w:r>
      <w:proofErr w:type="gramStart"/>
      <w:r w:rsidRPr="005364EE">
        <w:rPr>
          <w:rFonts w:ascii="Source Code Pro" w:eastAsia="宋体" w:hAnsi="Source Code Pro"/>
          <w:sz w:val="20"/>
        </w:rPr>
        <w:t>search(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二分查找</w:t>
      </w:r>
    </w:p>
    <w:p w14:paraId="3734446C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【功能】在有序序列中二分查找</w:t>
      </w:r>
    </w:p>
    <w:p w14:paraId="6B31AA57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【前提】序列必须有序</w:t>
      </w:r>
    </w:p>
    <w:p w14:paraId="6B60B3E7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【返回】</w:t>
      </w:r>
      <w:r w:rsidRPr="005364EE">
        <w:rPr>
          <w:rFonts w:ascii="Source Code Pro" w:eastAsia="宋体" w:hAnsi="Source Code Pro"/>
          <w:sz w:val="20"/>
        </w:rPr>
        <w:t>bool</w:t>
      </w:r>
      <w:r w:rsidRPr="005364EE">
        <w:rPr>
          <w:rFonts w:ascii="Source Code Pro" w:eastAsia="宋体" w:hAnsi="Source Code Pro"/>
          <w:sz w:val="20"/>
        </w:rPr>
        <w:t>，是否存在</w:t>
      </w:r>
    </w:p>
    <w:p w14:paraId="77E29F1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5};</w:t>
      </w:r>
      <w:r w:rsidRPr="005364EE">
        <w:rPr>
          <w:rFonts w:ascii="Source Code Pro" w:eastAsia="宋体" w:hAnsi="Source Code Pro"/>
          <w:sz w:val="20"/>
        </w:rPr>
        <w:br/>
        <w:t>bool found = binary_search(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), 3);</w:t>
      </w:r>
      <w:r w:rsidRPr="005364EE">
        <w:rPr>
          <w:rFonts w:ascii="Source Code Pro" w:eastAsia="宋体" w:hAnsi="Source Code Pro"/>
          <w:sz w:val="20"/>
        </w:rPr>
        <w:br/>
        <w:t>cout &lt;&lt; (</w:t>
      </w:r>
      <w:proofErr w:type="gramStart"/>
      <w:r w:rsidRPr="005364EE">
        <w:rPr>
          <w:rFonts w:ascii="Source Code Pro" w:eastAsia="宋体" w:hAnsi="Source Code Pro"/>
          <w:sz w:val="20"/>
        </w:rPr>
        <w:t>found ?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 "</w:t>
      </w:r>
      <w:r w:rsidRPr="005364EE">
        <w:rPr>
          <w:rFonts w:ascii="Source Code Pro" w:eastAsia="宋体" w:hAnsi="Source Code Pro"/>
          <w:sz w:val="20"/>
        </w:rPr>
        <w:t>找到</w:t>
      </w:r>
      <w:proofErr w:type="gramStart"/>
      <w:r w:rsidRPr="005364EE">
        <w:rPr>
          <w:rFonts w:ascii="Source Code Pro" w:eastAsia="宋体" w:hAnsi="Source Code Pro"/>
          <w:sz w:val="20"/>
        </w:rPr>
        <w:t>" :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 "</w:t>
      </w:r>
      <w:r w:rsidRPr="005364EE">
        <w:rPr>
          <w:rFonts w:ascii="Source Code Pro" w:eastAsia="宋体" w:hAnsi="Source Code Pro"/>
          <w:sz w:val="20"/>
        </w:rPr>
        <w:t>未找到</w:t>
      </w:r>
      <w:r w:rsidRPr="005364EE">
        <w:rPr>
          <w:rFonts w:ascii="Source Code Pro" w:eastAsia="宋体" w:hAnsi="Source Code Pro"/>
          <w:sz w:val="20"/>
        </w:rPr>
        <w:t xml:space="preserve">") &lt;&lt; </w:t>
      </w:r>
      <w:proofErr w:type="gramStart"/>
      <w:r w:rsidRPr="005364EE">
        <w:rPr>
          <w:rFonts w:ascii="Source Code Pro" w:eastAsia="宋体" w:hAnsi="Source Code Pro"/>
          <w:sz w:val="20"/>
        </w:rPr>
        <w:t>endl;</w:t>
      </w:r>
      <w:proofErr w:type="gramEnd"/>
    </w:p>
    <w:p w14:paraId="4BFF725B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2.3 lower_</w:t>
      </w:r>
      <w:proofErr w:type="gramStart"/>
      <w:r w:rsidRPr="005364EE">
        <w:rPr>
          <w:rFonts w:ascii="Source Code Pro" w:eastAsia="宋体" w:hAnsi="Source Code Pro"/>
          <w:sz w:val="20"/>
        </w:rPr>
        <w:t>bound(</w:t>
      </w:r>
      <w:proofErr w:type="gramEnd"/>
      <w:r w:rsidRPr="005364EE">
        <w:rPr>
          <w:rFonts w:ascii="Source Code Pro" w:eastAsia="宋体" w:hAnsi="Source Code Pro"/>
          <w:sz w:val="20"/>
        </w:rPr>
        <w:t>) / upper_</w:t>
      </w:r>
      <w:proofErr w:type="gramStart"/>
      <w:r w:rsidRPr="005364EE">
        <w:rPr>
          <w:rFonts w:ascii="Source Code Pro" w:eastAsia="宋体" w:hAnsi="Source Code Pro"/>
          <w:sz w:val="20"/>
        </w:rPr>
        <w:t>bound(</w:t>
      </w:r>
      <w:proofErr w:type="gramEnd"/>
      <w:r w:rsidRPr="005364EE">
        <w:rPr>
          <w:rFonts w:ascii="Source Code Pro" w:eastAsia="宋体" w:hAnsi="Source Code Pro"/>
          <w:sz w:val="20"/>
        </w:rPr>
        <w:t>)</w:t>
      </w:r>
    </w:p>
    <w:p w14:paraId="21D2DDE9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【功能】在有序序列中查找插入位置</w:t>
      </w:r>
    </w:p>
    <w:p w14:paraId="3197E6B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2, 2, 3, 4};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lower_bound: </w:t>
      </w:r>
      <w:r w:rsidRPr="005364EE">
        <w:rPr>
          <w:rFonts w:ascii="Source Code Pro" w:eastAsia="宋体" w:hAnsi="Source Code Pro"/>
          <w:sz w:val="20"/>
        </w:rPr>
        <w:t>第一个</w:t>
      </w:r>
      <w:r w:rsidRPr="005364EE">
        <w:rPr>
          <w:rFonts w:ascii="Source Code Pro" w:eastAsia="宋体" w:hAnsi="Source Code Pro"/>
          <w:sz w:val="20"/>
        </w:rPr>
        <w:t xml:space="preserve"> &gt;= x </w:t>
      </w:r>
      <w:r w:rsidRPr="005364EE">
        <w:rPr>
          <w:rFonts w:ascii="Source Code Pro" w:eastAsia="宋体" w:hAnsi="Source Code Pro"/>
          <w:sz w:val="20"/>
        </w:rPr>
        <w:t>的位置</w:t>
      </w:r>
      <w:r w:rsidRPr="005364EE">
        <w:rPr>
          <w:rFonts w:ascii="Source Code Pro" w:eastAsia="宋体" w:hAnsi="Source Code Pro"/>
          <w:sz w:val="20"/>
        </w:rPr>
        <w:br/>
        <w:t>auto it1 = lower_bound(v.begin(), v.end(), 2);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指向第一个</w:t>
      </w:r>
      <w:r w:rsidRPr="005364EE">
        <w:rPr>
          <w:rFonts w:ascii="Source Code Pro" w:eastAsia="宋体" w:hAnsi="Source Code Pro"/>
          <w:sz w:val="20"/>
        </w:rPr>
        <w:t>2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lastRenderedPageBreak/>
        <w:br/>
        <w:t xml:space="preserve">// upper_bound: </w:t>
      </w:r>
      <w:r w:rsidRPr="005364EE">
        <w:rPr>
          <w:rFonts w:ascii="Source Code Pro" w:eastAsia="宋体" w:hAnsi="Source Code Pro"/>
          <w:sz w:val="20"/>
        </w:rPr>
        <w:t>第一个</w:t>
      </w:r>
      <w:r w:rsidRPr="005364EE">
        <w:rPr>
          <w:rFonts w:ascii="Source Code Pro" w:eastAsia="宋体" w:hAnsi="Source Code Pro"/>
          <w:sz w:val="20"/>
        </w:rPr>
        <w:t xml:space="preserve"> &gt; x </w:t>
      </w:r>
      <w:r w:rsidRPr="005364EE">
        <w:rPr>
          <w:rFonts w:ascii="Source Code Pro" w:eastAsia="宋体" w:hAnsi="Source Code Pro"/>
          <w:sz w:val="20"/>
        </w:rPr>
        <w:t>的位置</w:t>
      </w:r>
      <w:r w:rsidRPr="005364EE">
        <w:rPr>
          <w:rFonts w:ascii="Source Code Pro" w:eastAsia="宋体" w:hAnsi="Source Code Pro"/>
          <w:sz w:val="20"/>
        </w:rPr>
        <w:br/>
        <w:t>auto it2 = upper_bound(v.begin(), v.end(), 2);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指向第一个</w:t>
      </w:r>
      <w:r w:rsidRPr="005364EE">
        <w:rPr>
          <w:rFonts w:ascii="Source Code Pro" w:eastAsia="宋体" w:hAnsi="Source Code Pro"/>
          <w:sz w:val="20"/>
        </w:rPr>
        <w:t>3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计算某个元素出现的次数</w:t>
      </w:r>
      <w:r w:rsidRPr="005364EE">
        <w:rPr>
          <w:rFonts w:ascii="Source Code Pro" w:eastAsia="宋体" w:hAnsi="Source Code Pro"/>
          <w:sz w:val="20"/>
        </w:rPr>
        <w:br/>
        <w:t xml:space="preserve">int count = upper_bound(v.begin(), v.end(), 2) - </w:t>
      </w:r>
      <w:r w:rsidRPr="005364EE">
        <w:rPr>
          <w:rFonts w:ascii="Source Code Pro" w:eastAsia="宋体" w:hAnsi="Source Code Pro"/>
          <w:sz w:val="20"/>
        </w:rPr>
        <w:br/>
        <w:t xml:space="preserve">            lower_bound(v.begin(), v.end(), 2);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3</w:t>
      </w:r>
    </w:p>
    <w:p w14:paraId="2B7C0295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 xml:space="preserve">2.4 count() - </w:t>
      </w:r>
      <w:r w:rsidRPr="005364EE">
        <w:rPr>
          <w:rFonts w:ascii="Source Code Pro" w:eastAsia="宋体" w:hAnsi="Source Code Pro"/>
          <w:sz w:val="20"/>
          <w:lang w:eastAsia="zh-CN"/>
        </w:rPr>
        <w:t>计数</w:t>
      </w:r>
    </w:p>
    <w:p w14:paraId="4F7BD5C2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【功能】统计元素出现次数</w:t>
      </w:r>
    </w:p>
    <w:p w14:paraId="5CC46631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2, 3, 2, 4};</w:t>
      </w:r>
      <w:r w:rsidRPr="005364EE">
        <w:rPr>
          <w:rFonts w:ascii="Source Code Pro" w:eastAsia="宋体" w:hAnsi="Source Code Pro"/>
          <w:sz w:val="20"/>
        </w:rPr>
        <w:br/>
        <w:t>int cnt = count(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), 2);</w:t>
      </w:r>
      <w:r w:rsidRPr="005364EE">
        <w:rPr>
          <w:rFonts w:ascii="Source Code Pro" w:eastAsia="宋体" w:hAnsi="Source Code Pro"/>
          <w:sz w:val="20"/>
        </w:rPr>
        <w:br/>
        <w:t>cout &lt;&lt; "2</w:t>
      </w:r>
      <w:r w:rsidRPr="005364EE">
        <w:rPr>
          <w:rFonts w:ascii="Source Code Pro" w:eastAsia="宋体" w:hAnsi="Source Code Pro"/>
          <w:sz w:val="20"/>
        </w:rPr>
        <w:t>出现了</w:t>
      </w:r>
      <w:r w:rsidRPr="005364EE">
        <w:rPr>
          <w:rFonts w:ascii="Source Code Pro" w:eastAsia="宋体" w:hAnsi="Source Code Pro"/>
          <w:sz w:val="20"/>
        </w:rPr>
        <w:t>" &lt;&lt; cnt &lt;&lt; "</w:t>
      </w:r>
      <w:r w:rsidRPr="005364EE">
        <w:rPr>
          <w:rFonts w:ascii="Source Code Pro" w:eastAsia="宋体" w:hAnsi="Source Code Pro"/>
          <w:sz w:val="20"/>
        </w:rPr>
        <w:t>次</w:t>
      </w:r>
      <w:r w:rsidRPr="005364EE">
        <w:rPr>
          <w:rFonts w:ascii="Source Code Pro" w:eastAsia="宋体" w:hAnsi="Source Code Pro"/>
          <w:sz w:val="20"/>
        </w:rPr>
        <w:t xml:space="preserve">" &lt;&lt; </w:t>
      </w:r>
      <w:proofErr w:type="gramStart"/>
      <w:r w:rsidRPr="005364EE">
        <w:rPr>
          <w:rFonts w:ascii="Source Code Pro" w:eastAsia="宋体" w:hAnsi="Source Code Pro"/>
          <w:sz w:val="20"/>
        </w:rPr>
        <w:t>endl;</w:t>
      </w:r>
      <w:proofErr w:type="gramEnd"/>
    </w:p>
    <w:p w14:paraId="75914329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2.5 count_</w:t>
      </w:r>
      <w:proofErr w:type="gramStart"/>
      <w:r w:rsidRPr="005364EE">
        <w:rPr>
          <w:rFonts w:ascii="Source Code Pro" w:eastAsia="宋体" w:hAnsi="Source Code Pro"/>
          <w:sz w:val="20"/>
        </w:rPr>
        <w:t>if(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条件计数</w:t>
      </w:r>
    </w:p>
    <w:p w14:paraId="60CA622C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【功能】统计满足条件的元素个数</w:t>
      </w:r>
    </w:p>
    <w:p w14:paraId="4F250993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5, 6};</w:t>
      </w:r>
      <w:r w:rsidRPr="005364EE">
        <w:rPr>
          <w:rFonts w:ascii="Source Code Pro" w:eastAsia="宋体" w:hAnsi="Source Code Pro"/>
          <w:sz w:val="20"/>
        </w:rPr>
        <w:br/>
        <w:t>int cnt = count_if(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), </w:t>
      </w:r>
      <w:proofErr w:type="gramStart"/>
      <w:r w:rsidRPr="005364EE">
        <w:rPr>
          <w:rFonts w:ascii="Source Code Pro" w:eastAsia="宋体" w:hAnsi="Source Code Pro"/>
          <w:sz w:val="20"/>
        </w:rPr>
        <w:t>[](</w:t>
      </w:r>
      <w:proofErr w:type="gramEnd"/>
      <w:r w:rsidRPr="005364EE">
        <w:rPr>
          <w:rFonts w:ascii="Source Code Pro" w:eastAsia="宋体" w:hAnsi="Source Code Pro"/>
          <w:sz w:val="20"/>
        </w:rPr>
        <w:t>int x) {</w:t>
      </w:r>
      <w:r w:rsidRPr="005364EE">
        <w:rPr>
          <w:rFonts w:ascii="Source Code Pro" w:eastAsia="宋体" w:hAnsi="Source Code Pro"/>
          <w:sz w:val="20"/>
        </w:rPr>
        <w:br/>
        <w:t xml:space="preserve">    return x % 2 == </w:t>
      </w:r>
      <w:proofErr w:type="gramStart"/>
      <w:r w:rsidRPr="005364EE">
        <w:rPr>
          <w:rFonts w:ascii="Source Code Pro" w:eastAsia="宋体" w:hAnsi="Source Code Pro"/>
          <w:sz w:val="20"/>
        </w:rPr>
        <w:t>0;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统计偶数</w:t>
      </w:r>
      <w:r w:rsidRPr="005364EE">
        <w:rPr>
          <w:rFonts w:ascii="Source Code Pro" w:eastAsia="宋体" w:hAnsi="Source Code Pro"/>
          <w:sz w:val="20"/>
        </w:rPr>
        <w:br/>
        <w:t>});</w:t>
      </w:r>
      <w:r w:rsidRPr="005364EE">
        <w:rPr>
          <w:rFonts w:ascii="Source Code Pro" w:eastAsia="宋体" w:hAnsi="Source Code Pro"/>
          <w:sz w:val="20"/>
        </w:rPr>
        <w:br/>
        <w:t>cout &lt;&lt; "</w:t>
      </w:r>
      <w:r w:rsidRPr="005364EE">
        <w:rPr>
          <w:rFonts w:ascii="Source Code Pro" w:eastAsia="宋体" w:hAnsi="Source Code Pro"/>
          <w:sz w:val="20"/>
        </w:rPr>
        <w:t>偶数有</w:t>
      </w:r>
      <w:r w:rsidRPr="005364EE">
        <w:rPr>
          <w:rFonts w:ascii="Source Code Pro" w:eastAsia="宋体" w:hAnsi="Source Code Pro"/>
          <w:sz w:val="20"/>
        </w:rPr>
        <w:t>" &lt;&lt; cnt &lt;&lt; "</w:t>
      </w:r>
      <w:r w:rsidRPr="005364EE">
        <w:rPr>
          <w:rFonts w:ascii="Source Code Pro" w:eastAsia="宋体" w:hAnsi="Source Code Pro"/>
          <w:sz w:val="20"/>
        </w:rPr>
        <w:t>个</w:t>
      </w:r>
      <w:r w:rsidRPr="005364EE">
        <w:rPr>
          <w:rFonts w:ascii="Source Code Pro" w:eastAsia="宋体" w:hAnsi="Source Code Pro"/>
          <w:sz w:val="20"/>
        </w:rPr>
        <w:t xml:space="preserve">" &lt;&lt; </w:t>
      </w:r>
      <w:proofErr w:type="gramStart"/>
      <w:r w:rsidRPr="005364EE">
        <w:rPr>
          <w:rFonts w:ascii="Source Code Pro" w:eastAsia="宋体" w:hAnsi="Source Code Pro"/>
          <w:sz w:val="20"/>
        </w:rPr>
        <w:t>endl;</w:t>
      </w:r>
      <w:proofErr w:type="gramEnd"/>
    </w:p>
    <w:p w14:paraId="5AED3334" w14:textId="6EFA1225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三、修改</w:t>
      </w:r>
    </w:p>
    <w:p w14:paraId="58D233D2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3.1 </w:t>
      </w:r>
      <w:proofErr w:type="gramStart"/>
      <w:r w:rsidRPr="005364EE">
        <w:rPr>
          <w:rFonts w:ascii="Source Code Pro" w:eastAsia="宋体" w:hAnsi="Source Code Pro"/>
          <w:sz w:val="20"/>
        </w:rPr>
        <w:t>reverse(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proofErr w:type="spellStart"/>
      <w:r w:rsidRPr="005364EE">
        <w:rPr>
          <w:rFonts w:ascii="Source Code Pro" w:eastAsia="宋体" w:hAnsi="Source Code Pro"/>
          <w:sz w:val="20"/>
        </w:rPr>
        <w:t>反转</w:t>
      </w:r>
      <w:proofErr w:type="spellEnd"/>
    </w:p>
    <w:p w14:paraId="131AE8A4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【功能】反转序列</w:t>
      </w:r>
    </w:p>
    <w:p w14:paraId="0A5B9DE5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5};</w:t>
      </w:r>
      <w:r w:rsidRPr="005364EE">
        <w:rPr>
          <w:rFonts w:ascii="Source Code Pro" w:eastAsia="宋体" w:hAnsi="Source Code Pro"/>
          <w:sz w:val="20"/>
        </w:rPr>
        <w:br/>
        <w:t>reverse(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5 4 3 2 1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字符串反转</w:t>
      </w:r>
      <w:r w:rsidRPr="005364EE">
        <w:rPr>
          <w:rFonts w:ascii="Source Code Pro" w:eastAsia="宋体" w:hAnsi="Source Code Pro"/>
          <w:sz w:val="20"/>
        </w:rPr>
        <w:br/>
        <w:t>string s = "hello";</w:t>
      </w:r>
      <w:r w:rsidRPr="005364EE">
        <w:rPr>
          <w:rFonts w:ascii="Source Code Pro" w:eastAsia="宋体" w:hAnsi="Source Code Pro"/>
          <w:sz w:val="20"/>
        </w:rPr>
        <w:br/>
        <w:t>reverse(</w:t>
      </w:r>
      <w:proofErr w:type="gramStart"/>
      <w:r w:rsidRPr="005364EE">
        <w:rPr>
          <w:rFonts w:ascii="Source Code Pro" w:eastAsia="宋体" w:hAnsi="Source Code Pro"/>
          <w:sz w:val="20"/>
        </w:rPr>
        <w:t>s.begin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s.end(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olleh</w:t>
      </w:r>
    </w:p>
    <w:p w14:paraId="77C50426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3.2 </w:t>
      </w:r>
      <w:proofErr w:type="gramStart"/>
      <w:r w:rsidRPr="005364EE">
        <w:rPr>
          <w:rFonts w:ascii="Source Code Pro" w:eastAsia="宋体" w:hAnsi="Source Code Pro"/>
          <w:sz w:val="20"/>
        </w:rPr>
        <w:t>fill(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填充</w:t>
      </w:r>
    </w:p>
    <w:p w14:paraId="5C3D1B37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【功能】用指定值填充范围</w:t>
      </w:r>
    </w:p>
    <w:p w14:paraId="2F49FF19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int </w:t>
      </w:r>
      <w:proofErr w:type="gramStart"/>
      <w:r w:rsidRPr="005364EE">
        <w:rPr>
          <w:rFonts w:ascii="Source Code Pro" w:eastAsia="宋体" w:hAnsi="Source Code Pro"/>
          <w:sz w:val="20"/>
        </w:rPr>
        <w:t>arr[</w:t>
      </w:r>
      <w:proofErr w:type="gramEnd"/>
      <w:r w:rsidRPr="005364EE">
        <w:rPr>
          <w:rFonts w:ascii="Source Code Pro" w:eastAsia="宋体" w:hAnsi="Source Code Pro"/>
          <w:sz w:val="20"/>
        </w:rPr>
        <w:t>5];</w:t>
      </w:r>
      <w:r w:rsidRPr="005364EE">
        <w:rPr>
          <w:rFonts w:ascii="Source Code Pro" w:eastAsia="宋体" w:hAnsi="Source Code Pro"/>
          <w:sz w:val="20"/>
        </w:rPr>
        <w:br/>
      </w:r>
      <w:proofErr w:type="gramStart"/>
      <w:r w:rsidRPr="005364EE">
        <w:rPr>
          <w:rFonts w:ascii="Source Code Pro" w:eastAsia="宋体" w:hAnsi="Source Code Pro"/>
          <w:sz w:val="20"/>
        </w:rPr>
        <w:t>fill(</w:t>
      </w:r>
      <w:proofErr w:type="gramEnd"/>
      <w:r w:rsidRPr="005364EE">
        <w:rPr>
          <w:rFonts w:ascii="Source Code Pro" w:eastAsia="宋体" w:hAnsi="Source Code Pro"/>
          <w:sz w:val="20"/>
        </w:rPr>
        <w:t>arr, arr + 5, 0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全部填充为</w:t>
      </w:r>
      <w:r w:rsidRPr="005364EE">
        <w:rPr>
          <w:rFonts w:ascii="Source Code Pro" w:eastAsia="宋体" w:hAnsi="Source Code Pro"/>
          <w:sz w:val="20"/>
        </w:rPr>
        <w:t>0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vector&lt;int&gt; v(5);</w:t>
      </w:r>
      <w:r w:rsidRPr="005364EE">
        <w:rPr>
          <w:rFonts w:ascii="Source Code Pro" w:eastAsia="宋体" w:hAnsi="Source Code Pro"/>
          <w:sz w:val="20"/>
        </w:rPr>
        <w:br/>
        <w:t>fill(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), 1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全部填充为</w:t>
      </w:r>
      <w:r w:rsidRPr="005364EE">
        <w:rPr>
          <w:rFonts w:ascii="Source Code Pro" w:eastAsia="宋体" w:hAnsi="Source Code Pro"/>
          <w:sz w:val="20"/>
        </w:rPr>
        <w:t>1</w:t>
      </w:r>
    </w:p>
    <w:p w14:paraId="44CC2E0F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3.3 </w:t>
      </w:r>
      <w:proofErr w:type="gramStart"/>
      <w:r w:rsidRPr="005364EE">
        <w:rPr>
          <w:rFonts w:ascii="Source Code Pro" w:eastAsia="宋体" w:hAnsi="Source Code Pro"/>
          <w:sz w:val="20"/>
        </w:rPr>
        <w:t>replace(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替换</w:t>
      </w:r>
    </w:p>
    <w:p w14:paraId="680FD654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【功能】替换指定值</w:t>
      </w:r>
    </w:p>
    <w:p w14:paraId="429E4F66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lastRenderedPageBreak/>
        <w:t>vector&lt;int&gt; v = {1, 2, 3, 2, 4};</w:t>
      </w:r>
      <w:r w:rsidRPr="005364EE">
        <w:rPr>
          <w:rFonts w:ascii="Source Code Pro" w:eastAsia="宋体" w:hAnsi="Source Code Pro"/>
          <w:sz w:val="20"/>
        </w:rPr>
        <w:br/>
        <w:t>replace(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), 2, 99);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 xml:space="preserve">1 99 3 99 </w:t>
      </w:r>
      <w:proofErr w:type="gramStart"/>
      <w:r w:rsidRPr="005364EE">
        <w:rPr>
          <w:rFonts w:ascii="Source Code Pro" w:eastAsia="宋体" w:hAnsi="Source Code Pro"/>
          <w:sz w:val="20"/>
        </w:rPr>
        <w:t>4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所有</w:t>
      </w:r>
      <w:r w:rsidRPr="005364EE">
        <w:rPr>
          <w:rFonts w:ascii="Source Code Pro" w:eastAsia="宋体" w:hAnsi="Source Code Pro"/>
          <w:sz w:val="20"/>
        </w:rPr>
        <w:t>2</w:t>
      </w:r>
      <w:r w:rsidRPr="005364EE">
        <w:rPr>
          <w:rFonts w:ascii="Source Code Pro" w:eastAsia="宋体" w:hAnsi="Source Code Pro"/>
          <w:sz w:val="20"/>
        </w:rPr>
        <w:t>替换为</w:t>
      </w:r>
      <w:r w:rsidRPr="005364EE">
        <w:rPr>
          <w:rFonts w:ascii="Source Code Pro" w:eastAsia="宋体" w:hAnsi="Source Code Pro"/>
          <w:sz w:val="20"/>
        </w:rPr>
        <w:t>99</w:t>
      </w:r>
    </w:p>
    <w:p w14:paraId="4E58D1B2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3.4 replace_</w:t>
      </w:r>
      <w:proofErr w:type="gramStart"/>
      <w:r w:rsidRPr="005364EE">
        <w:rPr>
          <w:rFonts w:ascii="Source Code Pro" w:eastAsia="宋体" w:hAnsi="Source Code Pro"/>
          <w:sz w:val="20"/>
        </w:rPr>
        <w:t>if(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条件替换</w:t>
      </w:r>
    </w:p>
    <w:p w14:paraId="40718B1B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【功能】替换满足条件的元素</w:t>
      </w:r>
    </w:p>
    <w:p w14:paraId="5EF264CC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5};</w:t>
      </w:r>
      <w:r w:rsidRPr="005364EE">
        <w:rPr>
          <w:rFonts w:ascii="Source Code Pro" w:eastAsia="宋体" w:hAnsi="Source Code Pro"/>
          <w:sz w:val="20"/>
        </w:rPr>
        <w:br/>
        <w:t>replace_if(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), </w:t>
      </w:r>
      <w:proofErr w:type="gramStart"/>
      <w:r w:rsidRPr="005364EE">
        <w:rPr>
          <w:rFonts w:ascii="Source Code Pro" w:eastAsia="宋体" w:hAnsi="Source Code Pro"/>
          <w:sz w:val="20"/>
        </w:rPr>
        <w:t>[](</w:t>
      </w:r>
      <w:proofErr w:type="gramEnd"/>
      <w:r w:rsidRPr="005364EE">
        <w:rPr>
          <w:rFonts w:ascii="Source Code Pro" w:eastAsia="宋体" w:hAnsi="Source Code Pro"/>
          <w:sz w:val="20"/>
        </w:rPr>
        <w:t>int x) {</w:t>
      </w:r>
      <w:r w:rsidRPr="005364EE">
        <w:rPr>
          <w:rFonts w:ascii="Source Code Pro" w:eastAsia="宋体" w:hAnsi="Source Code Pro"/>
          <w:sz w:val="20"/>
        </w:rPr>
        <w:br/>
        <w:t xml:space="preserve">    return x % 2 == </w:t>
      </w:r>
      <w:proofErr w:type="gramStart"/>
      <w:r w:rsidRPr="005364EE">
        <w:rPr>
          <w:rFonts w:ascii="Source Code Pro" w:eastAsia="宋体" w:hAnsi="Source Code Pro"/>
          <w:sz w:val="20"/>
        </w:rPr>
        <w:t>0;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替换偶数</w:t>
      </w:r>
      <w:r w:rsidRPr="005364EE">
        <w:rPr>
          <w:rFonts w:ascii="Source Code Pro" w:eastAsia="宋体" w:hAnsi="Source Code Pro"/>
          <w:sz w:val="20"/>
        </w:rPr>
        <w:br/>
        <w:t>}, 0);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1 0 3 0 5</w:t>
      </w:r>
    </w:p>
    <w:p w14:paraId="1411C5B9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3.5 </w:t>
      </w:r>
      <w:proofErr w:type="gramStart"/>
      <w:r w:rsidRPr="005364EE">
        <w:rPr>
          <w:rFonts w:ascii="Source Code Pro" w:eastAsia="宋体" w:hAnsi="Source Code Pro"/>
          <w:sz w:val="20"/>
        </w:rPr>
        <w:t>unique(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去重</w:t>
      </w:r>
    </w:p>
    <w:p w14:paraId="08DAF4F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【功能】去除连续重复元素</w:t>
      </w:r>
    </w:p>
    <w:p w14:paraId="52F5833F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【注意】使用前必须先排序！</w:t>
      </w:r>
    </w:p>
    <w:p w14:paraId="2FB8F2F6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2, 3, 3, 3, 4};</w:t>
      </w:r>
      <w:r w:rsidRPr="005364EE">
        <w:rPr>
          <w:rFonts w:ascii="Source Code Pro" w:eastAsia="宋体" w:hAnsi="Source Code Pro"/>
          <w:sz w:val="20"/>
        </w:rPr>
        <w:br/>
        <w:t>sort(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/ </w:t>
      </w:r>
      <w:r w:rsidRPr="005364EE">
        <w:rPr>
          <w:rFonts w:ascii="Source Code Pro" w:eastAsia="宋体" w:hAnsi="Source Code Pro"/>
          <w:sz w:val="20"/>
        </w:rPr>
        <w:t>先排序</w:t>
      </w:r>
      <w:r w:rsidRPr="005364EE">
        <w:rPr>
          <w:rFonts w:ascii="Source Code Pro" w:eastAsia="宋体" w:hAnsi="Source Code Pro"/>
          <w:sz w:val="20"/>
        </w:rPr>
        <w:br/>
        <w:t>auto last = unique(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</w:r>
      <w:proofErr w:type="gramStart"/>
      <w:r w:rsidRPr="005364EE">
        <w:rPr>
          <w:rFonts w:ascii="Source Code Pro" w:eastAsia="宋体" w:hAnsi="Source Code Pro"/>
          <w:sz w:val="20"/>
        </w:rPr>
        <w:t>v.erase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(last,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1 2 3 4</w:t>
      </w:r>
    </w:p>
    <w:p w14:paraId="654D907F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 xml:space="preserve">3.6 swap() - </w:t>
      </w:r>
      <w:r w:rsidRPr="005364EE">
        <w:rPr>
          <w:rFonts w:ascii="Source Code Pro" w:eastAsia="宋体" w:hAnsi="Source Code Pro"/>
          <w:sz w:val="20"/>
          <w:lang w:eastAsia="zh-CN"/>
        </w:rPr>
        <w:t>交换</w:t>
      </w:r>
    </w:p>
    <w:p w14:paraId="6BAD3CC3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【功能】交换两个值或容器</w:t>
      </w:r>
    </w:p>
    <w:p w14:paraId="700102DE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int a = 1, b = 2;</w:t>
      </w:r>
      <w:r w:rsidRPr="005364EE">
        <w:rPr>
          <w:rFonts w:ascii="Source Code Pro" w:eastAsia="宋体" w:hAnsi="Source Code Pro"/>
          <w:sz w:val="20"/>
        </w:rPr>
        <w:br/>
      </w:r>
      <w:proofErr w:type="gramStart"/>
      <w:r w:rsidRPr="005364EE">
        <w:rPr>
          <w:rFonts w:ascii="Source Code Pro" w:eastAsia="宋体" w:hAnsi="Source Code Pro"/>
          <w:sz w:val="20"/>
        </w:rPr>
        <w:t>swap(</w:t>
      </w:r>
      <w:proofErr w:type="gramEnd"/>
      <w:r w:rsidRPr="005364EE">
        <w:rPr>
          <w:rFonts w:ascii="Source Code Pro" w:eastAsia="宋体" w:hAnsi="Source Code Pro"/>
          <w:sz w:val="20"/>
        </w:rPr>
        <w:t>a, b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>/ a=2, b=1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vector&lt;int&gt; v1 = {1, </w:t>
      </w:r>
      <w:proofErr w:type="gramStart"/>
      <w:r w:rsidRPr="005364EE">
        <w:rPr>
          <w:rFonts w:ascii="Source Code Pro" w:eastAsia="宋体" w:hAnsi="Source Code Pro"/>
          <w:sz w:val="20"/>
        </w:rPr>
        <w:t>2},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 v2 = {3, 4};</w:t>
      </w:r>
      <w:r w:rsidRPr="005364EE">
        <w:rPr>
          <w:rFonts w:ascii="Source Code Pro" w:eastAsia="宋体" w:hAnsi="Source Code Pro"/>
          <w:sz w:val="20"/>
        </w:rPr>
        <w:br/>
      </w:r>
      <w:proofErr w:type="gramStart"/>
      <w:r w:rsidRPr="005364EE">
        <w:rPr>
          <w:rFonts w:ascii="Source Code Pro" w:eastAsia="宋体" w:hAnsi="Source Code Pro"/>
          <w:sz w:val="20"/>
        </w:rPr>
        <w:t>swap(</w:t>
      </w:r>
      <w:proofErr w:type="gramEnd"/>
      <w:r w:rsidRPr="005364EE">
        <w:rPr>
          <w:rFonts w:ascii="Source Code Pro" w:eastAsia="宋体" w:hAnsi="Source Code Pro"/>
          <w:sz w:val="20"/>
        </w:rPr>
        <w:t>v1, v2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>/ v1</w:t>
      </w:r>
      <w:proofErr w:type="gramStart"/>
      <w:r w:rsidRPr="005364EE">
        <w:rPr>
          <w:rFonts w:ascii="Source Code Pro" w:eastAsia="宋体" w:hAnsi="Source Code Pro"/>
          <w:sz w:val="20"/>
        </w:rPr>
        <w:t>={</w:t>
      </w:r>
      <w:proofErr w:type="gramEnd"/>
      <w:r w:rsidRPr="005364EE">
        <w:rPr>
          <w:rFonts w:ascii="Source Code Pro" w:eastAsia="宋体" w:hAnsi="Source Code Pro"/>
          <w:sz w:val="20"/>
        </w:rPr>
        <w:t>3,4}, v2</w:t>
      </w:r>
      <w:proofErr w:type="gramStart"/>
      <w:r w:rsidRPr="005364EE">
        <w:rPr>
          <w:rFonts w:ascii="Source Code Pro" w:eastAsia="宋体" w:hAnsi="Source Code Pro"/>
          <w:sz w:val="20"/>
        </w:rPr>
        <w:t>={</w:t>
      </w:r>
      <w:proofErr w:type="gramEnd"/>
      <w:r w:rsidRPr="005364EE">
        <w:rPr>
          <w:rFonts w:ascii="Source Code Pro" w:eastAsia="宋体" w:hAnsi="Source Code Pro"/>
          <w:sz w:val="20"/>
        </w:rPr>
        <w:t>1,2}</w:t>
      </w:r>
    </w:p>
    <w:p w14:paraId="71D7EC91" w14:textId="0A96F6A1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四、数值计算</w:t>
      </w:r>
    </w:p>
    <w:p w14:paraId="039B6280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4.1 </w:t>
      </w:r>
      <w:proofErr w:type="gramStart"/>
      <w:r w:rsidRPr="005364EE">
        <w:rPr>
          <w:rFonts w:ascii="Source Code Pro" w:eastAsia="宋体" w:hAnsi="Source Code Pro"/>
          <w:sz w:val="20"/>
        </w:rPr>
        <w:t>accumulate(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proofErr w:type="spellStart"/>
      <w:r w:rsidRPr="005364EE">
        <w:rPr>
          <w:rFonts w:ascii="Source Code Pro" w:eastAsia="宋体" w:hAnsi="Source Code Pro"/>
          <w:sz w:val="20"/>
        </w:rPr>
        <w:t>求和</w:t>
      </w:r>
      <w:proofErr w:type="spellEnd"/>
    </w:p>
    <w:p w14:paraId="7B1E8AA9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【头文件】</w:t>
      </w:r>
      <w:r w:rsidRPr="005364EE">
        <w:rPr>
          <w:rFonts w:ascii="Source Code Pro" w:eastAsia="宋体" w:hAnsi="Source Code Pro"/>
          <w:sz w:val="20"/>
        </w:rPr>
        <w:t>&lt;numeric&gt;</w:t>
      </w:r>
    </w:p>
    <w:p w14:paraId="5DBA5E25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【功能】计算范围内元素的和</w:t>
      </w:r>
    </w:p>
    <w:p w14:paraId="51BA88E2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5};</w:t>
      </w:r>
      <w:r w:rsidRPr="005364EE">
        <w:rPr>
          <w:rFonts w:ascii="Source Code Pro" w:eastAsia="宋体" w:hAnsi="Source Code Pro"/>
          <w:sz w:val="20"/>
        </w:rPr>
        <w:br/>
        <w:t>int sum = accumulate(v.begin(), v.end(), 0);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15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指定初始值</w:t>
      </w:r>
      <w:r w:rsidRPr="005364EE">
        <w:rPr>
          <w:rFonts w:ascii="Source Code Pro" w:eastAsia="宋体" w:hAnsi="Source Code Pro"/>
          <w:sz w:val="20"/>
        </w:rPr>
        <w:br/>
        <w:t>int sum2 = accumulate(v.begin(), v.end(), 100);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115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计算乘积</w:t>
      </w:r>
      <w:r w:rsidRPr="005364EE">
        <w:rPr>
          <w:rFonts w:ascii="Source Code Pro" w:eastAsia="宋体" w:hAnsi="Source Code Pro"/>
          <w:sz w:val="20"/>
        </w:rPr>
        <w:br/>
        <w:t>int product = accumulate(v.begin(), v.end(), 1, multiplies&lt;int&gt;());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120</w:t>
      </w:r>
    </w:p>
    <w:p w14:paraId="7C221EF7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lastRenderedPageBreak/>
        <w:t>4.2 max_</w:t>
      </w:r>
      <w:proofErr w:type="gramStart"/>
      <w:r w:rsidRPr="005364EE">
        <w:rPr>
          <w:rFonts w:ascii="Source Code Pro" w:eastAsia="宋体" w:hAnsi="Source Code Pro"/>
          <w:sz w:val="20"/>
        </w:rPr>
        <w:t>element(</w:t>
      </w:r>
      <w:proofErr w:type="gramEnd"/>
      <w:r w:rsidRPr="005364EE">
        <w:rPr>
          <w:rFonts w:ascii="Source Code Pro" w:eastAsia="宋体" w:hAnsi="Source Code Pro"/>
          <w:sz w:val="20"/>
        </w:rPr>
        <w:t>) / min_</w:t>
      </w:r>
      <w:proofErr w:type="gramStart"/>
      <w:r w:rsidRPr="005364EE">
        <w:rPr>
          <w:rFonts w:ascii="Source Code Pro" w:eastAsia="宋体" w:hAnsi="Source Code Pro"/>
          <w:sz w:val="20"/>
        </w:rPr>
        <w:t>element(</w:t>
      </w:r>
      <w:proofErr w:type="gramEnd"/>
      <w:r w:rsidRPr="005364EE">
        <w:rPr>
          <w:rFonts w:ascii="Source Code Pro" w:eastAsia="宋体" w:hAnsi="Source Code Pro"/>
          <w:sz w:val="20"/>
        </w:rPr>
        <w:t>)</w:t>
      </w:r>
    </w:p>
    <w:p w14:paraId="440AD3E7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【功能】查找最大</w:t>
      </w:r>
      <w:r w:rsidRPr="005364EE">
        <w:rPr>
          <w:rFonts w:ascii="Source Code Pro" w:eastAsia="宋体" w:hAnsi="Source Code Pro"/>
          <w:sz w:val="20"/>
        </w:rPr>
        <w:t>/</w:t>
      </w:r>
      <w:r w:rsidRPr="005364EE">
        <w:rPr>
          <w:rFonts w:ascii="Source Code Pro" w:eastAsia="宋体" w:hAnsi="Source Code Pro"/>
          <w:sz w:val="20"/>
        </w:rPr>
        <w:t>最小元素</w:t>
      </w:r>
    </w:p>
    <w:p w14:paraId="6E702D97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5, 3, 9, 2};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auto maxIt = max_element(v.begin(), v.end());</w:t>
      </w:r>
      <w:r w:rsidRPr="005364EE">
        <w:rPr>
          <w:rFonts w:ascii="Source Code Pro" w:eastAsia="宋体" w:hAnsi="Source Code Pro"/>
          <w:sz w:val="20"/>
        </w:rPr>
        <w:br/>
        <w:t>cout &lt;&lt; "</w:t>
      </w:r>
      <w:r w:rsidRPr="005364EE">
        <w:rPr>
          <w:rFonts w:ascii="Source Code Pro" w:eastAsia="宋体" w:hAnsi="Source Code Pro"/>
          <w:sz w:val="20"/>
        </w:rPr>
        <w:t>最大值：</w:t>
      </w:r>
      <w:r w:rsidRPr="005364EE">
        <w:rPr>
          <w:rFonts w:ascii="Source Code Pro" w:eastAsia="宋体" w:hAnsi="Source Code Pro"/>
          <w:sz w:val="20"/>
        </w:rPr>
        <w:t>" &lt;&lt; *maxIt &lt;&lt; endl;</w:t>
      </w:r>
      <w:r w:rsidRPr="005364EE">
        <w:rPr>
          <w:rFonts w:ascii="Source Code Pro" w:eastAsia="宋体" w:hAnsi="Source Code Pro"/>
          <w:sz w:val="20"/>
        </w:rPr>
        <w:br/>
        <w:t>cout &lt;&lt; "</w:t>
      </w:r>
      <w:r w:rsidRPr="005364EE">
        <w:rPr>
          <w:rFonts w:ascii="Source Code Pro" w:eastAsia="宋体" w:hAnsi="Source Code Pro"/>
          <w:sz w:val="20"/>
        </w:rPr>
        <w:t>位置：</w:t>
      </w:r>
      <w:r w:rsidRPr="005364EE">
        <w:rPr>
          <w:rFonts w:ascii="Source Code Pro" w:eastAsia="宋体" w:hAnsi="Source Code Pro"/>
          <w:sz w:val="20"/>
        </w:rPr>
        <w:t>" &lt;&lt; maxIt - v.begin() &lt;&lt; endl;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auto minIt = min_element(v.begin(), v.end());</w:t>
      </w:r>
      <w:r w:rsidRPr="005364EE">
        <w:rPr>
          <w:rFonts w:ascii="Source Code Pro" w:eastAsia="宋体" w:hAnsi="Source Code Pro"/>
          <w:sz w:val="20"/>
        </w:rPr>
        <w:br/>
        <w:t>cout &lt;&lt; "</w:t>
      </w:r>
      <w:r w:rsidRPr="005364EE">
        <w:rPr>
          <w:rFonts w:ascii="Source Code Pro" w:eastAsia="宋体" w:hAnsi="Source Code Pro"/>
          <w:sz w:val="20"/>
        </w:rPr>
        <w:t>最小值：</w:t>
      </w:r>
      <w:r w:rsidRPr="005364EE">
        <w:rPr>
          <w:rFonts w:ascii="Source Code Pro" w:eastAsia="宋体" w:hAnsi="Source Code Pro"/>
          <w:sz w:val="20"/>
        </w:rPr>
        <w:t>" &lt;&lt; *minIt &lt;&lt; endl;</w:t>
      </w:r>
    </w:p>
    <w:p w14:paraId="6091F08A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 xml:space="preserve">4.3 </w:t>
      </w:r>
      <w:proofErr w:type="gramStart"/>
      <w:r w:rsidRPr="005364EE">
        <w:rPr>
          <w:rFonts w:ascii="Source Code Pro" w:eastAsia="宋体" w:hAnsi="Source Code Pro"/>
          <w:sz w:val="20"/>
          <w:lang w:eastAsia="zh-CN"/>
        </w:rPr>
        <w:t>max(</w:t>
      </w:r>
      <w:proofErr w:type="gramEnd"/>
      <w:r w:rsidRPr="005364EE">
        <w:rPr>
          <w:rFonts w:ascii="Source Code Pro" w:eastAsia="宋体" w:hAnsi="Source Code Pro"/>
          <w:sz w:val="20"/>
          <w:lang w:eastAsia="zh-CN"/>
        </w:rPr>
        <w:t xml:space="preserve">) / </w:t>
      </w:r>
      <w:proofErr w:type="gramStart"/>
      <w:r w:rsidRPr="005364EE">
        <w:rPr>
          <w:rFonts w:ascii="Source Code Pro" w:eastAsia="宋体" w:hAnsi="Source Code Pro"/>
          <w:sz w:val="20"/>
          <w:lang w:eastAsia="zh-CN"/>
        </w:rPr>
        <w:t>min(</w:t>
      </w:r>
      <w:proofErr w:type="gramEnd"/>
      <w:r w:rsidRPr="005364EE">
        <w:rPr>
          <w:rFonts w:ascii="Source Code Pro" w:eastAsia="宋体" w:hAnsi="Source Code Pro"/>
          <w:sz w:val="20"/>
          <w:lang w:eastAsia="zh-CN"/>
        </w:rPr>
        <w:t>)</w:t>
      </w:r>
    </w:p>
    <w:p w14:paraId="59C5D38B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【功能】比较两个或多个值</w:t>
      </w:r>
    </w:p>
    <w:p w14:paraId="15516D8A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int a = 3, b = 5;</w:t>
      </w:r>
      <w:r w:rsidRPr="005364EE">
        <w:rPr>
          <w:rFonts w:ascii="Source Code Pro" w:eastAsia="宋体" w:hAnsi="Source Code Pro"/>
          <w:sz w:val="20"/>
        </w:rPr>
        <w:br/>
        <w:t xml:space="preserve">int mx = </w:t>
      </w:r>
      <w:proofErr w:type="gramStart"/>
      <w:r w:rsidRPr="005364EE">
        <w:rPr>
          <w:rFonts w:ascii="Source Code Pro" w:eastAsia="宋体" w:hAnsi="Source Code Pro"/>
          <w:sz w:val="20"/>
        </w:rPr>
        <w:t>max(</w:t>
      </w:r>
      <w:proofErr w:type="gramEnd"/>
      <w:r w:rsidRPr="005364EE">
        <w:rPr>
          <w:rFonts w:ascii="Source Code Pro" w:eastAsia="宋体" w:hAnsi="Source Code Pro"/>
          <w:sz w:val="20"/>
        </w:rPr>
        <w:t>a, b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>/ 5</w:t>
      </w:r>
      <w:r w:rsidRPr="005364EE">
        <w:rPr>
          <w:rFonts w:ascii="Source Code Pro" w:eastAsia="宋体" w:hAnsi="Source Code Pro"/>
          <w:sz w:val="20"/>
        </w:rPr>
        <w:br/>
        <w:t xml:space="preserve">int mn = </w:t>
      </w:r>
      <w:proofErr w:type="gramStart"/>
      <w:r w:rsidRPr="005364EE">
        <w:rPr>
          <w:rFonts w:ascii="Source Code Pro" w:eastAsia="宋体" w:hAnsi="Source Code Pro"/>
          <w:sz w:val="20"/>
        </w:rPr>
        <w:t>min(</w:t>
      </w:r>
      <w:proofErr w:type="gramEnd"/>
      <w:r w:rsidRPr="005364EE">
        <w:rPr>
          <w:rFonts w:ascii="Source Code Pro" w:eastAsia="宋体" w:hAnsi="Source Code Pro"/>
          <w:sz w:val="20"/>
        </w:rPr>
        <w:t>a, b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>/ 3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初始化列表</w:t>
      </w:r>
      <w:r w:rsidRPr="005364EE">
        <w:rPr>
          <w:rFonts w:ascii="Source Code Pro" w:eastAsia="宋体" w:hAnsi="Source Code Pro"/>
          <w:sz w:val="20"/>
        </w:rPr>
        <w:br/>
        <w:t xml:space="preserve">int mx3 = </w:t>
      </w:r>
      <w:proofErr w:type="gramStart"/>
      <w:r w:rsidRPr="005364EE">
        <w:rPr>
          <w:rFonts w:ascii="Source Code Pro" w:eastAsia="宋体" w:hAnsi="Source Code Pro"/>
          <w:sz w:val="20"/>
        </w:rPr>
        <w:t>max(</w:t>
      </w:r>
      <w:proofErr w:type="gramEnd"/>
      <w:r w:rsidRPr="005364EE">
        <w:rPr>
          <w:rFonts w:ascii="Source Code Pro" w:eastAsia="宋体" w:hAnsi="Source Code Pro"/>
          <w:sz w:val="20"/>
        </w:rPr>
        <w:t>{1, 5, 3, 9, 2}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>/ 9</w:t>
      </w:r>
      <w:r w:rsidRPr="005364EE">
        <w:rPr>
          <w:rFonts w:ascii="Source Code Pro" w:eastAsia="宋体" w:hAnsi="Source Code Pro"/>
          <w:sz w:val="20"/>
        </w:rPr>
        <w:br/>
        <w:t xml:space="preserve">int mn3 = </w:t>
      </w:r>
      <w:proofErr w:type="gramStart"/>
      <w:r w:rsidRPr="005364EE">
        <w:rPr>
          <w:rFonts w:ascii="Source Code Pro" w:eastAsia="宋体" w:hAnsi="Source Code Pro"/>
          <w:sz w:val="20"/>
        </w:rPr>
        <w:t>min(</w:t>
      </w:r>
      <w:proofErr w:type="gramEnd"/>
      <w:r w:rsidRPr="005364EE">
        <w:rPr>
          <w:rFonts w:ascii="Source Code Pro" w:eastAsia="宋体" w:hAnsi="Source Code Pro"/>
          <w:sz w:val="20"/>
        </w:rPr>
        <w:t>{1, 5, 3, 9, 2}</w:t>
      </w:r>
      <w:proofErr w:type="gramStart"/>
      <w:r w:rsidRPr="005364EE">
        <w:rPr>
          <w:rFonts w:ascii="Source Code Pro" w:eastAsia="宋体" w:hAnsi="Source Code Pro"/>
          <w:sz w:val="20"/>
        </w:rPr>
        <w:t>);  /</w:t>
      </w:r>
      <w:proofErr w:type="gramEnd"/>
      <w:r w:rsidRPr="005364EE">
        <w:rPr>
          <w:rFonts w:ascii="Source Code Pro" w:eastAsia="宋体" w:hAnsi="Source Code Pro"/>
          <w:sz w:val="20"/>
        </w:rPr>
        <w:t>/ 1</w:t>
      </w:r>
    </w:p>
    <w:p w14:paraId="6FE40C24" w14:textId="5C80223A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五、字符串处理</w:t>
      </w:r>
    </w:p>
    <w:p w14:paraId="1AB2A616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5.1 </w:t>
      </w:r>
      <w:proofErr w:type="spellStart"/>
      <w:r w:rsidRPr="005364EE">
        <w:rPr>
          <w:rFonts w:ascii="Source Code Pro" w:eastAsia="宋体" w:hAnsi="Source Code Pro"/>
          <w:sz w:val="20"/>
        </w:rPr>
        <w:t>string</w:t>
      </w:r>
      <w:r w:rsidRPr="005364EE">
        <w:rPr>
          <w:rFonts w:ascii="Source Code Pro" w:eastAsia="宋体" w:hAnsi="Source Code Pro"/>
          <w:sz w:val="20"/>
        </w:rPr>
        <w:t>常用函数</w:t>
      </w:r>
      <w:proofErr w:type="spellEnd"/>
    </w:p>
    <w:p w14:paraId="529A47C6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string s = "Hello World";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长度</w:t>
      </w:r>
      <w:r w:rsidRPr="005364EE">
        <w:rPr>
          <w:rFonts w:ascii="Source Code Pro" w:eastAsia="宋体" w:hAnsi="Source Code Pro"/>
          <w:sz w:val="20"/>
        </w:rPr>
        <w:br/>
        <w:t xml:space="preserve">int len = s.length();  // </w:t>
      </w:r>
      <w:r w:rsidRPr="005364EE">
        <w:rPr>
          <w:rFonts w:ascii="Source Code Pro" w:eastAsia="宋体" w:hAnsi="Source Code Pro"/>
          <w:sz w:val="20"/>
        </w:rPr>
        <w:t>或</w:t>
      </w:r>
      <w:r w:rsidRPr="005364EE">
        <w:rPr>
          <w:rFonts w:ascii="Source Code Pro" w:eastAsia="宋体" w:hAnsi="Source Code Pro"/>
          <w:sz w:val="20"/>
        </w:rPr>
        <w:t xml:space="preserve"> s.size()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访问字符</w:t>
      </w:r>
      <w:r w:rsidRPr="005364EE">
        <w:rPr>
          <w:rFonts w:ascii="Source Code Pro" w:eastAsia="宋体" w:hAnsi="Source Code Pro"/>
          <w:sz w:val="20"/>
        </w:rPr>
        <w:br/>
        <w:t>char c = s[0];  // 'H'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查找子串</w:t>
      </w:r>
      <w:r w:rsidRPr="005364EE">
        <w:rPr>
          <w:rFonts w:ascii="Source Code Pro" w:eastAsia="宋体" w:hAnsi="Source Code Pro"/>
          <w:sz w:val="20"/>
        </w:rPr>
        <w:br/>
        <w:t>size_t pos = s.find("World");</w:t>
      </w:r>
      <w:r w:rsidRPr="005364EE">
        <w:rPr>
          <w:rFonts w:ascii="Source Code Pro" w:eastAsia="宋体" w:hAnsi="Source Code Pro"/>
          <w:sz w:val="20"/>
        </w:rPr>
        <w:br/>
        <w:t>if (pos != string::npos)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"</w:t>
      </w:r>
      <w:r w:rsidRPr="005364EE">
        <w:rPr>
          <w:rFonts w:ascii="Source Code Pro" w:eastAsia="宋体" w:hAnsi="Source Code Pro"/>
          <w:sz w:val="20"/>
        </w:rPr>
        <w:t>找到，位置：</w:t>
      </w:r>
      <w:r w:rsidRPr="005364EE">
        <w:rPr>
          <w:rFonts w:ascii="Source Code Pro" w:eastAsia="宋体" w:hAnsi="Source Code Pro"/>
          <w:sz w:val="20"/>
        </w:rPr>
        <w:t>" &lt;&lt; pos &lt;&lt; endl;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替换</w:t>
      </w:r>
      <w:r w:rsidRPr="005364EE">
        <w:rPr>
          <w:rFonts w:ascii="Source Code Pro" w:eastAsia="宋体" w:hAnsi="Source Code Pro"/>
          <w:sz w:val="20"/>
        </w:rPr>
        <w:br/>
        <w:t xml:space="preserve">s.replace(6, 5, "C++");  // </w:t>
      </w:r>
      <w:r w:rsidRPr="005364EE">
        <w:rPr>
          <w:rFonts w:ascii="Source Code Pro" w:eastAsia="宋体" w:hAnsi="Source Code Pro"/>
          <w:sz w:val="20"/>
        </w:rPr>
        <w:t>从位置</w:t>
      </w:r>
      <w:r w:rsidRPr="005364EE">
        <w:rPr>
          <w:rFonts w:ascii="Source Code Pro" w:eastAsia="宋体" w:hAnsi="Source Code Pro"/>
          <w:sz w:val="20"/>
        </w:rPr>
        <w:t>6</w:t>
      </w:r>
      <w:r w:rsidRPr="005364EE">
        <w:rPr>
          <w:rFonts w:ascii="Source Code Pro" w:eastAsia="宋体" w:hAnsi="Source Code Pro"/>
          <w:sz w:val="20"/>
        </w:rPr>
        <w:t>开始，替换</w:t>
      </w:r>
      <w:r w:rsidRPr="005364EE">
        <w:rPr>
          <w:rFonts w:ascii="Source Code Pro" w:eastAsia="宋体" w:hAnsi="Source Code Pro"/>
          <w:sz w:val="20"/>
        </w:rPr>
        <w:t>5</w:t>
      </w:r>
      <w:r w:rsidRPr="005364EE">
        <w:rPr>
          <w:rFonts w:ascii="Source Code Pro" w:eastAsia="宋体" w:hAnsi="Source Code Pro"/>
          <w:sz w:val="20"/>
        </w:rPr>
        <w:t>个字符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结果：</w:t>
      </w:r>
      <w:r w:rsidRPr="005364EE">
        <w:rPr>
          <w:rFonts w:ascii="Source Code Pro" w:eastAsia="宋体" w:hAnsi="Source Code Pro"/>
          <w:sz w:val="20"/>
        </w:rPr>
        <w:t>"Hello C++"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截取子串</w:t>
      </w:r>
      <w:r w:rsidRPr="005364EE">
        <w:rPr>
          <w:rFonts w:ascii="Source Code Pro" w:eastAsia="宋体" w:hAnsi="Source Code Pro"/>
          <w:sz w:val="20"/>
        </w:rPr>
        <w:br/>
        <w:t>string sub = s.substr(0, 5);  // "Hello"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插入</w:t>
      </w:r>
      <w:r w:rsidRPr="005364EE">
        <w:rPr>
          <w:rFonts w:ascii="Source Code Pro" w:eastAsia="宋体" w:hAnsi="Source Code Pro"/>
          <w:sz w:val="20"/>
        </w:rPr>
        <w:br/>
        <w:t>s.insert(5, ",");  // "Hello, C++"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lastRenderedPageBreak/>
        <w:br/>
        <w:t xml:space="preserve">// </w:t>
      </w:r>
      <w:r w:rsidRPr="005364EE">
        <w:rPr>
          <w:rFonts w:ascii="Source Code Pro" w:eastAsia="宋体" w:hAnsi="Source Code Pro"/>
          <w:sz w:val="20"/>
        </w:rPr>
        <w:t>删除</w:t>
      </w:r>
      <w:r w:rsidRPr="005364EE">
        <w:rPr>
          <w:rFonts w:ascii="Source Code Pro" w:eastAsia="宋体" w:hAnsi="Source Code Pro"/>
          <w:sz w:val="20"/>
        </w:rPr>
        <w:br/>
        <w:t xml:space="preserve">s.erase(5, 1);  // </w:t>
      </w:r>
      <w:r w:rsidRPr="005364EE">
        <w:rPr>
          <w:rFonts w:ascii="Source Code Pro" w:eastAsia="宋体" w:hAnsi="Source Code Pro"/>
          <w:sz w:val="20"/>
        </w:rPr>
        <w:t>删除位置</w:t>
      </w:r>
      <w:r w:rsidRPr="005364EE">
        <w:rPr>
          <w:rFonts w:ascii="Source Code Pro" w:eastAsia="宋体" w:hAnsi="Source Code Pro"/>
          <w:sz w:val="20"/>
        </w:rPr>
        <w:t>5</w:t>
      </w:r>
      <w:r w:rsidRPr="005364EE">
        <w:rPr>
          <w:rFonts w:ascii="Source Code Pro" w:eastAsia="宋体" w:hAnsi="Source Code Pro"/>
          <w:sz w:val="20"/>
        </w:rPr>
        <w:t>的</w:t>
      </w:r>
      <w:r w:rsidRPr="005364EE">
        <w:rPr>
          <w:rFonts w:ascii="Source Code Pro" w:eastAsia="宋体" w:hAnsi="Source Code Pro"/>
          <w:sz w:val="20"/>
        </w:rPr>
        <w:t>1</w:t>
      </w:r>
      <w:r w:rsidRPr="005364EE">
        <w:rPr>
          <w:rFonts w:ascii="Source Code Pro" w:eastAsia="宋体" w:hAnsi="Source Code Pro"/>
          <w:sz w:val="20"/>
        </w:rPr>
        <w:t>个字符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清空</w:t>
      </w:r>
      <w:r w:rsidRPr="005364EE">
        <w:rPr>
          <w:rFonts w:ascii="Source Code Pro" w:eastAsia="宋体" w:hAnsi="Source Code Pro"/>
          <w:sz w:val="20"/>
        </w:rPr>
        <w:br/>
        <w:t>s.clear();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判断是否为空</w:t>
      </w:r>
      <w:r w:rsidRPr="005364EE">
        <w:rPr>
          <w:rFonts w:ascii="Source Code Pro" w:eastAsia="宋体" w:hAnsi="Source Code Pro"/>
          <w:sz w:val="20"/>
        </w:rPr>
        <w:br/>
        <w:t>bool empty = s.empty();</w:t>
      </w:r>
    </w:p>
    <w:p w14:paraId="03C05019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5.2 </w:t>
      </w:r>
      <w:r w:rsidRPr="005364EE">
        <w:rPr>
          <w:rFonts w:ascii="Source Code Pro" w:eastAsia="宋体" w:hAnsi="Source Code Pro"/>
          <w:sz w:val="20"/>
        </w:rPr>
        <w:t>字符串转换</w:t>
      </w:r>
    </w:p>
    <w:p w14:paraId="03CD8868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// string</w:t>
      </w:r>
      <w:r w:rsidRPr="005364EE">
        <w:rPr>
          <w:rFonts w:ascii="Source Code Pro" w:eastAsia="宋体" w:hAnsi="Source Code Pro"/>
          <w:sz w:val="20"/>
        </w:rPr>
        <w:t>转</w:t>
      </w:r>
      <w:r w:rsidRPr="005364EE">
        <w:rPr>
          <w:rFonts w:ascii="Source Code Pro" w:eastAsia="宋体" w:hAnsi="Source Code Pro"/>
          <w:sz w:val="20"/>
        </w:rPr>
        <w:t>int</w:t>
      </w:r>
      <w:r w:rsidRPr="005364EE">
        <w:rPr>
          <w:rFonts w:ascii="Source Code Pro" w:eastAsia="宋体" w:hAnsi="Source Code Pro"/>
          <w:sz w:val="20"/>
        </w:rPr>
        <w:br/>
        <w:t>string s1 = "123";</w:t>
      </w:r>
      <w:r w:rsidRPr="005364EE">
        <w:rPr>
          <w:rFonts w:ascii="Source Code Pro" w:eastAsia="宋体" w:hAnsi="Source Code Pro"/>
          <w:sz w:val="20"/>
        </w:rPr>
        <w:br/>
        <w:t>int num1 = stoi(s1);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// string</w:t>
      </w:r>
      <w:r w:rsidRPr="005364EE">
        <w:rPr>
          <w:rFonts w:ascii="Source Code Pro" w:eastAsia="宋体" w:hAnsi="Source Code Pro"/>
          <w:sz w:val="20"/>
        </w:rPr>
        <w:t>转</w:t>
      </w:r>
      <w:r w:rsidRPr="005364EE">
        <w:rPr>
          <w:rFonts w:ascii="Source Code Pro" w:eastAsia="宋体" w:hAnsi="Source Code Pro"/>
          <w:sz w:val="20"/>
        </w:rPr>
        <w:t>double</w:t>
      </w:r>
      <w:r w:rsidRPr="005364EE">
        <w:rPr>
          <w:rFonts w:ascii="Source Code Pro" w:eastAsia="宋体" w:hAnsi="Source Code Pro"/>
          <w:sz w:val="20"/>
        </w:rPr>
        <w:br/>
        <w:t>string s2 = "3.14";</w:t>
      </w:r>
      <w:r w:rsidRPr="005364EE">
        <w:rPr>
          <w:rFonts w:ascii="Source Code Pro" w:eastAsia="宋体" w:hAnsi="Source Code Pro"/>
          <w:sz w:val="20"/>
        </w:rPr>
        <w:br/>
        <w:t>double num2 = stod(s2);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// int</w:t>
      </w:r>
      <w:r w:rsidRPr="005364EE">
        <w:rPr>
          <w:rFonts w:ascii="Source Code Pro" w:eastAsia="宋体" w:hAnsi="Source Code Pro"/>
          <w:sz w:val="20"/>
        </w:rPr>
        <w:t>转</w:t>
      </w:r>
      <w:r w:rsidRPr="005364EE">
        <w:rPr>
          <w:rFonts w:ascii="Source Code Pro" w:eastAsia="宋体" w:hAnsi="Source Code Pro"/>
          <w:sz w:val="20"/>
        </w:rPr>
        <w:t>string</w:t>
      </w:r>
      <w:r w:rsidRPr="005364EE">
        <w:rPr>
          <w:rFonts w:ascii="Source Code Pro" w:eastAsia="宋体" w:hAnsi="Source Code Pro"/>
          <w:sz w:val="20"/>
        </w:rPr>
        <w:br/>
        <w:t>int n = 456;</w:t>
      </w:r>
      <w:r w:rsidRPr="005364EE">
        <w:rPr>
          <w:rFonts w:ascii="Source Code Pro" w:eastAsia="宋体" w:hAnsi="Source Code Pro"/>
          <w:sz w:val="20"/>
        </w:rPr>
        <w:br/>
        <w:t>string s3 = to_string(n);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// double</w:t>
      </w:r>
      <w:r w:rsidRPr="005364EE">
        <w:rPr>
          <w:rFonts w:ascii="Source Code Pro" w:eastAsia="宋体" w:hAnsi="Source Code Pro"/>
          <w:sz w:val="20"/>
        </w:rPr>
        <w:t>转</w:t>
      </w:r>
      <w:r w:rsidRPr="005364EE">
        <w:rPr>
          <w:rFonts w:ascii="Source Code Pro" w:eastAsia="宋体" w:hAnsi="Source Code Pro"/>
          <w:sz w:val="20"/>
        </w:rPr>
        <w:t>string</w:t>
      </w:r>
      <w:r w:rsidRPr="005364EE">
        <w:rPr>
          <w:rFonts w:ascii="Source Code Pro" w:eastAsia="宋体" w:hAnsi="Source Code Pro"/>
          <w:sz w:val="20"/>
        </w:rPr>
        <w:br/>
        <w:t>double d = 3.14;</w:t>
      </w:r>
      <w:r w:rsidRPr="005364EE">
        <w:rPr>
          <w:rFonts w:ascii="Source Code Pro" w:eastAsia="宋体" w:hAnsi="Source Code Pro"/>
          <w:sz w:val="20"/>
        </w:rPr>
        <w:br/>
        <w:t>string s4 = to_string(d</w:t>
      </w:r>
      <w:proofErr w:type="gramStart"/>
      <w:r w:rsidRPr="005364EE">
        <w:rPr>
          <w:rFonts w:ascii="Source Code Pro" w:eastAsia="宋体" w:hAnsi="Source Code Pro"/>
          <w:sz w:val="20"/>
        </w:rPr>
        <w:t>);</w:t>
      </w:r>
      <w:proofErr w:type="gramEnd"/>
    </w:p>
    <w:p w14:paraId="7EF6AF88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5.3 </w:t>
      </w:r>
      <w:r w:rsidRPr="005364EE">
        <w:rPr>
          <w:rFonts w:ascii="Source Code Pro" w:eastAsia="宋体" w:hAnsi="Source Code Pro"/>
          <w:sz w:val="20"/>
        </w:rPr>
        <w:t>字符串分割</w:t>
      </w:r>
    </w:p>
    <w:p w14:paraId="58B8E59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// </w:t>
      </w:r>
      <w:r w:rsidRPr="005364EE">
        <w:rPr>
          <w:rFonts w:ascii="Source Code Pro" w:eastAsia="宋体" w:hAnsi="Source Code Pro"/>
          <w:sz w:val="20"/>
        </w:rPr>
        <w:t>按空格分割</w:t>
      </w:r>
      <w:r w:rsidRPr="005364EE">
        <w:rPr>
          <w:rFonts w:ascii="Source Code Pro" w:eastAsia="宋体" w:hAnsi="Source Code Pro"/>
          <w:sz w:val="20"/>
        </w:rPr>
        <w:br/>
        <w:t>vector&lt;string&gt; split(const string&amp; s) {</w:t>
      </w:r>
      <w:r w:rsidRPr="005364EE">
        <w:rPr>
          <w:rFonts w:ascii="Source Code Pro" w:eastAsia="宋体" w:hAnsi="Source Code Pro"/>
          <w:sz w:val="20"/>
        </w:rPr>
        <w:br/>
        <w:t xml:space="preserve">    vector&lt;string&gt; result;</w:t>
      </w:r>
      <w:r w:rsidRPr="005364EE">
        <w:rPr>
          <w:rFonts w:ascii="Source Code Pro" w:eastAsia="宋体" w:hAnsi="Source Code Pro"/>
          <w:sz w:val="20"/>
        </w:rPr>
        <w:br/>
        <w:t xml:space="preserve">    stringstream ss(s);</w:t>
      </w:r>
      <w:r w:rsidRPr="005364EE">
        <w:rPr>
          <w:rFonts w:ascii="Source Code Pro" w:eastAsia="宋体" w:hAnsi="Source Code Pro"/>
          <w:sz w:val="20"/>
        </w:rPr>
        <w:br/>
        <w:t xml:space="preserve">    string word;</w:t>
      </w:r>
      <w:r w:rsidRPr="005364EE">
        <w:rPr>
          <w:rFonts w:ascii="Source Code Pro" w:eastAsia="宋体" w:hAnsi="Source Code Pro"/>
          <w:sz w:val="20"/>
        </w:rPr>
        <w:br/>
        <w:t xml:space="preserve">    while (ss &gt;&gt; word) {</w:t>
      </w:r>
      <w:r w:rsidRPr="005364EE">
        <w:rPr>
          <w:rFonts w:ascii="Source Code Pro" w:eastAsia="宋体" w:hAnsi="Source Code Pro"/>
          <w:sz w:val="20"/>
        </w:rPr>
        <w:br/>
        <w:t xml:space="preserve">        result.push_back(word);</w:t>
      </w:r>
      <w:r w:rsidRPr="005364EE">
        <w:rPr>
          <w:rFonts w:ascii="Source Code Pro" w:eastAsia="宋体" w:hAnsi="Source Code Pro"/>
          <w:sz w:val="20"/>
        </w:rPr>
        <w:br/>
        <w:t xml:space="preserve">    }</w:t>
      </w:r>
      <w:r w:rsidRPr="005364EE">
        <w:rPr>
          <w:rFonts w:ascii="Source Code Pro" w:eastAsia="宋体" w:hAnsi="Source Code Pro"/>
          <w:sz w:val="20"/>
        </w:rPr>
        <w:br/>
        <w:t xml:space="preserve">    return result;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按指定字符分割</w:t>
      </w:r>
      <w:r w:rsidRPr="005364EE">
        <w:rPr>
          <w:rFonts w:ascii="Source Code Pro" w:eastAsia="宋体" w:hAnsi="Source Code Pro"/>
          <w:sz w:val="20"/>
        </w:rPr>
        <w:br/>
        <w:t>vector&lt;string&gt; split(const string&amp; s, char delimiter) {</w:t>
      </w:r>
      <w:r w:rsidRPr="005364EE">
        <w:rPr>
          <w:rFonts w:ascii="Source Code Pro" w:eastAsia="宋体" w:hAnsi="Source Code Pro"/>
          <w:sz w:val="20"/>
        </w:rPr>
        <w:br/>
        <w:t xml:space="preserve">    vector&lt;string&gt; result;</w:t>
      </w:r>
      <w:r w:rsidRPr="005364EE">
        <w:rPr>
          <w:rFonts w:ascii="Source Code Pro" w:eastAsia="宋体" w:hAnsi="Source Code Pro"/>
          <w:sz w:val="20"/>
        </w:rPr>
        <w:br/>
        <w:t xml:space="preserve">    stringstream ss(s);</w:t>
      </w:r>
      <w:r w:rsidRPr="005364EE">
        <w:rPr>
          <w:rFonts w:ascii="Source Code Pro" w:eastAsia="宋体" w:hAnsi="Source Code Pro"/>
          <w:sz w:val="20"/>
        </w:rPr>
        <w:br/>
        <w:t xml:space="preserve">    string item;</w:t>
      </w:r>
      <w:r w:rsidRPr="005364EE">
        <w:rPr>
          <w:rFonts w:ascii="Source Code Pro" w:eastAsia="宋体" w:hAnsi="Source Code Pro"/>
          <w:sz w:val="20"/>
        </w:rPr>
        <w:br/>
        <w:t xml:space="preserve">    while (getline(ss, item, delimiter)) {</w:t>
      </w:r>
      <w:r w:rsidRPr="005364EE">
        <w:rPr>
          <w:rFonts w:ascii="Source Code Pro" w:eastAsia="宋体" w:hAnsi="Source Code Pro"/>
          <w:sz w:val="20"/>
        </w:rPr>
        <w:br/>
        <w:t xml:space="preserve">        result.push_back(item);</w:t>
      </w:r>
      <w:r w:rsidRPr="005364EE">
        <w:rPr>
          <w:rFonts w:ascii="Source Code Pro" w:eastAsia="宋体" w:hAnsi="Source Code Pro"/>
          <w:sz w:val="20"/>
        </w:rPr>
        <w:br/>
        <w:t xml:space="preserve">    }</w:t>
      </w:r>
      <w:r w:rsidRPr="005364EE">
        <w:rPr>
          <w:rFonts w:ascii="Source Code Pro" w:eastAsia="宋体" w:hAnsi="Source Code Pro"/>
          <w:sz w:val="20"/>
        </w:rPr>
        <w:br/>
        <w:t xml:space="preserve">    return result;</w:t>
      </w:r>
      <w:r w:rsidRPr="005364EE">
        <w:rPr>
          <w:rFonts w:ascii="Source Code Pro" w:eastAsia="宋体" w:hAnsi="Source Code Pro"/>
          <w:sz w:val="20"/>
        </w:rPr>
        <w:br/>
        <w:t>}</w:t>
      </w:r>
    </w:p>
    <w:p w14:paraId="484DF049" w14:textId="3AADFD90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lastRenderedPageBreak/>
        <w:t>六、</w:t>
      </w:r>
      <w:r w:rsidRPr="005364EE">
        <w:rPr>
          <w:rFonts w:ascii="Source Code Pro" w:eastAsia="宋体" w:hAnsi="Source Code Pro"/>
          <w:sz w:val="20"/>
          <w:lang w:eastAsia="zh-CN"/>
        </w:rPr>
        <w:t>vector</w:t>
      </w:r>
      <w:r w:rsidRPr="005364EE">
        <w:rPr>
          <w:rFonts w:ascii="Source Code Pro" w:eastAsia="宋体" w:hAnsi="Source Code Pro"/>
          <w:sz w:val="20"/>
          <w:lang w:eastAsia="zh-CN"/>
        </w:rPr>
        <w:t>操作</w:t>
      </w:r>
    </w:p>
    <w:p w14:paraId="7107ED18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6.1 </w:t>
      </w:r>
      <w:proofErr w:type="spellStart"/>
      <w:r w:rsidRPr="005364EE">
        <w:rPr>
          <w:rFonts w:ascii="Source Code Pro" w:eastAsia="宋体" w:hAnsi="Source Code Pro"/>
          <w:sz w:val="20"/>
        </w:rPr>
        <w:t>vector</w:t>
      </w:r>
      <w:r w:rsidRPr="005364EE">
        <w:rPr>
          <w:rFonts w:ascii="Source Code Pro" w:eastAsia="宋体" w:hAnsi="Source Code Pro"/>
          <w:sz w:val="20"/>
        </w:rPr>
        <w:t>基本操作</w:t>
      </w:r>
      <w:proofErr w:type="spellEnd"/>
    </w:p>
    <w:p w14:paraId="581FA3FC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// </w:t>
      </w:r>
      <w:r w:rsidRPr="005364EE">
        <w:rPr>
          <w:rFonts w:ascii="Source Code Pro" w:eastAsia="宋体" w:hAnsi="Source Code Pro"/>
          <w:sz w:val="20"/>
        </w:rPr>
        <w:t>创建</w:t>
      </w:r>
      <w:r w:rsidRPr="005364EE">
        <w:rPr>
          <w:rFonts w:ascii="Source Code Pro" w:eastAsia="宋体" w:hAnsi="Source Code Pro"/>
          <w:sz w:val="20"/>
        </w:rPr>
        <w:br/>
        <w:t xml:space="preserve">vector&lt;int&gt; v1;                    // </w:t>
      </w:r>
      <w:r w:rsidRPr="005364EE">
        <w:rPr>
          <w:rFonts w:ascii="Source Code Pro" w:eastAsia="宋体" w:hAnsi="Source Code Pro"/>
          <w:sz w:val="20"/>
        </w:rPr>
        <w:t>空</w:t>
      </w:r>
      <w:r w:rsidRPr="005364EE">
        <w:rPr>
          <w:rFonts w:ascii="Source Code Pro" w:eastAsia="宋体" w:hAnsi="Source Code Pro"/>
          <w:sz w:val="20"/>
        </w:rPr>
        <w:br/>
        <w:t>vector&lt;int&gt; v2(5);                 // 5</w:t>
      </w:r>
      <w:r w:rsidRPr="005364EE">
        <w:rPr>
          <w:rFonts w:ascii="Source Code Pro" w:eastAsia="宋体" w:hAnsi="Source Code Pro"/>
          <w:sz w:val="20"/>
        </w:rPr>
        <w:t>个</w:t>
      </w:r>
      <w:r w:rsidRPr="005364EE">
        <w:rPr>
          <w:rFonts w:ascii="Source Code Pro" w:eastAsia="宋体" w:hAnsi="Source Code Pro"/>
          <w:sz w:val="20"/>
        </w:rPr>
        <w:t>0</w:t>
      </w:r>
      <w:r w:rsidRPr="005364EE">
        <w:rPr>
          <w:rFonts w:ascii="Source Code Pro" w:eastAsia="宋体" w:hAnsi="Source Code Pro"/>
          <w:sz w:val="20"/>
        </w:rPr>
        <w:br/>
        <w:t>vector&lt;int&gt; v3(5, 10);             // 5</w:t>
      </w:r>
      <w:r w:rsidRPr="005364EE">
        <w:rPr>
          <w:rFonts w:ascii="Source Code Pro" w:eastAsia="宋体" w:hAnsi="Source Code Pro"/>
          <w:sz w:val="20"/>
        </w:rPr>
        <w:t>个</w:t>
      </w:r>
      <w:r w:rsidRPr="005364EE">
        <w:rPr>
          <w:rFonts w:ascii="Source Code Pro" w:eastAsia="宋体" w:hAnsi="Source Code Pro"/>
          <w:sz w:val="20"/>
        </w:rPr>
        <w:t>10</w:t>
      </w:r>
      <w:r w:rsidRPr="005364EE">
        <w:rPr>
          <w:rFonts w:ascii="Source Code Pro" w:eastAsia="宋体" w:hAnsi="Source Code Pro"/>
          <w:sz w:val="20"/>
        </w:rPr>
        <w:br/>
        <w:t xml:space="preserve">vector&lt;int&gt; v4 = {1, 2, 3, 4, 5};  // </w:t>
      </w:r>
      <w:r w:rsidRPr="005364EE">
        <w:rPr>
          <w:rFonts w:ascii="Source Code Pro" w:eastAsia="宋体" w:hAnsi="Source Code Pro"/>
          <w:sz w:val="20"/>
        </w:rPr>
        <w:t>初始化列表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添加元素</w:t>
      </w:r>
      <w:r w:rsidRPr="005364EE">
        <w:rPr>
          <w:rFonts w:ascii="Source Code Pro" w:eastAsia="宋体" w:hAnsi="Source Code Pro"/>
          <w:sz w:val="20"/>
        </w:rPr>
        <w:br/>
        <w:t xml:space="preserve">v1.push_back(1);  // </w:t>
      </w:r>
      <w:r w:rsidRPr="005364EE">
        <w:rPr>
          <w:rFonts w:ascii="Source Code Pro" w:eastAsia="宋体" w:hAnsi="Source Code Pro"/>
          <w:sz w:val="20"/>
        </w:rPr>
        <w:t>尾部添加</w:t>
      </w:r>
      <w:r w:rsidRPr="005364EE">
        <w:rPr>
          <w:rFonts w:ascii="Source Code Pro" w:eastAsia="宋体" w:hAnsi="Source Code Pro"/>
          <w:sz w:val="20"/>
        </w:rPr>
        <w:br/>
        <w:t xml:space="preserve">v1.emplace_back(2);  // </w:t>
      </w:r>
      <w:r w:rsidRPr="005364EE">
        <w:rPr>
          <w:rFonts w:ascii="Source Code Pro" w:eastAsia="宋体" w:hAnsi="Source Code Pro"/>
          <w:sz w:val="20"/>
        </w:rPr>
        <w:t>更高效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访问</w:t>
      </w:r>
      <w:r w:rsidRPr="005364EE">
        <w:rPr>
          <w:rFonts w:ascii="Source Code Pro" w:eastAsia="宋体" w:hAnsi="Source Code Pro"/>
          <w:sz w:val="20"/>
        </w:rPr>
        <w:br/>
        <w:t xml:space="preserve">int x = v1[0];      // </w:t>
      </w:r>
      <w:r w:rsidRPr="005364EE">
        <w:rPr>
          <w:rFonts w:ascii="Source Code Pro" w:eastAsia="宋体" w:hAnsi="Source Code Pro"/>
          <w:sz w:val="20"/>
        </w:rPr>
        <w:t>下标访问</w:t>
      </w:r>
      <w:r w:rsidRPr="005364EE">
        <w:rPr>
          <w:rFonts w:ascii="Source Code Pro" w:eastAsia="宋体" w:hAnsi="Source Code Pro"/>
          <w:sz w:val="20"/>
        </w:rPr>
        <w:br/>
        <w:t xml:space="preserve">int y = v1.at(0);   // </w:t>
      </w:r>
      <w:r w:rsidRPr="005364EE">
        <w:rPr>
          <w:rFonts w:ascii="Source Code Pro" w:eastAsia="宋体" w:hAnsi="Source Code Pro"/>
          <w:sz w:val="20"/>
        </w:rPr>
        <w:t>带边界检查</w:t>
      </w:r>
      <w:r w:rsidRPr="005364EE">
        <w:rPr>
          <w:rFonts w:ascii="Source Code Pro" w:eastAsia="宋体" w:hAnsi="Source Code Pro"/>
          <w:sz w:val="20"/>
        </w:rPr>
        <w:br/>
        <w:t xml:space="preserve">int first = v1.front();  // </w:t>
      </w:r>
      <w:r w:rsidRPr="005364EE">
        <w:rPr>
          <w:rFonts w:ascii="Source Code Pro" w:eastAsia="宋体" w:hAnsi="Source Code Pro"/>
          <w:sz w:val="20"/>
        </w:rPr>
        <w:t>第一个元素</w:t>
      </w:r>
      <w:r w:rsidRPr="005364EE">
        <w:rPr>
          <w:rFonts w:ascii="Source Code Pro" w:eastAsia="宋体" w:hAnsi="Source Code Pro"/>
          <w:sz w:val="20"/>
        </w:rPr>
        <w:br/>
        <w:t xml:space="preserve">int last = v1.back();    // </w:t>
      </w:r>
      <w:r w:rsidRPr="005364EE">
        <w:rPr>
          <w:rFonts w:ascii="Source Code Pro" w:eastAsia="宋体" w:hAnsi="Source Code Pro"/>
          <w:sz w:val="20"/>
        </w:rPr>
        <w:t>最后一个元素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删除</w:t>
      </w:r>
      <w:r w:rsidRPr="005364EE">
        <w:rPr>
          <w:rFonts w:ascii="Source Code Pro" w:eastAsia="宋体" w:hAnsi="Source Code Pro"/>
          <w:sz w:val="20"/>
        </w:rPr>
        <w:br/>
        <w:t xml:space="preserve">v1.pop_back();  // </w:t>
      </w:r>
      <w:r w:rsidRPr="005364EE">
        <w:rPr>
          <w:rFonts w:ascii="Source Code Pro" w:eastAsia="宋体" w:hAnsi="Source Code Pro"/>
          <w:sz w:val="20"/>
        </w:rPr>
        <w:t>删除最后一个</w:t>
      </w:r>
      <w:r w:rsidRPr="005364EE">
        <w:rPr>
          <w:rFonts w:ascii="Source Code Pro" w:eastAsia="宋体" w:hAnsi="Source Code Pro"/>
          <w:sz w:val="20"/>
        </w:rPr>
        <w:br/>
        <w:t xml:space="preserve">v1.erase(v1.begin());  // </w:t>
      </w:r>
      <w:r w:rsidRPr="005364EE">
        <w:rPr>
          <w:rFonts w:ascii="Source Code Pro" w:eastAsia="宋体" w:hAnsi="Source Code Pro"/>
          <w:sz w:val="20"/>
        </w:rPr>
        <w:t>删除第一个</w:t>
      </w:r>
      <w:r w:rsidRPr="005364EE">
        <w:rPr>
          <w:rFonts w:ascii="Source Code Pro" w:eastAsia="宋体" w:hAnsi="Source Code Pro"/>
          <w:sz w:val="20"/>
        </w:rPr>
        <w:br/>
        <w:t xml:space="preserve">v1.clear();  // </w:t>
      </w:r>
      <w:r w:rsidRPr="005364EE">
        <w:rPr>
          <w:rFonts w:ascii="Source Code Pro" w:eastAsia="宋体" w:hAnsi="Source Code Pro"/>
          <w:sz w:val="20"/>
        </w:rPr>
        <w:t>清空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大小</w:t>
      </w:r>
      <w:r w:rsidRPr="005364EE">
        <w:rPr>
          <w:rFonts w:ascii="Source Code Pro" w:eastAsia="宋体" w:hAnsi="Source Code Pro"/>
          <w:sz w:val="20"/>
        </w:rPr>
        <w:br/>
        <w:t xml:space="preserve">int size = v1.size();      // </w:t>
      </w:r>
      <w:r w:rsidRPr="005364EE">
        <w:rPr>
          <w:rFonts w:ascii="Source Code Pro" w:eastAsia="宋体" w:hAnsi="Source Code Pro"/>
          <w:sz w:val="20"/>
        </w:rPr>
        <w:t>元素个数</w:t>
      </w:r>
      <w:r w:rsidRPr="005364EE">
        <w:rPr>
          <w:rFonts w:ascii="Source Code Pro" w:eastAsia="宋体" w:hAnsi="Source Code Pro"/>
          <w:sz w:val="20"/>
        </w:rPr>
        <w:br/>
        <w:t xml:space="preserve">bool empty = v1.empty();   // </w:t>
      </w:r>
      <w:r w:rsidRPr="005364EE">
        <w:rPr>
          <w:rFonts w:ascii="Source Code Pro" w:eastAsia="宋体" w:hAnsi="Source Code Pro"/>
          <w:sz w:val="20"/>
        </w:rPr>
        <w:t>是否为空</w:t>
      </w:r>
      <w:r w:rsidRPr="005364EE">
        <w:rPr>
          <w:rFonts w:ascii="Source Code Pro" w:eastAsia="宋体" w:hAnsi="Source Code Pro"/>
          <w:sz w:val="20"/>
        </w:rPr>
        <w:br/>
        <w:t xml:space="preserve">v1.resize(10);  // </w:t>
      </w:r>
      <w:r w:rsidRPr="005364EE">
        <w:rPr>
          <w:rFonts w:ascii="Source Code Pro" w:eastAsia="宋体" w:hAnsi="Source Code Pro"/>
          <w:sz w:val="20"/>
        </w:rPr>
        <w:t>调整大小</w:t>
      </w:r>
    </w:p>
    <w:p w14:paraId="50E2D489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6.2 vector</w:t>
      </w:r>
      <w:r w:rsidRPr="005364EE">
        <w:rPr>
          <w:rFonts w:ascii="Source Code Pro" w:eastAsia="宋体" w:hAnsi="Source Code Pro"/>
          <w:sz w:val="20"/>
        </w:rPr>
        <w:t>遍历</w:t>
      </w:r>
    </w:p>
    <w:p w14:paraId="29006B61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3, 4, 5};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下标遍历</w:t>
      </w:r>
      <w:r w:rsidRPr="005364EE">
        <w:rPr>
          <w:rFonts w:ascii="Source Code Pro" w:eastAsia="宋体" w:hAnsi="Source Code Pro"/>
          <w:sz w:val="20"/>
        </w:rPr>
        <w:br/>
        <w:t>for (int i = 0; i &lt; v.size(); i++)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v[i] &lt;&lt; " ";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迭代器遍历</w:t>
      </w:r>
      <w:r w:rsidRPr="005364EE">
        <w:rPr>
          <w:rFonts w:ascii="Source Code Pro" w:eastAsia="宋体" w:hAnsi="Source Code Pro"/>
          <w:sz w:val="20"/>
        </w:rPr>
        <w:br/>
        <w:t>for (auto it = v.begin(); it != v.end(); it++)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*it &lt;&lt; " ";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范围</w:t>
      </w:r>
      <w:r w:rsidRPr="005364EE">
        <w:rPr>
          <w:rFonts w:ascii="Source Code Pro" w:eastAsia="宋体" w:hAnsi="Source Code Pro"/>
          <w:sz w:val="20"/>
        </w:rPr>
        <w:t>for</w:t>
      </w:r>
      <w:r w:rsidRPr="005364EE">
        <w:rPr>
          <w:rFonts w:ascii="Source Code Pro" w:eastAsia="宋体" w:hAnsi="Source Code Pro"/>
          <w:sz w:val="20"/>
        </w:rPr>
        <w:t>循环（推荐）</w:t>
      </w:r>
      <w:r w:rsidRPr="005364EE">
        <w:rPr>
          <w:rFonts w:ascii="Source Code Pro" w:eastAsia="宋体" w:hAnsi="Source Code Pro"/>
          <w:sz w:val="20"/>
        </w:rPr>
        <w:br/>
        <w:t>for (int x : v)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x &lt;&lt; " ";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引用遍历（可修改）</w:t>
      </w:r>
      <w:r w:rsidRPr="005364EE">
        <w:rPr>
          <w:rFonts w:ascii="Source Code Pro" w:eastAsia="宋体" w:hAnsi="Source Code Pro"/>
          <w:sz w:val="20"/>
        </w:rPr>
        <w:br/>
        <w:t>for (int&amp; x : v) {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lastRenderedPageBreak/>
        <w:t xml:space="preserve">    x *= 2;  // </w:t>
      </w:r>
      <w:r w:rsidRPr="005364EE">
        <w:rPr>
          <w:rFonts w:ascii="Source Code Pro" w:eastAsia="宋体" w:hAnsi="Source Code Pro"/>
          <w:sz w:val="20"/>
        </w:rPr>
        <w:t>每个元素乘</w:t>
      </w:r>
      <w:r w:rsidRPr="005364EE">
        <w:rPr>
          <w:rFonts w:ascii="Source Code Pro" w:eastAsia="宋体" w:hAnsi="Source Code Pro"/>
          <w:sz w:val="20"/>
        </w:rPr>
        <w:t>2</w:t>
      </w:r>
      <w:r w:rsidRPr="005364EE">
        <w:rPr>
          <w:rFonts w:ascii="Source Code Pro" w:eastAsia="宋体" w:hAnsi="Source Code Pro"/>
          <w:sz w:val="20"/>
        </w:rPr>
        <w:br/>
        <w:t>}</w:t>
      </w:r>
    </w:p>
    <w:p w14:paraId="10243964" w14:textId="3FE545C5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七、</w:t>
      </w:r>
      <w:r w:rsidRPr="005364EE">
        <w:rPr>
          <w:rFonts w:ascii="Source Code Pro" w:eastAsia="宋体" w:hAnsi="Source Code Pro"/>
          <w:sz w:val="20"/>
          <w:lang w:eastAsia="zh-CN"/>
        </w:rPr>
        <w:t>map</w:t>
      </w:r>
      <w:r w:rsidRPr="005364EE">
        <w:rPr>
          <w:rFonts w:ascii="Source Code Pro" w:eastAsia="宋体" w:hAnsi="Source Code Pro"/>
          <w:sz w:val="20"/>
          <w:lang w:eastAsia="zh-CN"/>
        </w:rPr>
        <w:t>和</w:t>
      </w:r>
      <w:r w:rsidRPr="005364EE">
        <w:rPr>
          <w:rFonts w:ascii="Source Code Pro" w:eastAsia="宋体" w:hAnsi="Source Code Pro"/>
          <w:sz w:val="20"/>
          <w:lang w:eastAsia="zh-CN"/>
        </w:rPr>
        <w:t>set</w:t>
      </w:r>
    </w:p>
    <w:p w14:paraId="58BA59F0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 xml:space="preserve">7.1 map - </w:t>
      </w:r>
      <w:r w:rsidRPr="005364EE">
        <w:rPr>
          <w:rFonts w:ascii="Source Code Pro" w:eastAsia="宋体" w:hAnsi="Source Code Pro"/>
          <w:sz w:val="20"/>
          <w:lang w:eastAsia="zh-CN"/>
        </w:rPr>
        <w:t>键值对映射</w:t>
      </w:r>
    </w:p>
    <w:p w14:paraId="00193744" w14:textId="77777777" w:rsidR="0061624A" w:rsidRPr="005364EE" w:rsidRDefault="00000000">
      <w:pPr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【特点】按键自动排序，键唯一</w:t>
      </w:r>
    </w:p>
    <w:p w14:paraId="6269CE78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#include &lt;map&gt;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map&lt;string, int&gt; m;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插入</w:t>
      </w:r>
      <w:r w:rsidRPr="005364EE">
        <w:rPr>
          <w:rFonts w:ascii="Source Code Pro" w:eastAsia="宋体" w:hAnsi="Source Code Pro"/>
          <w:sz w:val="20"/>
        </w:rPr>
        <w:br/>
        <w:t>m["apple"] = 5;</w:t>
      </w:r>
      <w:r w:rsidRPr="005364EE">
        <w:rPr>
          <w:rFonts w:ascii="Source Code Pro" w:eastAsia="宋体" w:hAnsi="Source Code Pro"/>
          <w:sz w:val="20"/>
        </w:rPr>
        <w:br/>
        <w:t>m["banana"] = 3;</w:t>
      </w:r>
      <w:r w:rsidRPr="005364EE">
        <w:rPr>
          <w:rFonts w:ascii="Source Code Pro" w:eastAsia="宋体" w:hAnsi="Source Code Pro"/>
          <w:sz w:val="20"/>
        </w:rPr>
        <w:br/>
        <w:t>m.insert({"cherry", 7});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访问</w:t>
      </w:r>
      <w:r w:rsidRPr="005364EE">
        <w:rPr>
          <w:rFonts w:ascii="Source Code Pro" w:eastAsia="宋体" w:hAnsi="Source Code Pro"/>
          <w:sz w:val="20"/>
        </w:rPr>
        <w:br/>
        <w:t>int count = m["apple"];  // 5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注意：如果键不存在，会自动创建并赋默认值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查找</w:t>
      </w:r>
      <w:r w:rsidRPr="005364EE">
        <w:rPr>
          <w:rFonts w:ascii="Source Code Pro" w:eastAsia="宋体" w:hAnsi="Source Code Pro"/>
          <w:sz w:val="20"/>
        </w:rPr>
        <w:br/>
        <w:t>auto it = m.find("apple");</w:t>
      </w:r>
      <w:r w:rsidRPr="005364EE">
        <w:rPr>
          <w:rFonts w:ascii="Source Code Pro" w:eastAsia="宋体" w:hAnsi="Source Code Pro"/>
          <w:sz w:val="20"/>
        </w:rPr>
        <w:br/>
        <w:t>if (it != m.end())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it-&gt;first &lt;&lt; ": " &lt;&lt; it-&gt;second &lt;&lt; endl;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删除</w:t>
      </w:r>
      <w:r w:rsidRPr="005364EE">
        <w:rPr>
          <w:rFonts w:ascii="Source Code Pro" w:eastAsia="宋体" w:hAnsi="Source Code Pro"/>
          <w:sz w:val="20"/>
        </w:rPr>
        <w:br/>
        <w:t>m.erase("apple");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遍历</w:t>
      </w:r>
      <w:r w:rsidRPr="005364EE">
        <w:rPr>
          <w:rFonts w:ascii="Source Code Pro" w:eastAsia="宋体" w:hAnsi="Source Code Pro"/>
          <w:sz w:val="20"/>
        </w:rPr>
        <w:br/>
        <w:t>for (auto&amp; p : m)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p.first &lt;&lt; ": " &lt;&lt; p.second &lt;&lt; endl;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统计词频（经典应用）</w:t>
      </w:r>
      <w:r w:rsidRPr="005364EE">
        <w:rPr>
          <w:rFonts w:ascii="Source Code Pro" w:eastAsia="宋体" w:hAnsi="Source Code Pro"/>
          <w:sz w:val="20"/>
        </w:rPr>
        <w:br/>
        <w:t>map&lt;string, int&gt; wordCount;</w:t>
      </w:r>
      <w:r w:rsidRPr="005364EE">
        <w:rPr>
          <w:rFonts w:ascii="Source Code Pro" w:eastAsia="宋体" w:hAnsi="Source Code Pro"/>
          <w:sz w:val="20"/>
        </w:rPr>
        <w:br/>
        <w:t>string word;</w:t>
      </w:r>
      <w:r w:rsidRPr="005364EE">
        <w:rPr>
          <w:rFonts w:ascii="Source Code Pro" w:eastAsia="宋体" w:hAnsi="Source Code Pro"/>
          <w:sz w:val="20"/>
        </w:rPr>
        <w:br/>
        <w:t>while (cin &gt;&gt; word) {</w:t>
      </w:r>
      <w:r w:rsidRPr="005364EE">
        <w:rPr>
          <w:rFonts w:ascii="Source Code Pro" w:eastAsia="宋体" w:hAnsi="Source Code Pro"/>
          <w:sz w:val="20"/>
        </w:rPr>
        <w:br/>
        <w:t xml:space="preserve">    wordCount[word]++;</w:t>
      </w:r>
      <w:r w:rsidRPr="005364EE">
        <w:rPr>
          <w:rFonts w:ascii="Source Code Pro" w:eastAsia="宋体" w:hAnsi="Source Code Pro"/>
          <w:sz w:val="20"/>
        </w:rPr>
        <w:br/>
        <w:t>}</w:t>
      </w:r>
    </w:p>
    <w:p w14:paraId="1022B63A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7.2 unordered_map - </w:t>
      </w:r>
      <w:r w:rsidRPr="005364EE">
        <w:rPr>
          <w:rFonts w:ascii="Source Code Pro" w:eastAsia="宋体" w:hAnsi="Source Code Pro"/>
          <w:sz w:val="20"/>
        </w:rPr>
        <w:t>哈希映射</w:t>
      </w:r>
    </w:p>
    <w:p w14:paraId="1EB58E03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【特点】无序，查找</w:t>
      </w:r>
      <w:proofErr w:type="gramStart"/>
      <w:r w:rsidRPr="005364EE">
        <w:rPr>
          <w:rFonts w:ascii="Source Code Pro" w:eastAsia="宋体" w:hAnsi="Source Code Pro"/>
          <w:sz w:val="20"/>
        </w:rPr>
        <w:t>O(</w:t>
      </w:r>
      <w:proofErr w:type="gramEnd"/>
      <w:r w:rsidRPr="005364EE">
        <w:rPr>
          <w:rFonts w:ascii="Source Code Pro" w:eastAsia="宋体" w:hAnsi="Source Code Pro"/>
          <w:sz w:val="20"/>
        </w:rPr>
        <w:t>1)</w:t>
      </w:r>
    </w:p>
    <w:p w14:paraId="3615D2B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#include &lt;unordered_map&gt;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unordered_map&lt;string, int&gt; m;</w:t>
      </w:r>
      <w:r w:rsidRPr="005364EE">
        <w:rPr>
          <w:rFonts w:ascii="Source Code Pro" w:eastAsia="宋体" w:hAnsi="Source Code Pro"/>
          <w:sz w:val="20"/>
        </w:rPr>
        <w:br/>
        <w:t>m["apple"] = 5;</w:t>
      </w:r>
      <w:r w:rsidRPr="005364EE">
        <w:rPr>
          <w:rFonts w:ascii="Source Code Pro" w:eastAsia="宋体" w:hAnsi="Source Code Pro"/>
          <w:sz w:val="20"/>
        </w:rPr>
        <w:br/>
        <w:t>m["banana"] = 3;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lastRenderedPageBreak/>
        <w:br/>
        <w:t xml:space="preserve">// </w:t>
      </w:r>
      <w:r w:rsidRPr="005364EE">
        <w:rPr>
          <w:rFonts w:ascii="Source Code Pro" w:eastAsia="宋体" w:hAnsi="Source Code Pro"/>
          <w:sz w:val="20"/>
        </w:rPr>
        <w:t>用法与</w:t>
      </w:r>
      <w:r w:rsidRPr="005364EE">
        <w:rPr>
          <w:rFonts w:ascii="Source Code Pro" w:eastAsia="宋体" w:hAnsi="Source Code Pro"/>
          <w:sz w:val="20"/>
        </w:rPr>
        <w:t>map</w:t>
      </w:r>
      <w:r w:rsidRPr="005364EE">
        <w:rPr>
          <w:rFonts w:ascii="Source Code Pro" w:eastAsia="宋体" w:hAnsi="Source Code Pro"/>
          <w:sz w:val="20"/>
        </w:rPr>
        <w:t>相同，但无序，查找更快</w:t>
      </w:r>
    </w:p>
    <w:p w14:paraId="7E42B210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7.3 set - </w:t>
      </w:r>
      <w:r w:rsidRPr="005364EE">
        <w:rPr>
          <w:rFonts w:ascii="Source Code Pro" w:eastAsia="宋体" w:hAnsi="Source Code Pro"/>
          <w:sz w:val="20"/>
        </w:rPr>
        <w:t>集合</w:t>
      </w:r>
    </w:p>
    <w:p w14:paraId="5FB6175B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【特点】自动排序，元素唯一</w:t>
      </w:r>
    </w:p>
    <w:p w14:paraId="67AAEE86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#include &lt;set&gt;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>set&lt;int&gt; s;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插入</w:t>
      </w:r>
      <w:r w:rsidRPr="005364EE">
        <w:rPr>
          <w:rFonts w:ascii="Source Code Pro" w:eastAsia="宋体" w:hAnsi="Source Code Pro"/>
          <w:sz w:val="20"/>
        </w:rPr>
        <w:br/>
        <w:t>s.insert(5);</w:t>
      </w:r>
      <w:r w:rsidRPr="005364EE">
        <w:rPr>
          <w:rFonts w:ascii="Source Code Pro" w:eastAsia="宋体" w:hAnsi="Source Code Pro"/>
          <w:sz w:val="20"/>
        </w:rPr>
        <w:br/>
        <w:t>s.insert(3);</w:t>
      </w:r>
      <w:r w:rsidRPr="005364EE">
        <w:rPr>
          <w:rFonts w:ascii="Source Code Pro" w:eastAsia="宋体" w:hAnsi="Source Code Pro"/>
          <w:sz w:val="20"/>
        </w:rPr>
        <w:br/>
        <w:t>s.insert(7);</w:t>
      </w:r>
      <w:r w:rsidRPr="005364EE">
        <w:rPr>
          <w:rFonts w:ascii="Source Code Pro" w:eastAsia="宋体" w:hAnsi="Source Code Pro"/>
          <w:sz w:val="20"/>
        </w:rPr>
        <w:br/>
        <w:t xml:space="preserve">s.insert(3);  // </w:t>
      </w:r>
      <w:r w:rsidRPr="005364EE">
        <w:rPr>
          <w:rFonts w:ascii="Source Code Pro" w:eastAsia="宋体" w:hAnsi="Source Code Pro"/>
          <w:sz w:val="20"/>
        </w:rPr>
        <w:t>重复，不会插入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查找</w:t>
      </w:r>
      <w:r w:rsidRPr="005364EE">
        <w:rPr>
          <w:rFonts w:ascii="Source Code Pro" w:eastAsia="宋体" w:hAnsi="Source Code Pro"/>
          <w:sz w:val="20"/>
        </w:rPr>
        <w:br/>
        <w:t>if (s.find(5) != s.end())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"</w:t>
      </w:r>
      <w:r w:rsidRPr="005364EE">
        <w:rPr>
          <w:rFonts w:ascii="Source Code Pro" w:eastAsia="宋体" w:hAnsi="Source Code Pro"/>
          <w:sz w:val="20"/>
        </w:rPr>
        <w:t>存在</w:t>
      </w:r>
      <w:r w:rsidRPr="005364EE">
        <w:rPr>
          <w:rFonts w:ascii="Source Code Pro" w:eastAsia="宋体" w:hAnsi="Source Code Pro"/>
          <w:sz w:val="20"/>
        </w:rPr>
        <w:t>" &lt;&lt; endl;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删除</w:t>
      </w:r>
      <w:r w:rsidRPr="005364EE">
        <w:rPr>
          <w:rFonts w:ascii="Source Code Pro" w:eastAsia="宋体" w:hAnsi="Source Code Pro"/>
          <w:sz w:val="20"/>
        </w:rPr>
        <w:br/>
        <w:t>s.erase(5);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大小</w:t>
      </w:r>
      <w:r w:rsidRPr="005364EE">
        <w:rPr>
          <w:rFonts w:ascii="Source Code Pro" w:eastAsia="宋体" w:hAnsi="Source Code Pro"/>
          <w:sz w:val="20"/>
        </w:rPr>
        <w:br/>
        <w:t>int size = s.size();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遍历（自动排序）</w:t>
      </w:r>
      <w:r w:rsidRPr="005364EE">
        <w:rPr>
          <w:rFonts w:ascii="Source Code Pro" w:eastAsia="宋体" w:hAnsi="Source Code Pro"/>
          <w:sz w:val="20"/>
        </w:rPr>
        <w:br/>
        <w:t>for (int x : s) {</w:t>
      </w:r>
      <w:r w:rsidRPr="005364EE">
        <w:rPr>
          <w:rFonts w:ascii="Source Code Pro" w:eastAsia="宋体" w:hAnsi="Source Code Pro"/>
          <w:sz w:val="20"/>
        </w:rPr>
        <w:br/>
        <w:t xml:space="preserve">    cout &lt;&lt; x &lt;&lt; " ";</w:t>
      </w:r>
      <w:r w:rsidRPr="005364EE">
        <w:rPr>
          <w:rFonts w:ascii="Source Code Pro" w:eastAsia="宋体" w:hAnsi="Source Code Pro"/>
          <w:sz w:val="20"/>
        </w:rPr>
        <w:br/>
        <w:t>}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输出：</w:t>
      </w:r>
      <w:r w:rsidRPr="005364EE">
        <w:rPr>
          <w:rFonts w:ascii="Source Code Pro" w:eastAsia="宋体" w:hAnsi="Source Code Pro"/>
          <w:sz w:val="20"/>
        </w:rPr>
        <w:t>3 7 5</w:t>
      </w:r>
      <w:r w:rsidRPr="005364EE">
        <w:rPr>
          <w:rFonts w:ascii="Source Code Pro" w:eastAsia="宋体" w:hAnsi="Source Code Pro"/>
          <w:sz w:val="20"/>
        </w:rPr>
        <w:t>（实际是</w:t>
      </w:r>
      <w:r w:rsidRPr="005364EE">
        <w:rPr>
          <w:rFonts w:ascii="Source Code Pro" w:eastAsia="宋体" w:hAnsi="Source Code Pro"/>
          <w:sz w:val="20"/>
        </w:rPr>
        <w:t>3 5 7</w:t>
      </w:r>
      <w:r w:rsidRPr="005364EE">
        <w:rPr>
          <w:rFonts w:ascii="Source Code Pro" w:eastAsia="宋体" w:hAnsi="Source Code Pro"/>
          <w:sz w:val="20"/>
        </w:rPr>
        <w:t>，有序）</w:t>
      </w:r>
    </w:p>
    <w:p w14:paraId="238D7D2C" w14:textId="59B262D8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八、排列组合</w:t>
      </w:r>
    </w:p>
    <w:p w14:paraId="0607C972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8.1 </w:t>
      </w:r>
      <w:proofErr w:type="spellStart"/>
      <w:r w:rsidRPr="005364EE">
        <w:rPr>
          <w:rFonts w:ascii="Source Code Pro" w:eastAsia="宋体" w:hAnsi="Source Code Pro"/>
          <w:sz w:val="20"/>
        </w:rPr>
        <w:t>next_</w:t>
      </w:r>
      <w:proofErr w:type="gramStart"/>
      <w:r w:rsidRPr="005364EE">
        <w:rPr>
          <w:rFonts w:ascii="Source Code Pro" w:eastAsia="宋体" w:hAnsi="Source Code Pro"/>
          <w:sz w:val="20"/>
        </w:rPr>
        <w:t>permutation</w:t>
      </w:r>
      <w:proofErr w:type="spellEnd"/>
      <w:r w:rsidRPr="005364EE">
        <w:rPr>
          <w:rFonts w:ascii="Source Code Pro" w:eastAsia="宋体" w:hAnsi="Source Code Pro"/>
          <w:sz w:val="20"/>
        </w:rPr>
        <w:t>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proofErr w:type="spellStart"/>
      <w:r w:rsidRPr="005364EE">
        <w:rPr>
          <w:rFonts w:ascii="Source Code Pro" w:eastAsia="宋体" w:hAnsi="Source Code Pro"/>
          <w:sz w:val="20"/>
        </w:rPr>
        <w:t>下一个排列</w:t>
      </w:r>
      <w:proofErr w:type="spellEnd"/>
    </w:p>
    <w:p w14:paraId="73C7C053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【功能】生成下一个字典序更大的排列</w:t>
      </w:r>
    </w:p>
    <w:p w14:paraId="512A2CE8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【返回】</w:t>
      </w:r>
      <w:r w:rsidRPr="005364EE">
        <w:rPr>
          <w:rFonts w:ascii="Source Code Pro" w:eastAsia="宋体" w:hAnsi="Source Code Pro"/>
          <w:sz w:val="20"/>
        </w:rPr>
        <w:t>bool</w:t>
      </w:r>
      <w:r w:rsidRPr="005364EE">
        <w:rPr>
          <w:rFonts w:ascii="Source Code Pro" w:eastAsia="宋体" w:hAnsi="Source Code Pro"/>
          <w:sz w:val="20"/>
        </w:rPr>
        <w:t>，是否有下一个排列</w:t>
      </w:r>
    </w:p>
    <w:p w14:paraId="5A09AAC1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{1, 2, 3};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生成所有排列</w:t>
      </w:r>
      <w:r w:rsidRPr="005364EE">
        <w:rPr>
          <w:rFonts w:ascii="Source Code Pro" w:eastAsia="宋体" w:hAnsi="Source Code Pro"/>
          <w:sz w:val="20"/>
        </w:rPr>
        <w:br/>
        <w:t>do {</w:t>
      </w:r>
      <w:r w:rsidRPr="005364EE">
        <w:rPr>
          <w:rFonts w:ascii="Source Code Pro" w:eastAsia="宋体" w:hAnsi="Source Code Pro"/>
          <w:sz w:val="20"/>
        </w:rPr>
        <w:br/>
        <w:t xml:space="preserve">    for (int x : v) cout &lt;&lt; x &lt;&lt; " ";</w:t>
      </w:r>
      <w:r w:rsidRPr="005364EE">
        <w:rPr>
          <w:rFonts w:ascii="Source Code Pro" w:eastAsia="宋体" w:hAnsi="Source Code Pro"/>
          <w:sz w:val="20"/>
        </w:rPr>
        <w:br/>
        <w:t xml:space="preserve">    cout &lt;&lt; endl;</w:t>
      </w:r>
      <w:r w:rsidRPr="005364EE">
        <w:rPr>
          <w:rFonts w:ascii="Source Code Pro" w:eastAsia="宋体" w:hAnsi="Source Code Pro"/>
          <w:sz w:val="20"/>
        </w:rPr>
        <w:br/>
        <w:t>} while (next_permutation(v.begin(), v.end()));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输出：</w:t>
      </w:r>
      <w:r w:rsidRPr="005364EE">
        <w:rPr>
          <w:rFonts w:ascii="Source Code Pro" w:eastAsia="宋体" w:hAnsi="Source Code Pro"/>
          <w:sz w:val="20"/>
        </w:rPr>
        <w:br/>
        <w:t>// 1 2 3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lastRenderedPageBreak/>
        <w:t>// 1 3 2</w:t>
      </w:r>
      <w:r w:rsidRPr="005364EE">
        <w:rPr>
          <w:rFonts w:ascii="Source Code Pro" w:eastAsia="宋体" w:hAnsi="Source Code Pro"/>
          <w:sz w:val="20"/>
        </w:rPr>
        <w:br/>
        <w:t>// 2 1 3</w:t>
      </w:r>
      <w:r w:rsidRPr="005364EE">
        <w:rPr>
          <w:rFonts w:ascii="Source Code Pro" w:eastAsia="宋体" w:hAnsi="Source Code Pro"/>
          <w:sz w:val="20"/>
        </w:rPr>
        <w:br/>
        <w:t>// 2 3 1</w:t>
      </w:r>
      <w:r w:rsidRPr="005364EE">
        <w:rPr>
          <w:rFonts w:ascii="Source Code Pro" w:eastAsia="宋体" w:hAnsi="Source Code Pro"/>
          <w:sz w:val="20"/>
        </w:rPr>
        <w:br/>
        <w:t>// 3 1 2</w:t>
      </w:r>
      <w:r w:rsidRPr="005364EE">
        <w:rPr>
          <w:rFonts w:ascii="Source Code Pro" w:eastAsia="宋体" w:hAnsi="Source Code Pro"/>
          <w:sz w:val="20"/>
        </w:rPr>
        <w:br/>
        <w:t>// 3 2 1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字符串排列</w:t>
      </w:r>
      <w:r w:rsidRPr="005364EE">
        <w:rPr>
          <w:rFonts w:ascii="Source Code Pro" w:eastAsia="宋体" w:hAnsi="Source Code Pro"/>
          <w:sz w:val="20"/>
        </w:rPr>
        <w:br/>
        <w:t>string s = "abc";</w:t>
      </w:r>
      <w:r w:rsidRPr="005364EE">
        <w:rPr>
          <w:rFonts w:ascii="Source Code Pro" w:eastAsia="宋体" w:hAnsi="Source Code Pro"/>
          <w:sz w:val="20"/>
        </w:rPr>
        <w:br/>
        <w:t>sort(s.begin(), s.end());</w:t>
      </w:r>
      <w:r w:rsidRPr="005364EE">
        <w:rPr>
          <w:rFonts w:ascii="Source Code Pro" w:eastAsia="宋体" w:hAnsi="Source Code Pro"/>
          <w:sz w:val="20"/>
        </w:rPr>
        <w:br/>
        <w:t>do {</w:t>
      </w:r>
      <w:r w:rsidRPr="005364EE">
        <w:rPr>
          <w:rFonts w:ascii="Source Code Pro" w:eastAsia="宋体" w:hAnsi="Source Code Pro"/>
          <w:sz w:val="20"/>
        </w:rPr>
        <w:br/>
        <w:t xml:space="preserve">    cout &lt;&lt; s &lt;&lt; endl;</w:t>
      </w:r>
      <w:r w:rsidRPr="005364EE">
        <w:rPr>
          <w:rFonts w:ascii="Source Code Pro" w:eastAsia="宋体" w:hAnsi="Source Code Pro"/>
          <w:sz w:val="20"/>
        </w:rPr>
        <w:br/>
        <w:t>} while (next_permutation(s.begin(), s.end()));</w:t>
      </w:r>
    </w:p>
    <w:p w14:paraId="3FE88C39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8.2 prev_</w:t>
      </w:r>
      <w:proofErr w:type="gramStart"/>
      <w:r w:rsidRPr="005364EE">
        <w:rPr>
          <w:rFonts w:ascii="Source Code Pro" w:eastAsia="宋体" w:hAnsi="Source Code Pro"/>
          <w:sz w:val="20"/>
        </w:rPr>
        <w:t>permutation(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r w:rsidRPr="005364EE">
        <w:rPr>
          <w:rFonts w:ascii="Source Code Pro" w:eastAsia="宋体" w:hAnsi="Source Code Pro"/>
          <w:sz w:val="20"/>
        </w:rPr>
        <w:t>上一个排列</w:t>
      </w:r>
    </w:p>
    <w:p w14:paraId="575845F1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【功能】生成上一个字典序更小的排列</w:t>
      </w:r>
    </w:p>
    <w:p w14:paraId="70800338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{3, 2, 1};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生成所有排列（降序）</w:t>
      </w:r>
      <w:r w:rsidRPr="005364EE">
        <w:rPr>
          <w:rFonts w:ascii="Source Code Pro" w:eastAsia="宋体" w:hAnsi="Source Code Pro"/>
          <w:sz w:val="20"/>
        </w:rPr>
        <w:br/>
        <w:t>do {</w:t>
      </w:r>
      <w:r w:rsidRPr="005364EE">
        <w:rPr>
          <w:rFonts w:ascii="Source Code Pro" w:eastAsia="宋体" w:hAnsi="Source Code Pro"/>
          <w:sz w:val="20"/>
        </w:rPr>
        <w:br/>
        <w:t xml:space="preserve">    for (int </w:t>
      </w:r>
      <w:proofErr w:type="gramStart"/>
      <w:r w:rsidRPr="005364EE">
        <w:rPr>
          <w:rFonts w:ascii="Source Code Pro" w:eastAsia="宋体" w:hAnsi="Source Code Pro"/>
          <w:sz w:val="20"/>
        </w:rPr>
        <w:t>x :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 v) cout &lt;&lt; x &lt;&lt; " ";</w:t>
      </w:r>
      <w:r w:rsidRPr="005364EE">
        <w:rPr>
          <w:rFonts w:ascii="Source Code Pro" w:eastAsia="宋体" w:hAnsi="Source Code Pro"/>
          <w:sz w:val="20"/>
        </w:rPr>
        <w:br/>
        <w:t xml:space="preserve">    cout &lt;&lt; endl;</w:t>
      </w:r>
      <w:r w:rsidRPr="005364EE">
        <w:rPr>
          <w:rFonts w:ascii="Source Code Pro" w:eastAsia="宋体" w:hAnsi="Source Code Pro"/>
          <w:sz w:val="20"/>
        </w:rPr>
        <w:br/>
        <w:t>} while (prev_permutation(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))</w:t>
      </w:r>
      <w:proofErr w:type="gramStart"/>
      <w:r w:rsidRPr="005364EE">
        <w:rPr>
          <w:rFonts w:ascii="Source Code Pro" w:eastAsia="宋体" w:hAnsi="Source Code Pro"/>
          <w:sz w:val="20"/>
        </w:rPr>
        <w:t>);</w:t>
      </w:r>
      <w:proofErr w:type="gramEnd"/>
    </w:p>
    <w:p w14:paraId="7A085EEC" w14:textId="2F3DF8EF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九、堆操作（最值）</w:t>
      </w:r>
    </w:p>
    <w:p w14:paraId="2E2E6D03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9.1 </w:t>
      </w:r>
      <w:proofErr w:type="spellStart"/>
      <w:r w:rsidRPr="005364EE">
        <w:rPr>
          <w:rFonts w:ascii="Source Code Pro" w:eastAsia="宋体" w:hAnsi="Source Code Pro"/>
          <w:sz w:val="20"/>
        </w:rPr>
        <w:t>make_</w:t>
      </w:r>
      <w:proofErr w:type="gramStart"/>
      <w:r w:rsidRPr="005364EE">
        <w:rPr>
          <w:rFonts w:ascii="Source Code Pro" w:eastAsia="宋体" w:hAnsi="Source Code Pro"/>
          <w:sz w:val="20"/>
        </w:rPr>
        <w:t>heap</w:t>
      </w:r>
      <w:proofErr w:type="spellEnd"/>
      <w:r w:rsidRPr="005364EE">
        <w:rPr>
          <w:rFonts w:ascii="Source Code Pro" w:eastAsia="宋体" w:hAnsi="Source Code Pro"/>
          <w:sz w:val="20"/>
        </w:rPr>
        <w:t>(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) - </w:t>
      </w:r>
      <w:proofErr w:type="spellStart"/>
      <w:r w:rsidRPr="005364EE">
        <w:rPr>
          <w:rFonts w:ascii="Source Code Pro" w:eastAsia="宋体" w:hAnsi="Source Code Pro"/>
          <w:sz w:val="20"/>
        </w:rPr>
        <w:t>建堆</w:t>
      </w:r>
      <w:proofErr w:type="spellEnd"/>
    </w:p>
    <w:p w14:paraId="4618C782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【功能】将区间转换为堆</w:t>
      </w:r>
    </w:p>
    <w:p w14:paraId="3FAAA1A4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{3, 1, 4, 1, 5, 9};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建立大顶堆</w:t>
      </w:r>
      <w:r w:rsidRPr="005364EE">
        <w:rPr>
          <w:rFonts w:ascii="Source Code Pro" w:eastAsia="宋体" w:hAnsi="Source Code Pro"/>
          <w:sz w:val="20"/>
        </w:rPr>
        <w:br/>
        <w:t>make_heap(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proofErr w:type="gramStart"/>
      <w:r w:rsidRPr="005364EE">
        <w:rPr>
          <w:rFonts w:ascii="Source Code Pro" w:eastAsia="宋体" w:hAnsi="Source Code Pro"/>
          <w:sz w:val="20"/>
        </w:rPr>
        <w:t>v[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0] </w:t>
      </w:r>
      <w:r w:rsidRPr="005364EE">
        <w:rPr>
          <w:rFonts w:ascii="Source Code Pro" w:eastAsia="宋体" w:hAnsi="Source Code Pro"/>
          <w:sz w:val="20"/>
        </w:rPr>
        <w:t>是最大值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建立小顶堆</w:t>
      </w:r>
      <w:r w:rsidRPr="005364EE">
        <w:rPr>
          <w:rFonts w:ascii="Source Code Pro" w:eastAsia="宋体" w:hAnsi="Source Code Pro"/>
          <w:sz w:val="20"/>
        </w:rPr>
        <w:br/>
        <w:t>make_heap(</w:t>
      </w:r>
      <w:proofErr w:type="gramStart"/>
      <w:r w:rsidRPr="005364EE">
        <w:rPr>
          <w:rFonts w:ascii="Source Code Pro" w:eastAsia="宋体" w:hAnsi="Source Code Pro"/>
          <w:sz w:val="20"/>
        </w:rPr>
        <w:t>v.begin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(), </w:t>
      </w:r>
      <w:proofErr w:type="gramStart"/>
      <w:r w:rsidRPr="005364EE">
        <w:rPr>
          <w:rFonts w:ascii="Source Code Pro" w:eastAsia="宋体" w:hAnsi="Source Code Pro"/>
          <w:sz w:val="20"/>
        </w:rPr>
        <w:t>v.end(</w:t>
      </w:r>
      <w:proofErr w:type="gramEnd"/>
      <w:r w:rsidRPr="005364EE">
        <w:rPr>
          <w:rFonts w:ascii="Source Code Pro" w:eastAsia="宋体" w:hAnsi="Source Code Pro"/>
          <w:sz w:val="20"/>
        </w:rPr>
        <w:t>), greater&lt;int</w:t>
      </w:r>
      <w:proofErr w:type="gramStart"/>
      <w:r w:rsidRPr="005364EE">
        <w:rPr>
          <w:rFonts w:ascii="Source Code Pro" w:eastAsia="宋体" w:hAnsi="Source Code Pro"/>
          <w:sz w:val="20"/>
        </w:rPr>
        <w:t>&gt;(</w:t>
      </w:r>
      <w:proofErr w:type="gramEnd"/>
      <w:r w:rsidRPr="005364EE">
        <w:rPr>
          <w:rFonts w:ascii="Source Code Pro" w:eastAsia="宋体" w:hAnsi="Source Code Pro"/>
          <w:sz w:val="20"/>
        </w:rPr>
        <w:t>));</w:t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proofErr w:type="gramStart"/>
      <w:r w:rsidRPr="005364EE">
        <w:rPr>
          <w:rFonts w:ascii="Source Code Pro" w:eastAsia="宋体" w:hAnsi="Source Code Pro"/>
          <w:sz w:val="20"/>
        </w:rPr>
        <w:t>v[</w:t>
      </w:r>
      <w:proofErr w:type="gramEnd"/>
      <w:r w:rsidRPr="005364EE">
        <w:rPr>
          <w:rFonts w:ascii="Source Code Pro" w:eastAsia="宋体" w:hAnsi="Source Code Pro"/>
          <w:sz w:val="20"/>
        </w:rPr>
        <w:t xml:space="preserve">0] </w:t>
      </w:r>
      <w:r w:rsidRPr="005364EE">
        <w:rPr>
          <w:rFonts w:ascii="Source Code Pro" w:eastAsia="宋体" w:hAnsi="Source Code Pro"/>
          <w:sz w:val="20"/>
        </w:rPr>
        <w:t>是最小值</w:t>
      </w:r>
    </w:p>
    <w:p w14:paraId="1007DB23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9.2 push_</w:t>
      </w:r>
      <w:proofErr w:type="gramStart"/>
      <w:r w:rsidRPr="005364EE">
        <w:rPr>
          <w:rFonts w:ascii="Source Code Pro" w:eastAsia="宋体" w:hAnsi="Source Code Pro"/>
          <w:sz w:val="20"/>
        </w:rPr>
        <w:t>heap(</w:t>
      </w:r>
      <w:proofErr w:type="gramEnd"/>
      <w:r w:rsidRPr="005364EE">
        <w:rPr>
          <w:rFonts w:ascii="Source Code Pro" w:eastAsia="宋体" w:hAnsi="Source Code Pro"/>
          <w:sz w:val="20"/>
        </w:rPr>
        <w:t>) / pop_</w:t>
      </w:r>
      <w:proofErr w:type="gramStart"/>
      <w:r w:rsidRPr="005364EE">
        <w:rPr>
          <w:rFonts w:ascii="Source Code Pro" w:eastAsia="宋体" w:hAnsi="Source Code Pro"/>
          <w:sz w:val="20"/>
        </w:rPr>
        <w:t>heap(</w:t>
      </w:r>
      <w:proofErr w:type="gramEnd"/>
      <w:r w:rsidRPr="005364EE">
        <w:rPr>
          <w:rFonts w:ascii="Source Code Pro" w:eastAsia="宋体" w:hAnsi="Source Code Pro"/>
          <w:sz w:val="20"/>
        </w:rPr>
        <w:t>)</w:t>
      </w:r>
    </w:p>
    <w:p w14:paraId="186E76EE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【功能】堆的插入和删除</w:t>
      </w:r>
    </w:p>
    <w:p w14:paraId="60D53830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{3, 1, 4};</w:t>
      </w:r>
      <w:r w:rsidRPr="005364EE">
        <w:rPr>
          <w:rFonts w:ascii="Source Code Pro" w:eastAsia="宋体" w:hAnsi="Source Code Pro"/>
          <w:sz w:val="20"/>
        </w:rPr>
        <w:br/>
        <w:t>make_heap(v.begin(), v.end());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插入元素</w:t>
      </w:r>
      <w:r w:rsidRPr="005364EE">
        <w:rPr>
          <w:rFonts w:ascii="Source Code Pro" w:eastAsia="宋体" w:hAnsi="Source Code Pro"/>
          <w:sz w:val="20"/>
        </w:rPr>
        <w:br/>
        <w:t>v.push_back(5);</w:t>
      </w:r>
      <w:r w:rsidRPr="005364EE">
        <w:rPr>
          <w:rFonts w:ascii="Source Code Pro" w:eastAsia="宋体" w:hAnsi="Source Code Pro"/>
          <w:sz w:val="20"/>
        </w:rPr>
        <w:br/>
        <w:t>push_heap(v.begin(), v.end());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删除堆顶（最大值）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lastRenderedPageBreak/>
        <w:t>pop_heap(v.begin(), v.end());</w:t>
      </w:r>
      <w:r w:rsidRPr="005364EE">
        <w:rPr>
          <w:rFonts w:ascii="Source Code Pro" w:eastAsia="宋体" w:hAnsi="Source Code Pro"/>
          <w:sz w:val="20"/>
        </w:rPr>
        <w:br/>
        <w:t>v.pop_back();</w:t>
      </w:r>
    </w:p>
    <w:p w14:paraId="6ED97E53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9.3 priority_queue - </w:t>
      </w:r>
      <w:r w:rsidRPr="005364EE">
        <w:rPr>
          <w:rFonts w:ascii="Source Code Pro" w:eastAsia="宋体" w:hAnsi="Source Code Pro"/>
          <w:sz w:val="20"/>
        </w:rPr>
        <w:t>优先队列</w:t>
      </w:r>
    </w:p>
    <w:p w14:paraId="28D01DC8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【头文件】</w:t>
      </w:r>
      <w:r w:rsidRPr="005364EE">
        <w:rPr>
          <w:rFonts w:ascii="Source Code Pro" w:eastAsia="宋体" w:hAnsi="Source Code Pro"/>
          <w:sz w:val="20"/>
        </w:rPr>
        <w:t>&lt;queue&gt;</w:t>
      </w:r>
    </w:p>
    <w:p w14:paraId="53133D39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【功能】自动维护最大</w:t>
      </w:r>
      <w:r w:rsidRPr="005364EE">
        <w:rPr>
          <w:rFonts w:ascii="Source Code Pro" w:eastAsia="宋体" w:hAnsi="Source Code Pro"/>
          <w:sz w:val="20"/>
        </w:rPr>
        <w:t>/</w:t>
      </w:r>
      <w:r w:rsidRPr="005364EE">
        <w:rPr>
          <w:rFonts w:ascii="Source Code Pro" w:eastAsia="宋体" w:hAnsi="Source Code Pro"/>
          <w:sz w:val="20"/>
        </w:rPr>
        <w:t>最小值</w:t>
      </w:r>
    </w:p>
    <w:p w14:paraId="24209D0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#include &lt;queue&gt;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大顶堆（默认）</w:t>
      </w:r>
      <w:r w:rsidRPr="005364EE">
        <w:rPr>
          <w:rFonts w:ascii="Source Code Pro" w:eastAsia="宋体" w:hAnsi="Source Code Pro"/>
          <w:sz w:val="20"/>
        </w:rPr>
        <w:br/>
        <w:t>priority_queue&lt;int&gt; pq;</w:t>
      </w:r>
      <w:r w:rsidRPr="005364EE">
        <w:rPr>
          <w:rFonts w:ascii="Source Code Pro" w:eastAsia="宋体" w:hAnsi="Source Code Pro"/>
          <w:sz w:val="20"/>
        </w:rPr>
        <w:br/>
        <w:t>pq.push(3);</w:t>
      </w:r>
      <w:r w:rsidRPr="005364EE">
        <w:rPr>
          <w:rFonts w:ascii="Source Code Pro" w:eastAsia="宋体" w:hAnsi="Source Code Pro"/>
          <w:sz w:val="20"/>
        </w:rPr>
        <w:br/>
        <w:t>pq.push(1);</w:t>
      </w:r>
      <w:r w:rsidRPr="005364EE">
        <w:rPr>
          <w:rFonts w:ascii="Source Code Pro" w:eastAsia="宋体" w:hAnsi="Source Code Pro"/>
          <w:sz w:val="20"/>
        </w:rPr>
        <w:br/>
        <w:t>pq.push(4);</w:t>
      </w:r>
      <w:r w:rsidRPr="005364EE">
        <w:rPr>
          <w:rFonts w:ascii="Source Code Pro" w:eastAsia="宋体" w:hAnsi="Source Code Pro"/>
          <w:sz w:val="20"/>
        </w:rPr>
        <w:br/>
        <w:t>cout &lt;&lt; pq.top() &lt;&lt; endl;  // 4</w:t>
      </w:r>
      <w:r w:rsidRPr="005364EE">
        <w:rPr>
          <w:rFonts w:ascii="Source Code Pro" w:eastAsia="宋体" w:hAnsi="Source Code Pro"/>
          <w:sz w:val="20"/>
        </w:rPr>
        <w:br/>
        <w:t>pq.pop();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小顶堆</w:t>
      </w:r>
      <w:r w:rsidRPr="005364EE">
        <w:rPr>
          <w:rFonts w:ascii="Source Code Pro" w:eastAsia="宋体" w:hAnsi="Source Code Pro"/>
          <w:sz w:val="20"/>
        </w:rPr>
        <w:br/>
        <w:t>priority_queue&lt;int, vector&lt;int&gt;, greater&lt;int&gt;&gt; minPq;</w:t>
      </w:r>
      <w:r w:rsidRPr="005364EE">
        <w:rPr>
          <w:rFonts w:ascii="Source Code Pro" w:eastAsia="宋体" w:hAnsi="Source Code Pro"/>
          <w:sz w:val="20"/>
        </w:rPr>
        <w:br/>
        <w:t>minPq.push(3);</w:t>
      </w:r>
      <w:r w:rsidRPr="005364EE">
        <w:rPr>
          <w:rFonts w:ascii="Source Code Pro" w:eastAsia="宋体" w:hAnsi="Source Code Pro"/>
          <w:sz w:val="20"/>
        </w:rPr>
        <w:br/>
        <w:t>minPq.push(1);</w:t>
      </w:r>
      <w:r w:rsidRPr="005364EE">
        <w:rPr>
          <w:rFonts w:ascii="Source Code Pro" w:eastAsia="宋体" w:hAnsi="Source Code Pro"/>
          <w:sz w:val="20"/>
        </w:rPr>
        <w:br/>
        <w:t>minPq.push(4);</w:t>
      </w:r>
      <w:r w:rsidRPr="005364EE">
        <w:rPr>
          <w:rFonts w:ascii="Source Code Pro" w:eastAsia="宋体" w:hAnsi="Source Code Pro"/>
          <w:sz w:val="20"/>
        </w:rPr>
        <w:br/>
        <w:t>cout &lt;&lt; minPq.top() &lt;&lt; endl;  // 1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自定义优先级</w:t>
      </w:r>
      <w:r w:rsidRPr="005364EE">
        <w:rPr>
          <w:rFonts w:ascii="Source Code Pro" w:eastAsia="宋体" w:hAnsi="Source Code Pro"/>
          <w:sz w:val="20"/>
        </w:rPr>
        <w:br/>
        <w:t>struct Node {</w:t>
      </w:r>
      <w:r w:rsidRPr="005364EE">
        <w:rPr>
          <w:rFonts w:ascii="Source Code Pro" w:eastAsia="宋体" w:hAnsi="Source Code Pro"/>
          <w:sz w:val="20"/>
        </w:rPr>
        <w:br/>
        <w:t xml:space="preserve">    int val;</w:t>
      </w:r>
      <w:r w:rsidRPr="005364EE">
        <w:rPr>
          <w:rFonts w:ascii="Source Code Pro" w:eastAsia="宋体" w:hAnsi="Source Code Pro"/>
          <w:sz w:val="20"/>
        </w:rPr>
        <w:br/>
        <w:t xml:space="preserve">    bool operator&lt;(const Node&amp; other) const {</w:t>
      </w:r>
      <w:r w:rsidRPr="005364EE">
        <w:rPr>
          <w:rFonts w:ascii="Source Code Pro" w:eastAsia="宋体" w:hAnsi="Source Code Pro"/>
          <w:sz w:val="20"/>
        </w:rPr>
        <w:br/>
        <w:t xml:space="preserve">        return val &gt; other.val;  // </w:t>
      </w:r>
      <w:r w:rsidRPr="005364EE">
        <w:rPr>
          <w:rFonts w:ascii="Source Code Pro" w:eastAsia="宋体" w:hAnsi="Source Code Pro"/>
          <w:sz w:val="20"/>
        </w:rPr>
        <w:t>小的优先级高</w:t>
      </w:r>
      <w:r w:rsidRPr="005364EE">
        <w:rPr>
          <w:rFonts w:ascii="Source Code Pro" w:eastAsia="宋体" w:hAnsi="Source Code Pro"/>
          <w:sz w:val="20"/>
        </w:rPr>
        <w:br/>
        <w:t xml:space="preserve">    }</w:t>
      </w:r>
      <w:r w:rsidRPr="005364EE">
        <w:rPr>
          <w:rFonts w:ascii="Source Code Pro" w:eastAsia="宋体" w:hAnsi="Source Code Pro"/>
          <w:sz w:val="20"/>
        </w:rPr>
        <w:br/>
        <w:t>};</w:t>
      </w:r>
      <w:r w:rsidRPr="005364EE">
        <w:rPr>
          <w:rFonts w:ascii="Source Code Pro" w:eastAsia="宋体" w:hAnsi="Source Code Pro"/>
          <w:sz w:val="20"/>
        </w:rPr>
        <w:br/>
        <w:t>priority_queue&lt;Node&gt; pq2;</w:t>
      </w:r>
    </w:p>
    <w:p w14:paraId="12360AC4" w14:textId="7783A5E3" w:rsidR="0061624A" w:rsidRPr="005364EE" w:rsidRDefault="00000000">
      <w:pPr>
        <w:pStyle w:val="1"/>
        <w:rPr>
          <w:rFonts w:ascii="Source Code Pro" w:eastAsia="宋体" w:hAnsi="Source Code Pro"/>
          <w:sz w:val="20"/>
          <w:lang w:eastAsia="zh-CN"/>
        </w:rPr>
      </w:pPr>
      <w:r w:rsidRPr="005364EE">
        <w:rPr>
          <w:rFonts w:ascii="Source Code Pro" w:eastAsia="宋体" w:hAnsi="Source Code Pro"/>
          <w:sz w:val="20"/>
          <w:lang w:eastAsia="zh-CN"/>
        </w:rPr>
        <w:t>十、实用技巧</w:t>
      </w:r>
    </w:p>
    <w:p w14:paraId="3E47AB2A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10.1 </w:t>
      </w:r>
      <w:proofErr w:type="spellStart"/>
      <w:r w:rsidRPr="005364EE">
        <w:rPr>
          <w:rFonts w:ascii="Source Code Pro" w:eastAsia="宋体" w:hAnsi="Source Code Pro"/>
          <w:sz w:val="20"/>
        </w:rPr>
        <w:t>去重并排序</w:t>
      </w:r>
      <w:proofErr w:type="spellEnd"/>
    </w:p>
    <w:p w14:paraId="5E7E394E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{3, 1, 4, 1, 5, 9, 2, 6};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方法</w:t>
      </w:r>
      <w:r w:rsidRPr="005364EE">
        <w:rPr>
          <w:rFonts w:ascii="Source Code Pro" w:eastAsia="宋体" w:hAnsi="Source Code Pro"/>
          <w:sz w:val="20"/>
        </w:rPr>
        <w:t>1</w:t>
      </w:r>
      <w:r w:rsidRPr="005364EE">
        <w:rPr>
          <w:rFonts w:ascii="Source Code Pro" w:eastAsia="宋体" w:hAnsi="Source Code Pro"/>
          <w:sz w:val="20"/>
        </w:rPr>
        <w:t>：使用</w:t>
      </w:r>
      <w:r w:rsidRPr="005364EE">
        <w:rPr>
          <w:rFonts w:ascii="Source Code Pro" w:eastAsia="宋体" w:hAnsi="Source Code Pro"/>
          <w:sz w:val="20"/>
        </w:rPr>
        <w:t>set</w:t>
      </w:r>
      <w:r w:rsidRPr="005364EE">
        <w:rPr>
          <w:rFonts w:ascii="Source Code Pro" w:eastAsia="宋体" w:hAnsi="Source Code Pro"/>
          <w:sz w:val="20"/>
        </w:rPr>
        <w:br/>
        <w:t>set&lt;int&gt; s(v.begin(), v.end());</w:t>
      </w:r>
      <w:r w:rsidRPr="005364EE">
        <w:rPr>
          <w:rFonts w:ascii="Source Code Pro" w:eastAsia="宋体" w:hAnsi="Source Code Pro"/>
          <w:sz w:val="20"/>
        </w:rPr>
        <w:br/>
        <w:t>vector&lt;int&gt; result(s.begin(), s.end());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方法</w:t>
      </w:r>
      <w:r w:rsidRPr="005364EE">
        <w:rPr>
          <w:rFonts w:ascii="Source Code Pro" w:eastAsia="宋体" w:hAnsi="Source Code Pro"/>
          <w:sz w:val="20"/>
        </w:rPr>
        <w:t>2</w:t>
      </w:r>
      <w:r w:rsidRPr="005364EE">
        <w:rPr>
          <w:rFonts w:ascii="Source Code Pro" w:eastAsia="宋体" w:hAnsi="Source Code Pro"/>
          <w:sz w:val="20"/>
        </w:rPr>
        <w:t>：</w:t>
      </w:r>
      <w:r w:rsidRPr="005364EE">
        <w:rPr>
          <w:rFonts w:ascii="Source Code Pro" w:eastAsia="宋体" w:hAnsi="Source Code Pro"/>
          <w:sz w:val="20"/>
        </w:rPr>
        <w:t>sort + unique</w:t>
      </w:r>
      <w:r w:rsidRPr="005364EE">
        <w:rPr>
          <w:rFonts w:ascii="Source Code Pro" w:eastAsia="宋体" w:hAnsi="Source Code Pro"/>
          <w:sz w:val="20"/>
        </w:rPr>
        <w:br/>
        <w:t>sort(v.begin(), v.end());</w:t>
      </w:r>
      <w:r w:rsidRPr="005364EE">
        <w:rPr>
          <w:rFonts w:ascii="Source Code Pro" w:eastAsia="宋体" w:hAnsi="Source Code Pro"/>
          <w:sz w:val="20"/>
        </w:rPr>
        <w:br/>
        <w:t>auto last = unique(v.begin(), v.end());</w:t>
      </w:r>
      <w:r w:rsidRPr="005364EE">
        <w:rPr>
          <w:rFonts w:ascii="Source Code Pro" w:eastAsia="宋体" w:hAnsi="Source Code Pro"/>
          <w:sz w:val="20"/>
        </w:rPr>
        <w:br/>
        <w:t>v.erase(last, v.end());</w:t>
      </w:r>
    </w:p>
    <w:p w14:paraId="2B695761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lastRenderedPageBreak/>
        <w:t xml:space="preserve">10.2 </w:t>
      </w:r>
      <w:r w:rsidRPr="005364EE">
        <w:rPr>
          <w:rFonts w:ascii="Source Code Pro" w:eastAsia="宋体" w:hAnsi="Source Code Pro"/>
          <w:sz w:val="20"/>
        </w:rPr>
        <w:t>查找第</w:t>
      </w:r>
      <w:r w:rsidRPr="005364EE">
        <w:rPr>
          <w:rFonts w:ascii="Source Code Pro" w:eastAsia="宋体" w:hAnsi="Source Code Pro"/>
          <w:sz w:val="20"/>
        </w:rPr>
        <w:t>k</w:t>
      </w:r>
      <w:r w:rsidRPr="005364EE">
        <w:rPr>
          <w:rFonts w:ascii="Source Code Pro" w:eastAsia="宋体" w:hAnsi="Source Code Pro"/>
          <w:sz w:val="20"/>
        </w:rPr>
        <w:t>大的数</w:t>
      </w:r>
    </w:p>
    <w:p w14:paraId="0349E940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vector&lt;int&gt; v = {3, 1, 4, 1, 5, 9, 2, 6};</w:t>
      </w:r>
      <w:r w:rsidRPr="005364EE">
        <w:rPr>
          <w:rFonts w:ascii="Source Code Pro" w:eastAsia="宋体" w:hAnsi="Source Code Pro"/>
          <w:sz w:val="20"/>
        </w:rPr>
        <w:br/>
        <w:t>int k = 3;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方法</w:t>
      </w:r>
      <w:r w:rsidRPr="005364EE">
        <w:rPr>
          <w:rFonts w:ascii="Source Code Pro" w:eastAsia="宋体" w:hAnsi="Source Code Pro"/>
          <w:sz w:val="20"/>
        </w:rPr>
        <w:t>1</w:t>
      </w:r>
      <w:r w:rsidRPr="005364EE">
        <w:rPr>
          <w:rFonts w:ascii="Source Code Pro" w:eastAsia="宋体" w:hAnsi="Source Code Pro"/>
          <w:sz w:val="20"/>
        </w:rPr>
        <w:t>：排序</w:t>
      </w:r>
      <w:r w:rsidRPr="005364EE">
        <w:rPr>
          <w:rFonts w:ascii="Source Code Pro" w:eastAsia="宋体" w:hAnsi="Source Code Pro"/>
          <w:sz w:val="20"/>
        </w:rPr>
        <w:br/>
        <w:t>sort(v.begin(), v.end(), greater&lt;int&gt;());</w:t>
      </w:r>
      <w:r w:rsidRPr="005364EE">
        <w:rPr>
          <w:rFonts w:ascii="Source Code Pro" w:eastAsia="宋体" w:hAnsi="Source Code Pro"/>
          <w:sz w:val="20"/>
        </w:rPr>
        <w:br/>
        <w:t xml:space="preserve">cout &lt;&lt; v[k-1] &lt;&lt; endl;  // </w:t>
      </w:r>
      <w:r w:rsidRPr="005364EE">
        <w:rPr>
          <w:rFonts w:ascii="Source Code Pro" w:eastAsia="宋体" w:hAnsi="Source Code Pro"/>
          <w:sz w:val="20"/>
        </w:rPr>
        <w:t>第</w:t>
      </w:r>
      <w:r w:rsidRPr="005364EE">
        <w:rPr>
          <w:rFonts w:ascii="Source Code Pro" w:eastAsia="宋体" w:hAnsi="Source Code Pro"/>
          <w:sz w:val="20"/>
        </w:rPr>
        <w:t>3</w:t>
      </w:r>
      <w:r w:rsidRPr="005364EE">
        <w:rPr>
          <w:rFonts w:ascii="Source Code Pro" w:eastAsia="宋体" w:hAnsi="Source Code Pro"/>
          <w:sz w:val="20"/>
        </w:rPr>
        <w:t>大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方法</w:t>
      </w:r>
      <w:r w:rsidRPr="005364EE">
        <w:rPr>
          <w:rFonts w:ascii="Source Code Pro" w:eastAsia="宋体" w:hAnsi="Source Code Pro"/>
          <w:sz w:val="20"/>
        </w:rPr>
        <w:t>2</w:t>
      </w:r>
      <w:r w:rsidRPr="005364EE">
        <w:rPr>
          <w:rFonts w:ascii="Source Code Pro" w:eastAsia="宋体" w:hAnsi="Source Code Pro"/>
          <w:sz w:val="20"/>
        </w:rPr>
        <w:t>：</w:t>
      </w:r>
      <w:r w:rsidRPr="005364EE">
        <w:rPr>
          <w:rFonts w:ascii="Source Code Pro" w:eastAsia="宋体" w:hAnsi="Source Code Pro"/>
          <w:sz w:val="20"/>
        </w:rPr>
        <w:t>nth_element</w:t>
      </w:r>
      <w:r w:rsidRPr="005364EE">
        <w:rPr>
          <w:rFonts w:ascii="Source Code Pro" w:eastAsia="宋体" w:hAnsi="Source Code Pro"/>
          <w:sz w:val="20"/>
        </w:rPr>
        <w:t>（更快）</w:t>
      </w:r>
      <w:r w:rsidRPr="005364EE">
        <w:rPr>
          <w:rFonts w:ascii="Source Code Pro" w:eastAsia="宋体" w:hAnsi="Source Code Pro"/>
          <w:sz w:val="20"/>
        </w:rPr>
        <w:br/>
        <w:t>nth_element(v.begin(), v.begin() + k - 1, v.end(), greater&lt;int&gt;());</w:t>
      </w:r>
      <w:r w:rsidRPr="005364EE">
        <w:rPr>
          <w:rFonts w:ascii="Source Code Pro" w:eastAsia="宋体" w:hAnsi="Source Code Pro"/>
          <w:sz w:val="20"/>
        </w:rPr>
        <w:br/>
        <w:t>cout &lt;&lt; v[k-1] &lt;&lt; endl;</w:t>
      </w:r>
    </w:p>
    <w:p w14:paraId="4585FAE4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10.3 </w:t>
      </w:r>
      <w:r w:rsidRPr="005364EE">
        <w:rPr>
          <w:rFonts w:ascii="Source Code Pro" w:eastAsia="宋体" w:hAnsi="Source Code Pro"/>
          <w:sz w:val="20"/>
        </w:rPr>
        <w:t>判断回文串</w:t>
      </w:r>
    </w:p>
    <w:p w14:paraId="3FF6D0FA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>string s = "abcba";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方法</w:t>
      </w:r>
      <w:r w:rsidRPr="005364EE">
        <w:rPr>
          <w:rFonts w:ascii="Source Code Pro" w:eastAsia="宋体" w:hAnsi="Source Code Pro"/>
          <w:sz w:val="20"/>
        </w:rPr>
        <w:t>1</w:t>
      </w:r>
      <w:r w:rsidRPr="005364EE">
        <w:rPr>
          <w:rFonts w:ascii="Source Code Pro" w:eastAsia="宋体" w:hAnsi="Source Code Pro"/>
          <w:sz w:val="20"/>
        </w:rPr>
        <w:t>：</w:t>
      </w:r>
      <w:r w:rsidRPr="005364EE">
        <w:rPr>
          <w:rFonts w:ascii="Source Code Pro" w:eastAsia="宋体" w:hAnsi="Source Code Pro"/>
          <w:sz w:val="20"/>
        </w:rPr>
        <w:t>reverse</w:t>
      </w:r>
      <w:r w:rsidRPr="005364EE">
        <w:rPr>
          <w:rFonts w:ascii="Source Code Pro" w:eastAsia="宋体" w:hAnsi="Source Code Pro"/>
          <w:sz w:val="20"/>
        </w:rPr>
        <w:br/>
        <w:t>string temp = s;</w:t>
      </w:r>
      <w:r w:rsidRPr="005364EE">
        <w:rPr>
          <w:rFonts w:ascii="Source Code Pro" w:eastAsia="宋体" w:hAnsi="Source Code Pro"/>
          <w:sz w:val="20"/>
        </w:rPr>
        <w:br/>
        <w:t>reverse(temp.begin(), temp.end());</w:t>
      </w:r>
      <w:r w:rsidRPr="005364EE">
        <w:rPr>
          <w:rFonts w:ascii="Source Code Pro" w:eastAsia="宋体" w:hAnsi="Source Code Pro"/>
          <w:sz w:val="20"/>
        </w:rPr>
        <w:br/>
        <w:t>bool isPalindrome = (s == temp);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方法</w:t>
      </w:r>
      <w:r w:rsidRPr="005364EE">
        <w:rPr>
          <w:rFonts w:ascii="Source Code Pro" w:eastAsia="宋体" w:hAnsi="Source Code Pro"/>
          <w:sz w:val="20"/>
        </w:rPr>
        <w:t>2</w:t>
      </w:r>
      <w:r w:rsidRPr="005364EE">
        <w:rPr>
          <w:rFonts w:ascii="Source Code Pro" w:eastAsia="宋体" w:hAnsi="Source Code Pro"/>
          <w:sz w:val="20"/>
        </w:rPr>
        <w:t>：双指针</w:t>
      </w:r>
      <w:r w:rsidRPr="005364EE">
        <w:rPr>
          <w:rFonts w:ascii="Source Code Pro" w:eastAsia="宋体" w:hAnsi="Source Code Pro"/>
          <w:sz w:val="20"/>
        </w:rPr>
        <w:br/>
        <w:t>bool isPalindrome2 = true;</w:t>
      </w:r>
      <w:r w:rsidRPr="005364EE">
        <w:rPr>
          <w:rFonts w:ascii="Source Code Pro" w:eastAsia="宋体" w:hAnsi="Source Code Pro"/>
          <w:sz w:val="20"/>
        </w:rPr>
        <w:br/>
        <w:t>int n = s.length();</w:t>
      </w:r>
      <w:r w:rsidRPr="005364EE">
        <w:rPr>
          <w:rFonts w:ascii="Source Code Pro" w:eastAsia="宋体" w:hAnsi="Source Code Pro"/>
          <w:sz w:val="20"/>
        </w:rPr>
        <w:br/>
        <w:t>for (int i = 0; i &lt; n / 2; i++) {</w:t>
      </w:r>
      <w:r w:rsidRPr="005364EE">
        <w:rPr>
          <w:rFonts w:ascii="Source Code Pro" w:eastAsia="宋体" w:hAnsi="Source Code Pro"/>
          <w:sz w:val="20"/>
        </w:rPr>
        <w:br/>
        <w:t xml:space="preserve">    if (s[i] != s[n - 1 - i]) {</w:t>
      </w:r>
      <w:r w:rsidRPr="005364EE">
        <w:rPr>
          <w:rFonts w:ascii="Source Code Pro" w:eastAsia="宋体" w:hAnsi="Source Code Pro"/>
          <w:sz w:val="20"/>
        </w:rPr>
        <w:br/>
        <w:t xml:space="preserve">        isPalindrome2 = false;</w:t>
      </w:r>
      <w:r w:rsidRPr="005364EE">
        <w:rPr>
          <w:rFonts w:ascii="Source Code Pro" w:eastAsia="宋体" w:hAnsi="Source Code Pro"/>
          <w:sz w:val="20"/>
        </w:rPr>
        <w:br/>
        <w:t xml:space="preserve">        break;</w:t>
      </w:r>
      <w:r w:rsidRPr="005364EE">
        <w:rPr>
          <w:rFonts w:ascii="Source Code Pro" w:eastAsia="宋体" w:hAnsi="Source Code Pro"/>
          <w:sz w:val="20"/>
        </w:rPr>
        <w:br/>
        <w:t xml:space="preserve">    }</w:t>
      </w:r>
      <w:r w:rsidRPr="005364EE">
        <w:rPr>
          <w:rFonts w:ascii="Source Code Pro" w:eastAsia="宋体" w:hAnsi="Source Code Pro"/>
          <w:sz w:val="20"/>
        </w:rPr>
        <w:br/>
        <w:t>}</w:t>
      </w:r>
    </w:p>
    <w:p w14:paraId="7ABBD09F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10.4 </w:t>
      </w:r>
      <w:r w:rsidRPr="005364EE">
        <w:rPr>
          <w:rFonts w:ascii="Source Code Pro" w:eastAsia="宋体" w:hAnsi="Source Code Pro"/>
          <w:sz w:val="20"/>
        </w:rPr>
        <w:t>快速输入输出</w:t>
      </w:r>
    </w:p>
    <w:p w14:paraId="123F60BF" w14:textId="77777777" w:rsidR="0061624A" w:rsidRPr="005364EE" w:rsidRDefault="00000000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// </w:t>
      </w:r>
      <w:r w:rsidRPr="005364EE">
        <w:rPr>
          <w:rFonts w:ascii="Source Code Pro" w:eastAsia="宋体" w:hAnsi="Source Code Pro"/>
          <w:sz w:val="20"/>
        </w:rPr>
        <w:t>关闭同步，加速</w:t>
      </w:r>
      <w:r w:rsidRPr="005364EE">
        <w:rPr>
          <w:rFonts w:ascii="Source Code Pro" w:eastAsia="宋体" w:hAnsi="Source Code Pro"/>
          <w:sz w:val="20"/>
        </w:rPr>
        <w:t>IO</w:t>
      </w:r>
      <w:r w:rsidRPr="005364EE">
        <w:rPr>
          <w:rFonts w:ascii="Source Code Pro" w:eastAsia="宋体" w:hAnsi="Source Code Pro"/>
          <w:sz w:val="20"/>
        </w:rPr>
        <w:br/>
        <w:t>ios::sync_with_stdio(false);</w:t>
      </w:r>
      <w:r w:rsidRPr="005364EE">
        <w:rPr>
          <w:rFonts w:ascii="Source Code Pro" w:eastAsia="宋体" w:hAnsi="Source Code Pro"/>
          <w:sz w:val="20"/>
        </w:rPr>
        <w:br/>
        <w:t>cin.tie(0);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快速读取</w:t>
      </w:r>
      <w:r w:rsidRPr="005364EE">
        <w:rPr>
          <w:rFonts w:ascii="Source Code Pro" w:eastAsia="宋体" w:hAnsi="Source Code Pro"/>
          <w:sz w:val="20"/>
        </w:rPr>
        <w:br/>
        <w:t>int n;</w:t>
      </w:r>
      <w:r w:rsidRPr="005364EE">
        <w:rPr>
          <w:rFonts w:ascii="Source Code Pro" w:eastAsia="宋体" w:hAnsi="Source Code Pro"/>
          <w:sz w:val="20"/>
        </w:rPr>
        <w:br/>
        <w:t>cin &gt;&gt; n;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快速输出</w:t>
      </w:r>
      <w:r w:rsidRPr="005364EE">
        <w:rPr>
          <w:rFonts w:ascii="Source Code Pro" w:eastAsia="宋体" w:hAnsi="Source Code Pro"/>
          <w:sz w:val="20"/>
        </w:rPr>
        <w:br/>
        <w:t>cout &lt;&lt; n &lt;&lt; endl;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批量读取</w:t>
      </w:r>
      <w:r w:rsidRPr="005364EE">
        <w:rPr>
          <w:rFonts w:ascii="Source Code Pro" w:eastAsia="宋体" w:hAnsi="Source Code Pro"/>
          <w:sz w:val="20"/>
        </w:rPr>
        <w:br/>
        <w:t>vector&lt;int&gt; v(n);</w:t>
      </w:r>
      <w:r w:rsidRPr="005364EE">
        <w:rPr>
          <w:rFonts w:ascii="Source Code Pro" w:eastAsia="宋体" w:hAnsi="Source Code Pro"/>
          <w:sz w:val="20"/>
        </w:rPr>
        <w:br/>
        <w:t>for (int i = 0; i &lt; n; i++) {</w:t>
      </w:r>
      <w:r w:rsidRPr="005364EE">
        <w:rPr>
          <w:rFonts w:ascii="Source Code Pro" w:eastAsia="宋体" w:hAnsi="Source Code Pro"/>
          <w:sz w:val="20"/>
        </w:rPr>
        <w:br/>
        <w:t xml:space="preserve">    cin &gt;&gt; v[i];</w:t>
      </w:r>
      <w:r w:rsidRPr="005364EE">
        <w:rPr>
          <w:rFonts w:ascii="Source Code Pro" w:eastAsia="宋体" w:hAnsi="Source Code Pro"/>
          <w:sz w:val="20"/>
        </w:rPr>
        <w:br/>
        <w:t>}</w:t>
      </w:r>
    </w:p>
    <w:p w14:paraId="246F31F7" w14:textId="77777777" w:rsidR="0061624A" w:rsidRPr="005364EE" w:rsidRDefault="00000000">
      <w:pPr>
        <w:pStyle w:val="21"/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lastRenderedPageBreak/>
        <w:t xml:space="preserve">10.5 </w:t>
      </w:r>
      <w:r w:rsidRPr="005364EE">
        <w:rPr>
          <w:rFonts w:ascii="Source Code Pro" w:eastAsia="宋体" w:hAnsi="Source Code Pro"/>
          <w:sz w:val="20"/>
        </w:rPr>
        <w:t>常用</w:t>
      </w:r>
      <w:r w:rsidRPr="005364EE">
        <w:rPr>
          <w:rFonts w:ascii="Source Code Pro" w:eastAsia="宋体" w:hAnsi="Source Code Pro"/>
          <w:sz w:val="20"/>
        </w:rPr>
        <w:t>Lambda</w:t>
      </w:r>
      <w:r w:rsidRPr="005364EE">
        <w:rPr>
          <w:rFonts w:ascii="Source Code Pro" w:eastAsia="宋体" w:hAnsi="Source Code Pro"/>
          <w:sz w:val="20"/>
        </w:rPr>
        <w:t>表达式</w:t>
      </w:r>
    </w:p>
    <w:p w14:paraId="0CA91F7D" w14:textId="2E9F03A7" w:rsidR="005364EE" w:rsidRPr="005364EE" w:rsidRDefault="00000000" w:rsidP="005364EE">
      <w:pPr>
        <w:rPr>
          <w:rFonts w:ascii="Source Code Pro" w:eastAsia="宋体" w:hAnsi="Source Code Pro"/>
          <w:sz w:val="20"/>
        </w:rPr>
      </w:pPr>
      <w:r w:rsidRPr="005364EE">
        <w:rPr>
          <w:rFonts w:ascii="Source Code Pro" w:eastAsia="宋体" w:hAnsi="Source Code Pro"/>
          <w:sz w:val="20"/>
        </w:rPr>
        <w:t xml:space="preserve">// </w:t>
      </w:r>
      <w:r w:rsidRPr="005364EE">
        <w:rPr>
          <w:rFonts w:ascii="Source Code Pro" w:eastAsia="宋体" w:hAnsi="Source Code Pro"/>
          <w:sz w:val="20"/>
        </w:rPr>
        <w:t>排序</w:t>
      </w:r>
      <w:r w:rsidRPr="005364EE">
        <w:rPr>
          <w:rFonts w:ascii="Source Code Pro" w:eastAsia="宋体" w:hAnsi="Source Code Pro"/>
          <w:sz w:val="20"/>
        </w:rPr>
        <w:br/>
        <w:t>sort(v.begin(), v.end(), [](int a, int b) {</w:t>
      </w:r>
      <w:r w:rsidRPr="005364EE">
        <w:rPr>
          <w:rFonts w:ascii="Source Code Pro" w:eastAsia="宋体" w:hAnsi="Source Code Pro"/>
          <w:sz w:val="20"/>
        </w:rPr>
        <w:br/>
        <w:t xml:space="preserve">    return a &gt; b;  // </w:t>
      </w:r>
      <w:r w:rsidRPr="005364EE">
        <w:rPr>
          <w:rFonts w:ascii="Source Code Pro" w:eastAsia="宋体" w:hAnsi="Source Code Pro"/>
          <w:sz w:val="20"/>
        </w:rPr>
        <w:t>降序</w:t>
      </w:r>
      <w:r w:rsidRPr="005364EE">
        <w:rPr>
          <w:rFonts w:ascii="Source Code Pro" w:eastAsia="宋体" w:hAnsi="Source Code Pro"/>
          <w:sz w:val="20"/>
        </w:rPr>
        <w:br/>
        <w:t>});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条件</w:t>
      </w:r>
      <w:r w:rsidRPr="005364EE">
        <w:rPr>
          <w:rFonts w:ascii="Source Code Pro" w:eastAsia="宋体" w:hAnsi="Source Code Pro" w:cs="微软雅黑" w:hint="eastAsia"/>
          <w:sz w:val="20"/>
        </w:rPr>
        <w:t>计</w:t>
      </w:r>
      <w:r w:rsidRPr="005364EE">
        <w:rPr>
          <w:rFonts w:ascii="Source Code Pro" w:eastAsia="宋体" w:hAnsi="Source Code Pro" w:cs="MS Mincho" w:hint="eastAsia"/>
          <w:sz w:val="20"/>
        </w:rPr>
        <w:t>数</w:t>
      </w:r>
      <w:r w:rsidRPr="005364EE">
        <w:rPr>
          <w:rFonts w:ascii="Source Code Pro" w:eastAsia="宋体" w:hAnsi="Source Code Pro"/>
          <w:sz w:val="20"/>
        </w:rPr>
        <w:br/>
        <w:t>int cnt = count_if(v.begin(), v.end(), [](int x) {</w:t>
      </w:r>
      <w:r w:rsidRPr="005364EE">
        <w:rPr>
          <w:rFonts w:ascii="Source Code Pro" w:eastAsia="宋体" w:hAnsi="Source Code Pro"/>
          <w:sz w:val="20"/>
        </w:rPr>
        <w:br/>
        <w:t xml:space="preserve">    return x % 2 == 0;  // </w:t>
      </w:r>
      <w:r w:rsidRPr="005364EE">
        <w:rPr>
          <w:rFonts w:ascii="Source Code Pro" w:eastAsia="宋体" w:hAnsi="Source Code Pro"/>
          <w:sz w:val="20"/>
        </w:rPr>
        <w:t>偶数</w:t>
      </w:r>
      <w:r w:rsidRPr="005364EE">
        <w:rPr>
          <w:rFonts w:ascii="Source Code Pro" w:eastAsia="宋体" w:hAnsi="Source Code Pro"/>
          <w:sz w:val="20"/>
        </w:rPr>
        <w:br/>
        <w:t>});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条件</w:t>
      </w:r>
      <w:r w:rsidRPr="005364EE">
        <w:rPr>
          <w:rFonts w:ascii="Source Code Pro" w:eastAsia="宋体" w:hAnsi="Source Code Pro" w:cs="微软雅黑" w:hint="eastAsia"/>
          <w:sz w:val="20"/>
        </w:rPr>
        <w:t>查</w:t>
      </w:r>
      <w:r w:rsidRPr="005364EE">
        <w:rPr>
          <w:rFonts w:ascii="Source Code Pro" w:eastAsia="宋体" w:hAnsi="Source Code Pro" w:cs="MS Mincho" w:hint="eastAsia"/>
          <w:sz w:val="20"/>
        </w:rPr>
        <w:t>找</w:t>
      </w:r>
      <w:r w:rsidRPr="005364EE">
        <w:rPr>
          <w:rFonts w:ascii="Source Code Pro" w:eastAsia="宋体" w:hAnsi="Source Code Pro"/>
          <w:sz w:val="20"/>
        </w:rPr>
        <w:br/>
        <w:t>auto it = find_if(v.begin(), v.end(), [](int x) {</w:t>
      </w:r>
      <w:r w:rsidRPr="005364EE">
        <w:rPr>
          <w:rFonts w:ascii="Source Code Pro" w:eastAsia="宋体" w:hAnsi="Source Code Pro"/>
          <w:sz w:val="20"/>
        </w:rPr>
        <w:br/>
        <w:t xml:space="preserve">    return x &gt; 5;  // </w:t>
      </w:r>
      <w:r w:rsidRPr="005364EE">
        <w:rPr>
          <w:rFonts w:ascii="Source Code Pro" w:eastAsia="宋体" w:hAnsi="Source Code Pro"/>
          <w:sz w:val="20"/>
        </w:rPr>
        <w:t>第一个大于</w:t>
      </w:r>
      <w:r w:rsidRPr="005364EE">
        <w:rPr>
          <w:rFonts w:ascii="Source Code Pro" w:eastAsia="宋体" w:hAnsi="Source Code Pro"/>
          <w:sz w:val="20"/>
        </w:rPr>
        <w:t>5</w:t>
      </w:r>
      <w:r w:rsidRPr="005364EE">
        <w:rPr>
          <w:rFonts w:ascii="Source Code Pro" w:eastAsia="宋体" w:hAnsi="Source Code Pro"/>
          <w:sz w:val="20"/>
        </w:rPr>
        <w:t>的</w:t>
      </w:r>
      <w:r w:rsidRPr="005364EE">
        <w:rPr>
          <w:rFonts w:ascii="Source Code Pro" w:eastAsia="宋体" w:hAnsi="Source Code Pro"/>
          <w:sz w:val="20"/>
        </w:rPr>
        <w:br/>
        <w:t>});</w:t>
      </w:r>
      <w:r w:rsidRPr="005364EE">
        <w:rPr>
          <w:rFonts w:ascii="Source Code Pro" w:eastAsia="宋体" w:hAnsi="Source Code Pro"/>
          <w:sz w:val="20"/>
        </w:rPr>
        <w:br/>
      </w:r>
      <w:r w:rsidRPr="005364EE">
        <w:rPr>
          <w:rFonts w:ascii="Source Code Pro" w:eastAsia="宋体" w:hAnsi="Source Code Pro"/>
          <w:sz w:val="20"/>
        </w:rPr>
        <w:br/>
        <w:t xml:space="preserve">// </w:t>
      </w:r>
      <w:r w:rsidRPr="005364EE">
        <w:rPr>
          <w:rFonts w:ascii="Source Code Pro" w:eastAsia="宋体" w:hAnsi="Source Code Pro"/>
          <w:sz w:val="20"/>
        </w:rPr>
        <w:t>条件替</w:t>
      </w:r>
      <w:r w:rsidRPr="005364EE">
        <w:rPr>
          <w:rFonts w:ascii="Source Code Pro" w:eastAsia="宋体" w:hAnsi="Source Code Pro" w:cs="微软雅黑" w:hint="eastAsia"/>
          <w:sz w:val="20"/>
        </w:rPr>
        <w:t>换</w:t>
      </w:r>
      <w:r w:rsidRPr="005364EE">
        <w:rPr>
          <w:rFonts w:ascii="Source Code Pro" w:eastAsia="宋体" w:hAnsi="Source Code Pro"/>
          <w:sz w:val="20"/>
        </w:rPr>
        <w:br/>
        <w:t>replace_if(v.begin(), v.end(), [](int x) {</w:t>
      </w:r>
      <w:r w:rsidRPr="005364EE">
        <w:rPr>
          <w:rFonts w:ascii="Source Code Pro" w:eastAsia="宋体" w:hAnsi="Source Code Pro"/>
          <w:sz w:val="20"/>
        </w:rPr>
        <w:br/>
        <w:t xml:space="preserve">    return x &lt; 0;  // </w:t>
      </w:r>
      <w:r w:rsidRPr="005364EE">
        <w:rPr>
          <w:rFonts w:ascii="Source Code Pro" w:eastAsia="宋体" w:hAnsi="Source Code Pro" w:cs="微软雅黑" w:hint="eastAsia"/>
          <w:sz w:val="20"/>
        </w:rPr>
        <w:t>负</w:t>
      </w:r>
      <w:r w:rsidRPr="005364EE">
        <w:rPr>
          <w:rFonts w:ascii="Source Code Pro" w:eastAsia="宋体" w:hAnsi="Source Code Pro" w:cs="MS Mincho" w:hint="eastAsia"/>
          <w:sz w:val="20"/>
        </w:rPr>
        <w:t>数</w:t>
      </w:r>
      <w:r w:rsidRPr="005364EE">
        <w:rPr>
          <w:rFonts w:ascii="Source Code Pro" w:eastAsia="宋体" w:hAnsi="Source Code Pro"/>
          <w:sz w:val="20"/>
        </w:rPr>
        <w:br/>
        <w:t xml:space="preserve">}, 0);  // </w:t>
      </w:r>
      <w:r w:rsidRPr="005364EE">
        <w:rPr>
          <w:rFonts w:ascii="Source Code Pro" w:eastAsia="宋体" w:hAnsi="Source Code Pro"/>
          <w:sz w:val="20"/>
        </w:rPr>
        <w:t>替</w:t>
      </w:r>
      <w:r w:rsidRPr="005364EE">
        <w:rPr>
          <w:rFonts w:ascii="Source Code Pro" w:eastAsia="宋体" w:hAnsi="Source Code Pro" w:cs="微软雅黑" w:hint="eastAsia"/>
          <w:sz w:val="20"/>
        </w:rPr>
        <w:t>换为</w:t>
      </w:r>
      <w:r w:rsidRPr="005364EE">
        <w:rPr>
          <w:rFonts w:ascii="Source Code Pro" w:eastAsia="宋体" w:hAnsi="Source Code Pro"/>
          <w:sz w:val="20"/>
        </w:rPr>
        <w:t>0</w:t>
      </w:r>
    </w:p>
    <w:p w14:paraId="1BD36E4C" w14:textId="7167539F" w:rsidR="0061624A" w:rsidRPr="005364EE" w:rsidRDefault="0061624A">
      <w:pPr>
        <w:rPr>
          <w:rFonts w:ascii="Source Code Pro" w:eastAsia="宋体" w:hAnsi="Source Code Pro"/>
          <w:sz w:val="20"/>
        </w:rPr>
      </w:pPr>
    </w:p>
    <w:sectPr w:rsidR="0061624A" w:rsidRPr="005364EE" w:rsidSect="005364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93347">
    <w:abstractNumId w:val="8"/>
  </w:num>
  <w:num w:numId="2" w16cid:durableId="1165438723">
    <w:abstractNumId w:val="6"/>
  </w:num>
  <w:num w:numId="3" w16cid:durableId="726226037">
    <w:abstractNumId w:val="5"/>
  </w:num>
  <w:num w:numId="4" w16cid:durableId="1367560148">
    <w:abstractNumId w:val="4"/>
  </w:num>
  <w:num w:numId="5" w16cid:durableId="333381898">
    <w:abstractNumId w:val="7"/>
  </w:num>
  <w:num w:numId="6" w16cid:durableId="1169903590">
    <w:abstractNumId w:val="3"/>
  </w:num>
  <w:num w:numId="7" w16cid:durableId="1467237333">
    <w:abstractNumId w:val="2"/>
  </w:num>
  <w:num w:numId="8" w16cid:durableId="1044017976">
    <w:abstractNumId w:val="1"/>
  </w:num>
  <w:num w:numId="9" w16cid:durableId="46296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F70"/>
    <w:rsid w:val="005364EE"/>
    <w:rsid w:val="00616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BB2B1"/>
  <w14:defaultImageDpi w14:val="300"/>
  <w15:docId w15:val="{F57FB985-E339-47B1-A2E2-3CED2969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2026-01-28T06:58:00Z</dcterms:modified>
  <cp:category/>
</cp:coreProperties>
</file>